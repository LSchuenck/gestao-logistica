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240"/>
        <w:jc w:val="center"/>
      </w:pPr>
      <w:r>
        <w:rPr>
          <w:b/>
          <w:sz w:val="40"/>
        </w:rPr>
        <w:t>Sistema de Gestão Logística</w:t>
      </w:r>
    </w:p>
    <w:p>
      <w:pPr>
        <w:spacing w:after="120"/>
        <w:jc w:val="center"/>
      </w:pPr>
      <w:r>
        <w:rPr>
          <w:color w:val="555555"/>
          <w:sz w:val="26"/>
        </w:rPr>
        <w:t>Listagem Completa de Scripts por Camada</w:t>
      </w:r>
    </w:p>
    <w:p>
      <w:pPr>
        <w:spacing w:after="80"/>
        <w:jc w:val="center"/>
      </w:pPr>
      <w:r>
        <w:rPr>
          <w:color w:val="888888"/>
          <w:sz w:val="22"/>
        </w:rPr>
        <w:t>Lucas Schuenck · 2026</w:t>
      </w:r>
    </w:p>
    <w:p>
      <w:r>
        <w:br w:type="page"/>
      </w:r>
    </w:p>
    <w:p>
      <w:pPr>
        <w:spacing w:before="0" w:after="200"/>
      </w:pPr>
      <w:r>
        <w:rPr>
          <w:b/>
          <w:sz w:val="26"/>
        </w:rPr>
        <w:t>Índice de Seções</w:t>
      </w:r>
    </w:p>
    <w:p>
      <w:pPr>
        <w:spacing w:after="40"/>
      </w:pPr>
      <w:r>
        <w:rPr>
          <w:sz w:val="22"/>
        </w:rPr>
        <w:t xml:space="preserve">  Configuração e SQL  (4 arquivos)</w:t>
      </w:r>
    </w:p>
    <w:p>
      <w:pPr>
        <w:spacing w:after="0"/>
        <w:ind w:left="567"/>
      </w:pPr>
      <w:r>
        <w:rPr>
          <w:color w:val="338833"/>
          <w:sz w:val="18"/>
        </w:rPr>
        <w:t>✓  config/conexao.php</w:t>
      </w:r>
    </w:p>
    <w:p>
      <w:pPr>
        <w:spacing w:after="0"/>
        <w:ind w:left="567"/>
      </w:pPr>
      <w:r>
        <w:rPr>
          <w:color w:val="338833"/>
          <w:sz w:val="18"/>
        </w:rPr>
        <w:t>✓  config/auth.php</w:t>
      </w:r>
    </w:p>
    <w:p>
      <w:pPr>
        <w:spacing w:after="0"/>
        <w:ind w:left="567"/>
      </w:pPr>
      <w:r>
        <w:rPr>
          <w:color w:val="338833"/>
          <w:sz w:val="18"/>
        </w:rPr>
        <w:t>✓  config/gestao_logistica.sql</w:t>
      </w:r>
    </w:p>
    <w:p>
      <w:pPr>
        <w:spacing w:after="0"/>
        <w:ind w:left="567"/>
      </w:pPr>
      <w:r>
        <w:rPr>
          <w:color w:val="338833"/>
          <w:sz w:val="18"/>
        </w:rPr>
        <w:t>✓  config/migration_endereco.sql</w:t>
      </w:r>
    </w:p>
    <w:p>
      <w:pPr>
        <w:spacing w:after="40"/>
      </w:pPr>
      <w:r>
        <w:rPr>
          <w:sz w:val="22"/>
        </w:rPr>
        <w:t xml:space="preserve">  Models (Entidades)  (12 arquivos)</w:t>
      </w:r>
    </w:p>
    <w:p>
      <w:pPr>
        <w:spacing w:after="0"/>
        <w:ind w:left="567"/>
      </w:pPr>
      <w:r>
        <w:rPr>
          <w:color w:val="338833"/>
          <w:sz w:val="18"/>
        </w:rPr>
        <w:t>✓  model/Transportadora.php</w:t>
      </w:r>
    </w:p>
    <w:p>
      <w:pPr>
        <w:spacing w:after="0"/>
        <w:ind w:left="567"/>
      </w:pPr>
      <w:r>
        <w:rPr>
          <w:color w:val="338833"/>
          <w:sz w:val="18"/>
        </w:rPr>
        <w:t>✓  model/Motorista.php</w:t>
      </w:r>
    </w:p>
    <w:p>
      <w:pPr>
        <w:spacing w:after="0"/>
        <w:ind w:left="567"/>
      </w:pPr>
      <w:r>
        <w:rPr>
          <w:color w:val="338833"/>
          <w:sz w:val="18"/>
        </w:rPr>
        <w:t>✓  model/Veiculo.php</w:t>
      </w:r>
    </w:p>
    <w:p>
      <w:pPr>
        <w:spacing w:after="0"/>
        <w:ind w:left="567"/>
      </w:pPr>
      <w:r>
        <w:rPr>
          <w:color w:val="338833"/>
          <w:sz w:val="18"/>
        </w:rPr>
        <w:t>✓  model/Cliente.php</w:t>
      </w:r>
    </w:p>
    <w:p>
      <w:pPr>
        <w:spacing w:after="0"/>
        <w:ind w:left="567"/>
      </w:pPr>
      <w:r>
        <w:rPr>
          <w:color w:val="338833"/>
          <w:sz w:val="18"/>
        </w:rPr>
        <w:t>✓  model/Armazem.php</w:t>
      </w:r>
    </w:p>
    <w:p>
      <w:pPr>
        <w:spacing w:after="0"/>
        <w:ind w:left="567"/>
      </w:pPr>
      <w:r>
        <w:rPr>
          <w:color w:val="338833"/>
          <w:sz w:val="18"/>
        </w:rPr>
        <w:t>✓  model/Produto.php</w:t>
      </w:r>
    </w:p>
    <w:p>
      <w:pPr>
        <w:spacing w:after="0"/>
        <w:ind w:left="567"/>
      </w:pPr>
      <w:r>
        <w:rPr>
          <w:color w:val="338833"/>
          <w:sz w:val="18"/>
        </w:rPr>
        <w:t>✓  model/Estoque.php</w:t>
      </w:r>
    </w:p>
    <w:p>
      <w:pPr>
        <w:spacing w:after="0"/>
        <w:ind w:left="567"/>
      </w:pPr>
      <w:r>
        <w:rPr>
          <w:color w:val="338833"/>
          <w:sz w:val="18"/>
        </w:rPr>
        <w:t>✓  model/Rota.php</w:t>
      </w:r>
    </w:p>
    <w:p>
      <w:pPr>
        <w:spacing w:after="0"/>
        <w:ind w:left="567"/>
      </w:pPr>
      <w:r>
        <w:rPr>
          <w:color w:val="338833"/>
          <w:sz w:val="18"/>
        </w:rPr>
        <w:t>✓  model/Viagem.php</w:t>
      </w:r>
    </w:p>
    <w:p>
      <w:pPr>
        <w:spacing w:after="0"/>
        <w:ind w:left="567"/>
      </w:pPr>
      <w:r>
        <w:rPr>
          <w:color w:val="338833"/>
          <w:sz w:val="18"/>
        </w:rPr>
        <w:t>✓  model/Entrega.php</w:t>
      </w:r>
    </w:p>
    <w:p>
      <w:pPr>
        <w:spacing w:after="0"/>
        <w:ind w:left="567"/>
      </w:pPr>
      <w:r>
        <w:rPr>
          <w:color w:val="338833"/>
          <w:sz w:val="18"/>
        </w:rPr>
        <w:t>✓  model/Frete.php</w:t>
      </w:r>
    </w:p>
    <w:p>
      <w:pPr>
        <w:spacing w:after="0"/>
        <w:ind w:left="567"/>
      </w:pPr>
      <w:r>
        <w:rPr>
          <w:color w:val="338833"/>
          <w:sz w:val="18"/>
        </w:rPr>
        <w:t>✓  model/Usuario.php</w:t>
      </w:r>
    </w:p>
    <w:p>
      <w:pPr>
        <w:spacing w:after="40"/>
      </w:pPr>
      <w:r>
        <w:rPr>
          <w:sz w:val="22"/>
        </w:rPr>
        <w:t xml:space="preserve">  DAOs (Acesso a Dados)  (18 arquivos)</w:t>
      </w:r>
    </w:p>
    <w:p>
      <w:pPr>
        <w:spacing w:after="0"/>
        <w:ind w:left="567"/>
      </w:pPr>
      <w:r>
        <w:rPr>
          <w:color w:val="338833"/>
          <w:sz w:val="18"/>
        </w:rPr>
        <w:t>✓  dao/EnderecoDao.php</w:t>
      </w:r>
    </w:p>
    <w:p>
      <w:pPr>
        <w:spacing w:after="0"/>
        <w:ind w:left="567"/>
      </w:pPr>
      <w:r>
        <w:rPr>
          <w:color w:val="338833"/>
          <w:sz w:val="18"/>
        </w:rPr>
        <w:t>✓  dao/TransportadoraDao.php</w:t>
      </w:r>
    </w:p>
    <w:p>
      <w:pPr>
        <w:spacing w:after="0"/>
        <w:ind w:left="567"/>
      </w:pPr>
      <w:r>
        <w:rPr>
          <w:color w:val="338833"/>
          <w:sz w:val="18"/>
        </w:rPr>
        <w:t>✓  dao/MotoristaDao.php</w:t>
      </w:r>
    </w:p>
    <w:p>
      <w:pPr>
        <w:spacing w:after="0"/>
        <w:ind w:left="567"/>
      </w:pPr>
      <w:r>
        <w:rPr>
          <w:color w:val="338833"/>
          <w:sz w:val="18"/>
        </w:rPr>
        <w:t>✓  dao/VeiculoDao.php</w:t>
      </w:r>
    </w:p>
    <w:p>
      <w:pPr>
        <w:spacing w:after="0"/>
        <w:ind w:left="567"/>
      </w:pPr>
      <w:r>
        <w:rPr>
          <w:color w:val="338833"/>
          <w:sz w:val="18"/>
        </w:rPr>
        <w:t>✓  dao/ClienteDao.php</w:t>
      </w:r>
    </w:p>
    <w:p>
      <w:pPr>
        <w:spacing w:after="0"/>
        <w:ind w:left="567"/>
      </w:pPr>
      <w:r>
        <w:rPr>
          <w:color w:val="338833"/>
          <w:sz w:val="18"/>
        </w:rPr>
        <w:t>✓  dao/ArmazemDao.php</w:t>
      </w:r>
    </w:p>
    <w:p>
      <w:pPr>
        <w:spacing w:after="0"/>
        <w:ind w:left="567"/>
      </w:pPr>
      <w:r>
        <w:rPr>
          <w:color w:val="338833"/>
          <w:sz w:val="18"/>
        </w:rPr>
        <w:t>✓  dao/ProdutoDao.php</w:t>
      </w:r>
    </w:p>
    <w:p>
      <w:pPr>
        <w:spacing w:after="0"/>
        <w:ind w:left="567"/>
      </w:pPr>
      <w:r>
        <w:rPr>
          <w:color w:val="338833"/>
          <w:sz w:val="18"/>
        </w:rPr>
        <w:t>✓  dao/EstoqueDao.php</w:t>
      </w:r>
    </w:p>
    <w:p>
      <w:pPr>
        <w:spacing w:after="0"/>
        <w:ind w:left="567"/>
      </w:pPr>
      <w:r>
        <w:rPr>
          <w:color w:val="338833"/>
          <w:sz w:val="18"/>
        </w:rPr>
        <w:t>✓  dao/MovimentacaoDao.php</w:t>
      </w:r>
    </w:p>
    <w:p>
      <w:pPr>
        <w:spacing w:after="0"/>
        <w:ind w:left="567"/>
      </w:pPr>
      <w:r>
        <w:rPr>
          <w:color w:val="338833"/>
          <w:sz w:val="18"/>
        </w:rPr>
        <w:t>✓  dao/RotaDao.php</w:t>
      </w:r>
    </w:p>
    <w:p>
      <w:pPr>
        <w:spacing w:after="0"/>
        <w:ind w:left="567"/>
      </w:pPr>
      <w:r>
        <w:rPr>
          <w:color w:val="338833"/>
          <w:sz w:val="18"/>
        </w:rPr>
        <w:t>✓  dao/ViagemDao.php</w:t>
      </w:r>
    </w:p>
    <w:p>
      <w:pPr>
        <w:spacing w:after="0"/>
        <w:ind w:left="567"/>
      </w:pPr>
      <w:r>
        <w:rPr>
          <w:color w:val="338833"/>
          <w:sz w:val="18"/>
        </w:rPr>
        <w:t>✓  dao/EntregaDao.php</w:t>
      </w:r>
    </w:p>
    <w:p>
      <w:pPr>
        <w:spacing w:after="0"/>
        <w:ind w:left="567"/>
      </w:pPr>
      <w:r>
        <w:rPr>
          <w:color w:val="338833"/>
          <w:sz w:val="18"/>
        </w:rPr>
        <w:t>✓  dao/FreteDao.php</w:t>
      </w:r>
    </w:p>
    <w:p>
      <w:pPr>
        <w:spacing w:after="0"/>
        <w:ind w:left="567"/>
      </w:pPr>
      <w:r>
        <w:rPr>
          <w:color w:val="338833"/>
          <w:sz w:val="18"/>
        </w:rPr>
        <w:t>✓  dao/OperacaoDao.php</w:t>
      </w:r>
    </w:p>
    <w:p>
      <w:pPr>
        <w:spacing w:after="0"/>
        <w:ind w:left="567"/>
      </w:pPr>
      <w:r>
        <w:rPr>
          <w:color w:val="338833"/>
          <w:sz w:val="18"/>
        </w:rPr>
        <w:t>✓  dao/AlertaDao.php</w:t>
      </w:r>
    </w:p>
    <w:p>
      <w:pPr>
        <w:spacing w:after="0"/>
        <w:ind w:left="567"/>
      </w:pPr>
      <w:r>
        <w:rPr>
          <w:color w:val="338833"/>
          <w:sz w:val="18"/>
        </w:rPr>
        <w:t>✓  dao/IndicadorDao.php</w:t>
      </w:r>
    </w:p>
    <w:p>
      <w:pPr>
        <w:spacing w:after="0"/>
        <w:ind w:left="567"/>
      </w:pPr>
      <w:r>
        <w:rPr>
          <w:color w:val="338833"/>
          <w:sz w:val="18"/>
        </w:rPr>
        <w:t>✓  dao/DashboardDao.php</w:t>
      </w:r>
    </w:p>
    <w:p>
      <w:pPr>
        <w:spacing w:after="0"/>
        <w:ind w:left="567"/>
      </w:pPr>
      <w:r>
        <w:rPr>
          <w:color w:val="338833"/>
          <w:sz w:val="18"/>
        </w:rPr>
        <w:t>✓  dao/UsuarioDao.php</w:t>
      </w:r>
    </w:p>
    <w:p>
      <w:pPr>
        <w:spacing w:after="40"/>
      </w:pPr>
      <w:r>
        <w:rPr>
          <w:sz w:val="22"/>
        </w:rPr>
        <w:t xml:space="preserve">  Controllers (Lógica de Negócio)  (17 arquivos)</w:t>
      </w:r>
    </w:p>
    <w:p>
      <w:pPr>
        <w:spacing w:after="0"/>
        <w:ind w:left="567"/>
      </w:pPr>
      <w:r>
        <w:rPr>
          <w:color w:val="338833"/>
          <w:sz w:val="18"/>
        </w:rPr>
        <w:t>✓  controller/AuthController.php</w:t>
      </w:r>
    </w:p>
    <w:p>
      <w:pPr>
        <w:spacing w:after="0"/>
        <w:ind w:left="567"/>
      </w:pPr>
      <w:r>
        <w:rPr>
          <w:color w:val="338833"/>
          <w:sz w:val="18"/>
        </w:rPr>
        <w:t>✓  controller/TransportadoraController.php</w:t>
      </w:r>
    </w:p>
    <w:p>
      <w:pPr>
        <w:spacing w:after="0"/>
        <w:ind w:left="567"/>
      </w:pPr>
      <w:r>
        <w:rPr>
          <w:color w:val="338833"/>
          <w:sz w:val="18"/>
        </w:rPr>
        <w:t>✓  controller/MotoristaController.php</w:t>
      </w:r>
    </w:p>
    <w:p>
      <w:pPr>
        <w:spacing w:after="0"/>
        <w:ind w:left="567"/>
      </w:pPr>
      <w:r>
        <w:rPr>
          <w:color w:val="338833"/>
          <w:sz w:val="18"/>
        </w:rPr>
        <w:t>✓  controller/VeiculoController.php</w:t>
      </w:r>
    </w:p>
    <w:p>
      <w:pPr>
        <w:spacing w:after="0"/>
        <w:ind w:left="567"/>
      </w:pPr>
      <w:r>
        <w:rPr>
          <w:color w:val="338833"/>
          <w:sz w:val="18"/>
        </w:rPr>
        <w:t>✓  controller/ClienteController.php</w:t>
      </w:r>
    </w:p>
    <w:p>
      <w:pPr>
        <w:spacing w:after="0"/>
        <w:ind w:left="567"/>
      </w:pPr>
      <w:r>
        <w:rPr>
          <w:color w:val="338833"/>
          <w:sz w:val="18"/>
        </w:rPr>
        <w:t>✓  controller/ArmazemController.php</w:t>
      </w:r>
    </w:p>
    <w:p>
      <w:pPr>
        <w:spacing w:after="0"/>
        <w:ind w:left="567"/>
      </w:pPr>
      <w:r>
        <w:rPr>
          <w:color w:val="338833"/>
          <w:sz w:val="18"/>
        </w:rPr>
        <w:t>✓  controller/ProdutoController.php</w:t>
      </w:r>
    </w:p>
    <w:p>
      <w:pPr>
        <w:spacing w:after="0"/>
        <w:ind w:left="567"/>
      </w:pPr>
      <w:r>
        <w:rPr>
          <w:color w:val="338833"/>
          <w:sz w:val="18"/>
        </w:rPr>
        <w:t>✓  controller/EstoqueController.php</w:t>
      </w:r>
    </w:p>
    <w:p>
      <w:pPr>
        <w:spacing w:after="0"/>
        <w:ind w:left="567"/>
      </w:pPr>
      <w:r>
        <w:rPr>
          <w:color w:val="338833"/>
          <w:sz w:val="18"/>
        </w:rPr>
        <w:t>✓  controller/RotaController.php</w:t>
      </w:r>
    </w:p>
    <w:p>
      <w:pPr>
        <w:spacing w:after="0"/>
        <w:ind w:left="567"/>
      </w:pPr>
      <w:r>
        <w:rPr>
          <w:color w:val="338833"/>
          <w:sz w:val="18"/>
        </w:rPr>
        <w:t>✓  controller/ViagemController.php</w:t>
      </w:r>
    </w:p>
    <w:p>
      <w:pPr>
        <w:spacing w:after="0"/>
        <w:ind w:left="567"/>
      </w:pPr>
      <w:r>
        <w:rPr>
          <w:color w:val="338833"/>
          <w:sz w:val="18"/>
        </w:rPr>
        <w:t>✓  controller/EntregaController.php</w:t>
      </w:r>
    </w:p>
    <w:p>
      <w:pPr>
        <w:spacing w:after="0"/>
        <w:ind w:left="567"/>
      </w:pPr>
      <w:r>
        <w:rPr>
          <w:color w:val="338833"/>
          <w:sz w:val="18"/>
        </w:rPr>
        <w:t>✓  controller/FreteController.php</w:t>
      </w:r>
    </w:p>
    <w:p>
      <w:pPr>
        <w:spacing w:after="0"/>
        <w:ind w:left="567"/>
      </w:pPr>
      <w:r>
        <w:rPr>
          <w:color w:val="338833"/>
          <w:sz w:val="18"/>
        </w:rPr>
        <w:t>✓  controller/OperacaoController.php</w:t>
      </w:r>
    </w:p>
    <w:p>
      <w:pPr>
        <w:spacing w:after="0"/>
        <w:ind w:left="567"/>
      </w:pPr>
      <w:r>
        <w:rPr>
          <w:color w:val="338833"/>
          <w:sz w:val="18"/>
        </w:rPr>
        <w:t>✓  controller/AlertaController.php</w:t>
      </w:r>
    </w:p>
    <w:p>
      <w:pPr>
        <w:spacing w:after="0"/>
        <w:ind w:left="567"/>
      </w:pPr>
      <w:r>
        <w:rPr>
          <w:color w:val="338833"/>
          <w:sz w:val="18"/>
        </w:rPr>
        <w:t>✓  controller/IndicadorController.php</w:t>
      </w:r>
    </w:p>
    <w:p>
      <w:pPr>
        <w:spacing w:after="0"/>
        <w:ind w:left="567"/>
      </w:pPr>
      <w:r>
        <w:rPr>
          <w:color w:val="338833"/>
          <w:sz w:val="18"/>
        </w:rPr>
        <w:t>✓  controller/DashboardController.php</w:t>
      </w:r>
    </w:p>
    <w:p>
      <w:pPr>
        <w:spacing w:after="0"/>
        <w:ind w:left="567"/>
      </w:pPr>
      <w:r>
        <w:rPr>
          <w:color w:val="338833"/>
          <w:sz w:val="18"/>
        </w:rPr>
        <w:t>✓  controller/UsuarioController.php</w:t>
      </w:r>
    </w:p>
    <w:p>
      <w:pPr>
        <w:spacing w:after="40"/>
      </w:pPr>
      <w:r>
        <w:rPr>
          <w:sz w:val="22"/>
        </w:rPr>
        <w:t xml:space="preserve">  Views (Interface)  (18 arquivos)</w:t>
      </w:r>
    </w:p>
    <w:p>
      <w:pPr>
        <w:spacing w:after="0"/>
        <w:ind w:left="567"/>
      </w:pPr>
      <w:r>
        <w:rPr>
          <w:color w:val="338833"/>
          <w:sz w:val="18"/>
        </w:rPr>
        <w:t>✓  views/login.php</w:t>
      </w:r>
    </w:p>
    <w:p>
      <w:pPr>
        <w:spacing w:after="0"/>
        <w:ind w:left="567"/>
      </w:pPr>
      <w:r>
        <w:rPr>
          <w:color w:val="338833"/>
          <w:sz w:val="18"/>
        </w:rPr>
        <w:t>✓  views/trocar_senha.php</w:t>
      </w:r>
    </w:p>
    <w:p>
      <w:pPr>
        <w:spacing w:after="0"/>
        <w:ind w:left="567"/>
      </w:pPr>
      <w:r>
        <w:rPr>
          <w:color w:val="338833"/>
          <w:sz w:val="18"/>
        </w:rPr>
        <w:t>✓  views/index.php</w:t>
      </w:r>
    </w:p>
    <w:p>
      <w:pPr>
        <w:spacing w:after="0"/>
        <w:ind w:left="567"/>
      </w:pPr>
      <w:r>
        <w:rPr>
          <w:color w:val="338833"/>
          <w:sz w:val="18"/>
        </w:rPr>
        <w:t>✓  views/transportadoras.php</w:t>
      </w:r>
    </w:p>
    <w:p>
      <w:pPr>
        <w:spacing w:after="0"/>
        <w:ind w:left="567"/>
      </w:pPr>
      <w:r>
        <w:rPr>
          <w:color w:val="338833"/>
          <w:sz w:val="18"/>
        </w:rPr>
        <w:t>✓  views/motoristas.php</w:t>
      </w:r>
    </w:p>
    <w:p>
      <w:pPr>
        <w:spacing w:after="0"/>
        <w:ind w:left="567"/>
      </w:pPr>
      <w:r>
        <w:rPr>
          <w:color w:val="338833"/>
          <w:sz w:val="18"/>
        </w:rPr>
        <w:t>✓  views/veiculos.php</w:t>
      </w:r>
    </w:p>
    <w:p>
      <w:pPr>
        <w:spacing w:after="0"/>
        <w:ind w:left="567"/>
      </w:pPr>
      <w:r>
        <w:rPr>
          <w:color w:val="338833"/>
          <w:sz w:val="18"/>
        </w:rPr>
        <w:t>✓  views/clientes.php</w:t>
      </w:r>
    </w:p>
    <w:p>
      <w:pPr>
        <w:spacing w:after="0"/>
        <w:ind w:left="567"/>
      </w:pPr>
      <w:r>
        <w:rPr>
          <w:color w:val="338833"/>
          <w:sz w:val="18"/>
        </w:rPr>
        <w:t>✓  views/armazens.php</w:t>
      </w:r>
    </w:p>
    <w:p>
      <w:pPr>
        <w:spacing w:after="0"/>
        <w:ind w:left="567"/>
      </w:pPr>
      <w:r>
        <w:rPr>
          <w:color w:val="338833"/>
          <w:sz w:val="18"/>
        </w:rPr>
        <w:t>✓  views/produtos.php</w:t>
      </w:r>
    </w:p>
    <w:p>
      <w:pPr>
        <w:spacing w:after="0"/>
        <w:ind w:left="567"/>
      </w:pPr>
      <w:r>
        <w:rPr>
          <w:color w:val="338833"/>
          <w:sz w:val="18"/>
        </w:rPr>
        <w:t>✓  views/estoque.php</w:t>
      </w:r>
    </w:p>
    <w:p>
      <w:pPr>
        <w:spacing w:after="0"/>
        <w:ind w:left="567"/>
      </w:pPr>
      <w:r>
        <w:rPr>
          <w:color w:val="338833"/>
          <w:sz w:val="18"/>
        </w:rPr>
        <w:t>✓  views/rotas.php</w:t>
      </w:r>
    </w:p>
    <w:p>
      <w:pPr>
        <w:spacing w:after="0"/>
        <w:ind w:left="567"/>
      </w:pPr>
      <w:r>
        <w:rPr>
          <w:color w:val="338833"/>
          <w:sz w:val="18"/>
        </w:rPr>
        <w:t>✓  views/viagens.php</w:t>
      </w:r>
    </w:p>
    <w:p>
      <w:pPr>
        <w:spacing w:after="0"/>
        <w:ind w:left="567"/>
      </w:pPr>
      <w:r>
        <w:rPr>
          <w:color w:val="338833"/>
          <w:sz w:val="18"/>
        </w:rPr>
        <w:t>✓  views/entregas.php</w:t>
      </w:r>
    </w:p>
    <w:p>
      <w:pPr>
        <w:spacing w:after="0"/>
        <w:ind w:left="567"/>
      </w:pPr>
      <w:r>
        <w:rPr>
          <w:color w:val="338833"/>
          <w:sz w:val="18"/>
        </w:rPr>
        <w:t>✓  views/frete.php</w:t>
      </w:r>
    </w:p>
    <w:p>
      <w:pPr>
        <w:spacing w:after="0"/>
        <w:ind w:left="567"/>
      </w:pPr>
      <w:r>
        <w:rPr>
          <w:color w:val="338833"/>
          <w:sz w:val="18"/>
        </w:rPr>
        <w:t>✓  views/operacoes.php</w:t>
      </w:r>
    </w:p>
    <w:p>
      <w:pPr>
        <w:spacing w:after="0"/>
        <w:ind w:left="567"/>
      </w:pPr>
      <w:r>
        <w:rPr>
          <w:color w:val="338833"/>
          <w:sz w:val="18"/>
        </w:rPr>
        <w:t>✓  views/alertas.php</w:t>
      </w:r>
    </w:p>
    <w:p>
      <w:pPr>
        <w:spacing w:after="0"/>
        <w:ind w:left="567"/>
      </w:pPr>
      <w:r>
        <w:rPr>
          <w:color w:val="338833"/>
          <w:sz w:val="18"/>
        </w:rPr>
        <w:t>✓  views/indicadores.php</w:t>
      </w:r>
    </w:p>
    <w:p>
      <w:pPr>
        <w:spacing w:after="0"/>
        <w:ind w:left="567"/>
      </w:pPr>
      <w:r>
        <w:rPr>
          <w:color w:val="338833"/>
          <w:sz w:val="18"/>
        </w:rPr>
        <w:t>✓  views/usuarios.php</w:t>
      </w:r>
    </w:p>
    <w:p>
      <w:pPr>
        <w:spacing w:after="40"/>
      </w:pPr>
      <w:r>
        <w:rPr>
          <w:sz w:val="22"/>
        </w:rPr>
        <w:t xml:space="preserve">  Páginas de Entrada (Raiz)  (21 arquivos)</w:t>
      </w:r>
    </w:p>
    <w:p>
      <w:pPr>
        <w:spacing w:after="0"/>
        <w:ind w:left="567"/>
      </w:pPr>
      <w:r>
        <w:rPr>
          <w:color w:val="338833"/>
          <w:sz w:val="18"/>
        </w:rPr>
        <w:t>✓  index.php</w:t>
      </w:r>
    </w:p>
    <w:p>
      <w:pPr>
        <w:spacing w:after="0"/>
        <w:ind w:left="567"/>
      </w:pPr>
      <w:r>
        <w:rPr>
          <w:color w:val="338833"/>
          <w:sz w:val="18"/>
        </w:rPr>
        <w:t>✓  login.php</w:t>
      </w:r>
    </w:p>
    <w:p>
      <w:pPr>
        <w:spacing w:after="0"/>
        <w:ind w:left="567"/>
      </w:pPr>
      <w:r>
        <w:rPr>
          <w:color w:val="338833"/>
          <w:sz w:val="18"/>
        </w:rPr>
        <w:t>✓  logout.php</w:t>
      </w:r>
    </w:p>
    <w:p>
      <w:pPr>
        <w:spacing w:after="0"/>
        <w:ind w:left="567"/>
      </w:pPr>
      <w:r>
        <w:rPr>
          <w:color w:val="338833"/>
          <w:sz w:val="18"/>
        </w:rPr>
        <w:t>✓  transportadoras.php</w:t>
      </w:r>
    </w:p>
    <w:p>
      <w:pPr>
        <w:spacing w:after="0"/>
        <w:ind w:left="567"/>
      </w:pPr>
      <w:r>
        <w:rPr>
          <w:color w:val="338833"/>
          <w:sz w:val="18"/>
        </w:rPr>
        <w:t>✓  motoristas.php</w:t>
      </w:r>
    </w:p>
    <w:p>
      <w:pPr>
        <w:spacing w:after="0"/>
        <w:ind w:left="567"/>
      </w:pPr>
      <w:r>
        <w:rPr>
          <w:color w:val="338833"/>
          <w:sz w:val="18"/>
        </w:rPr>
        <w:t>✓  veiculos.php</w:t>
      </w:r>
    </w:p>
    <w:p>
      <w:pPr>
        <w:spacing w:after="0"/>
        <w:ind w:left="567"/>
      </w:pPr>
      <w:r>
        <w:rPr>
          <w:color w:val="338833"/>
          <w:sz w:val="18"/>
        </w:rPr>
        <w:t>✓  clientes.php</w:t>
      </w:r>
    </w:p>
    <w:p>
      <w:pPr>
        <w:spacing w:after="0"/>
        <w:ind w:left="567"/>
      </w:pPr>
      <w:r>
        <w:rPr>
          <w:color w:val="338833"/>
          <w:sz w:val="18"/>
        </w:rPr>
        <w:t>✓  armazens.php</w:t>
      </w:r>
    </w:p>
    <w:p>
      <w:pPr>
        <w:spacing w:after="0"/>
        <w:ind w:left="567"/>
      </w:pPr>
      <w:r>
        <w:rPr>
          <w:color w:val="338833"/>
          <w:sz w:val="18"/>
        </w:rPr>
        <w:t>✓  produtos.php</w:t>
      </w:r>
    </w:p>
    <w:p>
      <w:pPr>
        <w:spacing w:after="0"/>
        <w:ind w:left="567"/>
      </w:pPr>
      <w:r>
        <w:rPr>
          <w:color w:val="338833"/>
          <w:sz w:val="18"/>
        </w:rPr>
        <w:t>✓  estoque.php</w:t>
      </w:r>
    </w:p>
    <w:p>
      <w:pPr>
        <w:spacing w:after="0"/>
        <w:ind w:left="567"/>
      </w:pPr>
      <w:r>
        <w:rPr>
          <w:color w:val="338833"/>
          <w:sz w:val="18"/>
        </w:rPr>
        <w:t>✓  rotas.php</w:t>
      </w:r>
    </w:p>
    <w:p>
      <w:pPr>
        <w:spacing w:after="0"/>
        <w:ind w:left="567"/>
      </w:pPr>
      <w:r>
        <w:rPr>
          <w:color w:val="338833"/>
          <w:sz w:val="18"/>
        </w:rPr>
        <w:t>✓  viagens.php</w:t>
      </w:r>
    </w:p>
    <w:p>
      <w:pPr>
        <w:spacing w:after="0"/>
        <w:ind w:left="567"/>
      </w:pPr>
      <w:r>
        <w:rPr>
          <w:color w:val="338833"/>
          <w:sz w:val="18"/>
        </w:rPr>
        <w:t>✓  entregas.php</w:t>
      </w:r>
    </w:p>
    <w:p>
      <w:pPr>
        <w:spacing w:after="0"/>
        <w:ind w:left="567"/>
      </w:pPr>
      <w:r>
        <w:rPr>
          <w:color w:val="338833"/>
          <w:sz w:val="18"/>
        </w:rPr>
        <w:t>✓  frete.php</w:t>
      </w:r>
    </w:p>
    <w:p>
      <w:pPr>
        <w:spacing w:after="0"/>
        <w:ind w:left="567"/>
      </w:pPr>
      <w:r>
        <w:rPr>
          <w:color w:val="338833"/>
          <w:sz w:val="18"/>
        </w:rPr>
        <w:t>✓  operacoes.php</w:t>
      </w:r>
    </w:p>
    <w:p>
      <w:pPr>
        <w:spacing w:after="0"/>
        <w:ind w:left="567"/>
      </w:pPr>
      <w:r>
        <w:rPr>
          <w:color w:val="338833"/>
          <w:sz w:val="18"/>
        </w:rPr>
        <w:t>✓  alertas.php</w:t>
      </w:r>
    </w:p>
    <w:p>
      <w:pPr>
        <w:spacing w:after="0"/>
        <w:ind w:left="567"/>
      </w:pPr>
      <w:r>
        <w:rPr>
          <w:color w:val="338833"/>
          <w:sz w:val="18"/>
        </w:rPr>
        <w:t>✓  indicadores.php</w:t>
      </w:r>
    </w:p>
    <w:p>
      <w:pPr>
        <w:spacing w:after="0"/>
        <w:ind w:left="567"/>
      </w:pPr>
      <w:r>
        <w:rPr>
          <w:color w:val="338833"/>
          <w:sz w:val="18"/>
        </w:rPr>
        <w:t>✓  usuarios.php</w:t>
      </w:r>
    </w:p>
    <w:p>
      <w:pPr>
        <w:spacing w:after="0"/>
        <w:ind w:left="567"/>
      </w:pPr>
      <w:r>
        <w:rPr>
          <w:color w:val="338833"/>
          <w:sz w:val="18"/>
        </w:rPr>
        <w:t>✓  trocar_senha.php</w:t>
      </w:r>
    </w:p>
    <w:p>
      <w:pPr>
        <w:spacing w:after="0"/>
        <w:ind w:left="567"/>
      </w:pPr>
      <w:r>
        <w:rPr>
          <w:color w:val="338833"/>
          <w:sz w:val="18"/>
        </w:rPr>
        <w:t>✓  instalar.php</w:t>
      </w:r>
    </w:p>
    <w:p>
      <w:pPr>
        <w:spacing w:after="0"/>
        <w:ind w:left="567"/>
      </w:pPr>
      <w:r>
        <w:rPr>
          <w:color w:val="338833"/>
          <w:sz w:val="18"/>
        </w:rPr>
        <w:t>✓  gerar_hash.php</w:t>
      </w:r>
    </w:p>
    <w:p>
      <w:r>
        <w:br w:type="page"/>
      </w:r>
    </w:p>
    <w:p>
      <w:pPr>
        <w:spacing w:before="0" w:after="120"/>
      </w:pPr>
      <w:r>
        <w:rPr>
          <w:b/>
          <w:color w:val="1A56DB"/>
          <w:sz w:val="28"/>
        </w:rPr>
        <w:t>▌ Configuração e SQL</w:t>
      </w:r>
    </w:p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config/conexao.php</w:t>
      </w:r>
    </w:p>
    <w:p>
      <w:pPr>
        <w:spacing w:before="0" w:after="40"/>
      </w:pPr>
      <w:r>
        <w:rPr>
          <w:i/>
          <w:color w:val="999999"/>
          <w:sz w:val="16"/>
        </w:rPr>
        <w:t>31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</w:t>
        <w:br/>
        <w:t xml:space="preserve"> * Arquivo: config/conexao.php</w:t>
        <w:br/>
        <w:t xml:space="preserve"> * Finalidade: Estabelece a conexão com o banco de dados MySQL utilizando PDO.</w:t>
        <w:br/>
        <w:t xml:space="preserve"> * Este arquivo deve ser incluído em todas as páginas que precisam acessar o banco.</w:t>
        <w:br/>
        <w:t xml:space="preserve"> * Utiliza PDO (PHP Data Objects) para maior segurança e portabilidade.</w:t>
        <w:br/>
        <w:t xml:space="preserve"> */</w:t>
        <w:br/>
        <w:br/>
        <w:t>// Parâmetros de conexão com o banco de dados</w:t>
        <w:br/>
        <w:t>$host = "localhost";          // Endereço do servidor de banco de dados</w:t>
        <w:br/>
        <w:t>$db   = "gestao_logistica";   // Nome do banco de dados do sistema</w:t>
        <w:br/>
        <w:t>$user = "root";               // Usuário do banco (padrão XAMPP)</w:t>
        <w:br/>
        <w:t>$pass = "";                   // Senha do banco (vazia no ambiente de desenvolvimento local)</w:t>
        <w:br/>
        <w:br/>
        <w:t>try {</w:t>
        <w:br/>
        <w:t xml:space="preserve">    // Cria a instância PDO com charset UTF-8 para suporte a caracteres especiais (acentos, etc.)</w:t>
        <w:br/>
        <w:t xml:space="preserve">    $pdo = new PDO("mysql:host=$host;dbname=$db;charset=utf8", $user, $pass);</w:t>
        <w:br/>
        <w:br/>
        <w:t xml:space="preserve">    // Configura o PDO para lançar exceções em caso de erros SQL,</w:t>
        <w:br/>
        <w:t xml:space="preserve">    // facilitando a depuração e o tratamento de erros na aplicação</w:t>
        <w:br/>
        <w:t xml:space="preserve">    $pdo-&gt;setAttribute(PDO::ATTR_ERRMODE, PDO::ERRMODE_EXCEPTION);</w:t>
        <w:br/>
        <w:t>} catch (PDOException $e) {</w:t>
        <w:br/>
        <w:t xml:space="preserve">    // Caso a conexão falhe (ex.: banco não existe, credenciais erradas, servidor fora do ar),</w:t>
        <w:br/>
        <w:t xml:space="preserve">    // exibe uma mensagem amigável ao usuário e oferece o link para instalar/recriar o banco</w:t>
        <w:br/>
        <w:t xml:space="preserve">    die("&lt;div style='font-family:sans-serif;padding:30px;background:#fff3cd;border:1px solid #ffc107;border-radius:8px;margin:20px'&gt;</w:t>
        <w:br/>
        <w:t xml:space="preserve">         &lt;h3&gt;&amp;#9888; Erro de Conexão com o Banco de Dados&lt;/h3&gt;</w:t>
        <w:br/>
        <w:t xml:space="preserve">         &lt;p&gt;" . $e-&gt;getMessage() . "&lt;/p&gt;</w:t>
        <w:br/>
        <w:t xml:space="preserve">         &lt;a href='instalar.php' style='background:#0d6efd;color:#fff;padding:8px 16px;border-radius:4px;text-decoration:none'&gt;</w:t>
        <w:br/>
        <w:t xml:space="preserve">         &amp;#128640; Instalar Banco de Dados&lt;/a&gt;&lt;/div&gt;");</w:t>
        <w:br/>
        <w:t>}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config/auth.php</w:t>
      </w:r>
    </w:p>
    <w:p>
      <w:pPr>
        <w:spacing w:before="0" w:after="40"/>
      </w:pPr>
      <w:r>
        <w:rPr>
          <w:i/>
          <w:color w:val="999999"/>
          <w:sz w:val="16"/>
        </w:rPr>
        <w:t>205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</w:t>
        <w:br/>
        <w:t xml:space="preserve"> * Arquivo: config/auth.php</w:t>
        <w:br/>
        <w:t xml:space="preserve"> * Finalidade: Centraliza as funções de autenticação, controle de acesso por perfil</w:t>
        <w:br/>
        <w:t xml:space="preserve"> * e renderização do menu lateral (sidebar) do sistema.</w:t>
        <w:br/>
        <w:t xml:space="preserve"> * Deve ser incluído em todas as páginas que exigem usuário autenticado.</w:t>
        <w:br/>
        <w:t xml:space="preserve"> */</w:t>
        <w:br/>
        <w:br/>
        <w:t>// Inicia a sessão PHP somente se ela ainda não estiver ativa,</w:t>
        <w:br/>
        <w:t>// evitando o erro "session already started"</w:t>
        <w:br/>
        <w:t>if (session_status() === PHP_SESSION_NONE) {</w:t>
        <w:br/>
        <w:t xml:space="preserve">    session_start();</w:t>
        <w:br/>
        <w:t>}</w:t>
        <w:br/>
        <w:br/>
        <w:t>/*</w:t>
        <w:br/>
        <w:t xml:space="preserve"> * Função: requerLogin()</w:t>
        <w:br/>
        <w:t xml:space="preserve"> * Verifica se o usuário está autenticado (possui sessão ativa).</w:t>
        <w:br/>
        <w:t xml:space="preserve"> * Se não estiver logado, redireciona para a página de login.</w:t>
        <w:br/>
        <w:t xml:space="preserve"> * Se estiver logado mas precisar trocar a senha, redireciona para a</w:t>
        <w:br/>
        <w:t xml:space="preserve"> * página de troca de senha (exceto se já estiver nessa página).</w:t>
        <w:br/>
        <w:t xml:space="preserve"> */</w:t>
        <w:br/>
        <w:t>function requerLogin() {</w:t>
        <w:br/>
        <w:t xml:space="preserve">    // Verifica se a variável de sessão do usuário está vazia (não autenticado)</w:t>
        <w:br/>
        <w:t xml:space="preserve">    if (empty($_SESSION['usuario'])) {</w:t>
        <w:br/>
        <w:t xml:space="preserve">        header('Location: login.php');</w:t>
        <w:br/>
        <w:t xml:space="preserve">        exit;</w:t>
        <w:br/>
        <w:t xml:space="preserve">    }</w:t>
        <w:br/>
        <w:t xml:space="preserve">    // Verifica se o usuário tem a flag "trocar_senha" ativa e não está na página de troca</w:t>
        <w:br/>
        <w:t xml:space="preserve">    // Isso garante que usuários com senha temporária sejam forçados a definir uma nova senha</w:t>
        <w:br/>
        <w:t xml:space="preserve">    if (!empty($_SESSION['usuario']['trocar_senha']) &amp;&amp; basename($_SERVER['SCRIPT_FILENAME']) !== 'trocar_senha.php') {</w:t>
        <w:br/>
        <w:t xml:space="preserve">        header('Location: trocar_senha.php');</w:t>
        <w:br/>
        <w:t xml:space="preserve">        exit;</w:t>
        <w:br/>
        <w:t xml:space="preserve">    }</w:t>
        <w:br/>
        <w:t>}</w:t>
        <w:br/>
        <w:br/>
        <w:t>/*</w:t>
        <w:br/>
        <w:t xml:space="preserve"> * Função: requerPerfil(array $perfis)</w:t>
        <w:br/>
        <w:t xml:space="preserve"> * Verifica se o usuário autenticado possui um dos perfis permitidos para acessar a página.</w:t>
        <w:br/>
        <w:t xml:space="preserve"> * Primeiro garante que o usuário está logado (chama requerLogin()),</w:t>
        <w:br/>
        <w:t xml:space="preserve"> * depois confere se o perfil dele está na lista de perfis autorizados.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* Se não tiver permissão, redireciona para o dashboard com aviso de acesso negado.</w:t>
        <w:br/>
        <w:t xml:space="preserve"> *</w:t>
        <w:br/>
        <w:t xml:space="preserve"> * Exemplo de uso: requerPerfil(['ADMIN', 'GERENTE']);</w:t>
        <w:br/>
        <w:t xml:space="preserve"> */</w:t>
        <w:br/>
        <w:t>function requerPerfil(array $perfis) {</w:t>
        <w:br/>
        <w:t xml:space="preserve">    // Garante autenticação antes de verificar o perfil</w:t>
        <w:br/>
        <w:t xml:space="preserve">    requerLogin();</w:t>
        <w:br/>
        <w:t xml:space="preserve">    // Verifica se o perfil do usuário está entre os perfis permitidos</w:t>
        <w:br/>
        <w:t xml:space="preserve">    if (!in_array($_SESSION['usuario']['perfil'], $perfis)) {</w:t>
        <w:br/>
        <w:t xml:space="preserve">        // Redireciona com parâmetro "acesso=negado" para exibir mensagem de erro no dashboard</w:t>
        <w:br/>
        <w:t xml:space="preserve">        header('Location: index.php?acesso=negado');</w:t>
        <w:br/>
        <w:t xml:space="preserve">        exit;</w:t>
        <w:br/>
        <w:t xml:space="preserve">    }</w:t>
        <w:br/>
        <w:t>}</w:t>
        <w:br/>
        <w:br/>
        <w:t>/*</w:t>
        <w:br/>
        <w:t xml:space="preserve"> * Função: renderNavbar()</w:t>
        <w:br/>
        <w:t xml:space="preserve"> * Gera e exibe o menu lateral (sidebar) do sistema com base no perfil do usuário logado.</w:t>
        <w:br/>
        <w:t xml:space="preserve"> * Inclui: logotipo, itens de navegação agrupados por seção, informações do usuário e botão de logout.</w:t>
        <w:br/>
        <w:t xml:space="preserve"> * O menu é responsivo: pode ser expandido/recolhido pelo usuário (preferência salva no localStorage).</w:t>
        <w:br/>
        <w:t xml:space="preserve"> */</w:t>
        <w:br/>
        <w:t>function renderNavbar() {</w:t>
        <w:br/>
        <w:t xml:space="preserve">    // Obtém os dados do usuário da sessão com valores padrão vazios para evitar erros</w:t>
        <w:br/>
        <w:t xml:space="preserve">    $u      = $_SESSION['usuario'] ?? [];</w:t>
        <w:br/>
        <w:t xml:space="preserve">    $nome   = htmlspecialchars($u['nome'] ?? '');   // Sanitiza o nome para evitar XSS</w:t>
        <w:br/>
        <w:t xml:space="preserve">    $perfil = $u['perfil'] ?? '';                    // Perfil: ADMIN, GERENTE ou OPERADOR</w:t>
        <w:br/>
        <w:t xml:space="preserve">    $pagina = basename($_SERVER['SCRIPT_FILENAME']); // Nome do arquivo atual para marcar item ativo</w:t>
        <w:br/>
        <w:br/>
        <w:t xml:space="preserve">    // Define a classe CSS do badge de perfil conforme o nível de acesso do usuário</w:t>
        <w:br/>
        <w:t xml:space="preserve">    if ($perfil === 'ADMIN')         $badgeClass = 'bg-danger';       // Vermelho para administrador</w:t>
        <w:br/>
        <w:t xml:space="preserve">    elseif ($perfil === 'GERENTE')   $badgeClass = 'bg-warning text-dark'; // Amarelo para gerente</w:t>
        <w:br/>
        <w:t xml:space="preserve">    else                             $badgeClass = 'bg-secondary';    // Cinza para operador</w:t>
        <w:br/>
        <w:br/>
        <w:t xml:space="preserve">    /*</w:t>
        <w:br/>
        <w:t xml:space="preserve">     * Define os itens do menu lateral.</w:t>
        <w:br/>
        <w:t xml:space="preserve">     * Itens com chave 'divider' são separadores/cabeçalhos de seção.</w:t>
        <w:br/>
        <w:t xml:space="preserve">     * Itens com chave 'href' são links de navegação com ícone Bootstrap Icons.</w:t>
        <w:br/>
        <w:t xml:space="preserve">     */</w:t>
        <w:br/>
        <w:t xml:space="preserve">    $itens = [</w:t>
        <w:br/>
        <w:t xml:space="preserve">        ['href' =&gt; 'index.php',           'icon' =&gt; 'bi-speedometer2',      'label' =&gt; 'Dashboard'],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['divider' =&gt; 'Cadastros'],</w:t>
        <w:br/>
        <w:t xml:space="preserve">        ['href' =&gt; 'transportadoras.php', 'icon' =&gt; 'bi-building',          'label' =&gt; 'Transportadoras'],</w:t>
        <w:br/>
        <w:t xml:space="preserve">        ['href' =&gt; 'motoristas.php',      'icon' =&gt; 'bi-person-badge',      'label' =&gt; 'Motoristas'],</w:t>
        <w:br/>
        <w:t xml:space="preserve">        ['href' =&gt; 'veiculos.php',        'icon' =&gt; 'bi-truck-front',       'label' =&gt; 'Veículos'],</w:t>
        <w:br/>
        <w:t xml:space="preserve">        ['href' =&gt; 'clientes.php',        'icon' =&gt; 'bi-people',            'label' =&gt; 'Clientes'],</w:t>
        <w:br/>
        <w:t xml:space="preserve">        ['href' =&gt; 'armazens.php',        'icon' =&gt; 'bi-houses',            'label' =&gt; 'Armazéns'],</w:t>
        <w:br/>
        <w:t xml:space="preserve">        ['href' =&gt; 'produtos.php',        'icon' =&gt; 'bi-box',               'label' =&gt; 'Produtos'],</w:t>
        <w:br/>
        <w:t xml:space="preserve">        ['divider' =&gt; 'Operacional'],</w:t>
        <w:br/>
        <w:t xml:space="preserve">        ['href' =&gt; 'entregas.php',        'icon' =&gt; 'bi-box-arrow-right',   'label' =&gt; 'Entregas'],</w:t>
        <w:br/>
        <w:t xml:space="preserve">        ['href' =&gt; 'operacoes.php',       'icon' =&gt; 'bi-map',               'label' =&gt; 'Operações'],</w:t>
        <w:br/>
        <w:t xml:space="preserve">        ['divider' =&gt; 'Análise'],</w:t>
        <w:br/>
        <w:t xml:space="preserve">        ['href' =&gt; 'estoque.php',         'icon' =&gt; 'bi-box-seam',          'label' =&gt; 'Estoque'],</w:t>
        <w:br/>
        <w:t xml:space="preserve">        ['href' =&gt; 'alertas.php',         'icon' =&gt; 'bi-exclamation-triangle', 'label' =&gt; 'Alertas'],</w:t>
        <w:br/>
        <w:t xml:space="preserve">        ['href' =&gt; 'frete.php',           'icon' =&gt; 'bi-receipt-cutoff',    'label' =&gt; 'Fretes / NF'],</w:t>
        <w:br/>
        <w:t xml:space="preserve">        ['href' =&gt; 'indicadores.php',     'icon' =&gt; 'bi-bar-chart',         'label' =&gt; 'Indicadores'],</w:t>
        <w:br/>
        <w:t xml:space="preserve">    ];</w:t>
        <w:br/>
        <w:br/>
        <w:t xml:space="preserve">    // Adiciona o item de gerenciamento de usuários apenas para administradores,</w:t>
        <w:br/>
        <w:t xml:space="preserve">    // pois é uma funcionalidade restrita ao perfil ADMIN</w:t>
        <w:br/>
        <w:t xml:space="preserve">    if ($perfil === 'ADMIN') {</w:t>
        <w:br/>
        <w:t xml:space="preserve">        $itens[] = ['divider' =&gt; 'Sistema'];</w:t>
        <w:br/>
        <w:t xml:space="preserve">        $itens[] = ['href' =&gt; 'usuarios.php', 'icon' =&gt; 'bi-people-fill', 'label' =&gt; 'Usuários'];</w:t>
        <w:br/>
        <w:t xml:space="preserve">    }</w:t>
        <w:br/>
        <w:br/>
        <w:t xml:space="preserve">    // Monta o HTML de cada item do menu iterando sobre o array de itens</w:t>
        <w:br/>
        <w:t xml:space="preserve">    $navItems = '';</w:t>
        <w:br/>
        <w:t xml:space="preserve">    foreach ($itens as $item) {</w:t>
        <w:br/>
        <w:t xml:space="preserve">        if (isset($item['divider'])) {</w:t>
        <w:br/>
        <w:t xml:space="preserve">            // Renderiza separador visual e título de seção do menu</w:t>
        <w:br/>
        <w:t xml:space="preserve">            $navItems .= '</w:t>
        <w:br/>
        <w:t xml:space="preserve">    &lt;div class="sidebar-divider"&gt;&lt;/div&gt;</w:t>
        <w:br/>
        <w:t xml:space="preserve">    &lt;div class="sidebar-section"&gt;' . htmlspecialchars($item['divider']) . '&lt;/div&gt;';</w:t>
        <w:br/>
        <w:t xml:space="preserve">        } else {</w:t>
        <w:br/>
        <w:t xml:space="preserve">            // Marca o item como "active" se a página atual corresponde ao link do item</w:t>
        <w:br/>
        <w:t xml:space="preserve">            $active = ($pagina === $item['href']) ? ' active' : '';</w:t>
        <w:br/>
        <w:t xml:space="preserve">            $navItems .= '</w:t>
        <w:br/>
        <w:t xml:space="preserve">    &lt;a href="' . $item['href'] . '" class="sidebar-item' . $active . '" title="' . htmlspecialchars($item['label']) . '"&gt;</w:t>
        <w:br/>
        <w:t xml:space="preserve">      &lt;i class="bi ' . $item['icon'] . '"&gt;&lt;/i&gt;</w:t>
        <w:br/>
        <w:t xml:space="preserve">      &lt;span class="sidebar-label"&gt;' . htmlspecialchars($item['label']) . '&lt;/span&gt;</w:t>
        <w:br/>
        <w:t xml:space="preserve">    &lt;/a&gt;';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}</w:t>
        <w:br/>
        <w:t xml:space="preserve">    }</w:t>
        <w:br/>
        <w:br/>
        <w:t xml:space="preserve">    // Renderiza os estilos CSS do sidebar e o HTML completo do menu lateral</w:t>
        <w:br/>
        <w:t xml:space="preserve">    // Os estilos usam variáveis CSS (--sb-w, --sb-w-open) para controlar a largura</w:t>
        <w:br/>
        <w:t xml:space="preserve">    // recolhida e expandida, com transições suaves via CSS transition</w:t>
        <w:br/>
        <w:t xml:space="preserve">    echo '&lt;style&gt;</w:t>
        <w:br/>
        <w:t>:root{--sb-w:65px;--sb-w-open:235px}</w:t>
        <w:br/>
        <w:t>body{padding-left:var(--sb-w);padding-top:1.25rem;transition:padding-left .25s ease}</w:t>
        <w:br/>
        <w:t>body.sidebar-open{padding-left:var(--sb-w-open)}</w:t>
        <w:br/>
        <w:t>.sidebar{position:fixed;left:0;top:0;height:100vh;width:var(--sb-w);background:#1a1d20;z-index:1040;display:flex;flex-direction:column;overflow:hidden;transition:width .25s ease;border-right:1px solid rgba(255,255,255,.07);box-shadow:2px 0 8px rgba(0,0,0,.25)}</w:t>
        <w:br/>
        <w:t>.sidebar.expanded{width:var(--sb-w-open)}</w:t>
        <w:br/>
        <w:t>.sidebar-header{display:flex;align-items:center;height:56px;border-bottom:1px solid rgba(255,255,255,.07);flex-shrink:0}</w:t>
        <w:br/>
        <w:t>.sidebar-toggle{width:var(--sb-w);height:56px;background:none;border:none;color:rgba(255,255,255,.65);font-size:1.4rem;cursor:pointer;flex-shrink:0;transition:color .15s;display:flex;align-items:center;justify-content:center}</w:t>
        <w:br/>
        <w:t>.sidebar-toggle:hover{color:#fff}</w:t>
        <w:br/>
        <w:t>.sidebar-brand{display:flex;align-items:center;gap:8px;color:#fff;font-weight:700;font-size:.75rem;letter-spacing:.5px;white-space:nowrap;padding-right:12px;opacity:0;transition:opacity .15s .05s}</w:t>
        <w:br/>
        <w:t>.sidebar.expanded .sidebar-brand{opacity:1}</w:t>
        <w:br/>
        <w:t>.sidebar-nav{flex:1;overflow-y:auto;overflow-x:hidden;padding:6px 0}</w:t>
        <w:br/>
        <w:t>.sidebar-nav::-webkit-scrollbar{width:3px}</w:t>
        <w:br/>
        <w:t>.sidebar-nav::-webkit-scrollbar-thumb{background:rgba(255,255,255,.15);border-radius:3px}</w:t>
        <w:br/>
        <w:t>.sidebar-item{display:flex;align-items:center;height:42px;color:rgba(255,255,255,.6);text-decoration:none;white-space:nowrap;transition:background .15s,color .15s;border-right:3px solid transparent}</w:t>
        <w:br/>
        <w:t>.sidebar-item:hover{background:rgba(255,255,255,.08);color:#fff}</w:t>
        <w:br/>
        <w:t>.sidebar-item.active{background:rgba(255,255,255,.1);color:#fff;border-right-color:#ffc107}</w:t>
        <w:br/>
        <w:t>.sidebar-item i{width:var(--sb-w);text-align:center;font-size:1.1rem;flex-shrink:0}</w:t>
        <w:br/>
        <w:t>.sidebar-label{font-size:.82rem;opacity:0;transition:opacity .15s .05s;overflow:hidden}</w:t>
        <w:br/>
        <w:t>.sidebar.expanded .sidebar-label{opacity:1}</w:t>
        <w:br/>
        <w:t>.sidebar-divider{height:1px;background:rgba(255,255,255,.07);margin:6px 10px}</w:t>
        <w:br/>
        <w:t>.sidebar-section{font-size:.6rem;text-transform:uppercase;letter-spacing:1.2px;color:rgba(255,255,255,.3);padding:6px 0 2px 20px;white-space:nowrap;max-height:0;overflow:hidden;opacity:0;transition:max-height .2s,opacity .15s .05s}</w:t>
        <w:br/>
        <w:t>.sidebar.expanded .sidebar-section{max-height:24px;opacity:1}</w:t>
        <w:br/>
        <w:t>.sidebar-footer{border-top:1px solid rgba(255,255,255,.07);padding:6px 0;flex-shrink:0}</w:t>
        <w:br/>
        <w:t>.sidebar-user{cursor:default;height:auto;min-height:42px;padding:6px 0}</w:t>
        <w:br/>
        <w:t>.sidebar-user:hover{background:none!important}</w:t>
        <w:br/>
        <w:t>.sidebar-user-info{display:flex;flex-direction:column;line-height:1.2;overflow:hidden}</w:t>
        <w:br/>
        <w:t>.sidebar-user-name{font-size:.78rem;color:rgba(255,255,255,.75);white-space:nowrap}</w:t>
        <w:br/>
        <w:t>.sidebar-logout{color:rgba(255,100,100,.75)!important}</w:t>
        <w:br/>
        <w:t>.sidebar-logout:hover{background:rgba(255,50,50,.1)!important;color:#ff7070!important}</w:t>
        <w:br/>
        <w:t>&lt;/style&gt;</w:t>
        <w:br/>
        <w:t>&lt;aside class="sidebar" id="sidebar"&gt;</w:t>
        <w:br/>
        <w:t xml:space="preserve">  &lt;div class="sidebar-header"&gt;</w:t>
        <w:br/>
        <w:t xml:space="preserve">    &lt;button class="sidebar-toggle" id="sidebarToggle" title="Expandir/recolher menu"&gt;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&lt;i class="bi bi-list"&gt;&lt;/i&gt;</w:t>
        <w:br/>
        <w:t xml:space="preserve">    &lt;/button&gt;</w:t>
        <w:br/>
        <w:t xml:space="preserve">    &lt;span class="sidebar-brand"&gt;</w:t>
        <w:br/>
        <w:t xml:space="preserve">      &lt;i class="bi bi-truck text-warning"&gt;&lt;/i&gt; GESTÃO LOG.</w:t>
        <w:br/>
        <w:t xml:space="preserve">    &lt;/span&gt;</w:t>
        <w:br/>
        <w:t xml:space="preserve">  &lt;/div&gt;</w:t>
        <w:br/>
        <w:br/>
        <w:t xml:space="preserve">  &lt;nav class="sidebar-nav"&gt;' . $navItems . '</w:t>
        <w:br/>
        <w:t xml:space="preserve">  &lt;/nav&gt;</w:t>
        <w:br/>
        <w:br/>
        <w:t xml:space="preserve">  &lt;div class="sidebar-footer"&gt;</w:t>
        <w:br/>
        <w:t xml:space="preserve">    &lt;div class="sidebar-item sidebar-user" title="' . $nome . '"&gt;</w:t>
        <w:br/>
        <w:t xml:space="preserve">      &lt;i class="bi bi-person-circle"&gt;&lt;/i&gt;</w:t>
        <w:br/>
        <w:t xml:space="preserve">      &lt;span class="sidebar-label"&gt;</w:t>
        <w:br/>
        <w:t xml:space="preserve">        &lt;span class="sidebar-user-info"&gt;</w:t>
        <w:br/>
        <w:t xml:space="preserve">          &lt;span class="sidebar-user-name"&gt;' . $nome . '&lt;/span&gt;</w:t>
        <w:br/>
        <w:t xml:space="preserve">          &lt;span class="badge ' . $badgeClass . ' mt-1" style="font-size:.6rem;width:fit-content"&gt;' . $perfil . '&lt;/span&gt;</w:t>
        <w:br/>
        <w:t xml:space="preserve">        &lt;/span&gt;</w:t>
        <w:br/>
        <w:t xml:space="preserve">      &lt;/span&gt;</w:t>
        <w:br/>
        <w:t xml:space="preserve">    &lt;/div&gt;</w:t>
        <w:br/>
        <w:t xml:space="preserve">    &lt;a href="logout.php" class="sidebar-item sidebar-logout" title="Sair"&gt;</w:t>
        <w:br/>
        <w:t xml:space="preserve">      &lt;i class="bi bi-box-arrow-right"&gt;&lt;/i&gt;</w:t>
        <w:br/>
        <w:t xml:space="preserve">      &lt;span class="sidebar-label"&gt;Sair&lt;/span&gt;</w:t>
        <w:br/>
        <w:t xml:space="preserve">    &lt;/a&gt;</w:t>
        <w:br/>
        <w:t xml:space="preserve">  &lt;/div&gt;</w:t>
        <w:br/>
        <w:t>&lt;/aside&gt;</w:t>
        <w:br/>
        <w:t>&lt;script&gt;</w:t>
        <w:br/>
        <w:t>(function(){</w:t>
        <w:br/>
        <w:t xml:space="preserve">  // Recupera a preferência de estado do sidebar salva no localStorage do navegador</w:t>
        <w:br/>
        <w:t xml:space="preserve">  var s=document.getElementById("sidebar");</w:t>
        <w:br/>
        <w:t xml:space="preserve">  if(localStorage.getItem("sidebarExpanded")==="1"){</w:t>
        <w:br/>
        <w:t xml:space="preserve">    s.classList.add("expanded");</w:t>
        <w:br/>
        <w:t xml:space="preserve">    document.body.classList.add("sidebar-open");</w:t>
        <w:br/>
        <w:t xml:space="preserve">  }</w:t>
        <w:br/>
        <w:t xml:space="preserve">  // Alterna o estado expandido/recolhido do sidebar ao clicar no botão de toggle</w:t>
        <w:br/>
        <w:t xml:space="preserve">  // e persiste a preferência no localStorage para manter entre páginas</w:t>
        <w:br/>
        <w:t xml:space="preserve">  document.getElementById("sidebarToggle").onclick=function(){</w:t>
        <w:br/>
        <w:t xml:space="preserve">    s.classList.toggle("expanded");</w:t>
        <w:br/>
        <w:t xml:space="preserve">    document.body.classList.toggle("sidebar-open");</w:t>
        <w:br/>
        <w:t xml:space="preserve">    localStorage.setItem("sidebarExpanded",s.classList.contains("expanded")?"1":"0");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};</w:t>
        <w:br/>
        <w:t>})();</w:t>
        <w:br/>
        <w:t>&lt;/script&gt;';</w:t>
        <w:br/>
        <w:t>}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config/gestao_logistica.sql</w:t>
      </w:r>
    </w:p>
    <w:p>
      <w:pPr>
        <w:spacing w:before="0" w:after="40"/>
      </w:pPr>
      <w:r>
        <w:rPr>
          <w:i/>
          <w:color w:val="999999"/>
          <w:sz w:val="16"/>
        </w:rPr>
        <w:t>351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-- =============================================================</w:t>
        <w:br/>
        <w:t>--  gestao_logistica.sql</w:t>
        <w:br/>
        <w:t>--  Script completo para criação do banco de dados</w:t>
        <w:br/>
        <w:t>--  Gerado em: 2026-06-12</w:t>
        <w:br/>
        <w:t>--</w:t>
        <w:br/>
        <w:t>--  Alterações em relação a projeto_teste.sql:</w:t>
        <w:br/>
        <w:t>--    - usuario: adicionado campo trocar_senha</w:t>
        <w:br/>
        <w:t>--    - estoque: id_produto deixa de ser UNIQUE sozinho;</w:t>
        <w:br/>
        <w:t>--               adicionado id_armazem (estoque por armazém)</w:t>
        <w:br/>
        <w:t>--    - movimentacao_estoque: adicionado id_armazem (nullable)</w:t>
        <w:br/>
        <w:t>--    - entrega: adicionado id_armazem (armazém de origem)</w:t>
        <w:br/>
        <w:t>--    - Charset atualizado para utf8mb4</w:t>
        <w:br/>
        <w:t>-- =============================================================</w:t>
        <w:br/>
        <w:br/>
        <w:t>CREATE DATABASE IF NOT EXISTS gestao_logistica</w:t>
        <w:br/>
        <w:t xml:space="preserve">    CHARACTER SET utf8mb4</w:t>
        <w:br/>
        <w:t xml:space="preserve">    COLLATE utf8mb4_unicode_ci;</w:t>
        <w:br/>
        <w:br/>
        <w:t>USE gestao_logistica;</w:t>
        <w:br/>
        <w:br/>
        <w:t>SET FOREIGN_KEY_CHECKS = 0;</w:t>
        <w:br/>
        <w:br/>
        <w:t>-- Remove tabelas existentes (ordem inversa das dependências)</w:t>
        <w:br/>
        <w:t>DROP TABLE IF EXISTS frete;</w:t>
        <w:br/>
        <w:t>DROP TABLE IF EXISTS alerta;</w:t>
        <w:br/>
        <w:t>DROP TABLE IF EXISTS rastreamento;</w:t>
        <w:br/>
        <w:t>DROP TABLE IF EXISTS viagem;</w:t>
        <w:br/>
        <w:t>DROP TABLE IF EXISTS rota_entrega;</w:t>
        <w:br/>
        <w:t>DROP TABLE IF EXISTS rota;</w:t>
        <w:br/>
        <w:t>DROP TABLE IF EXISTS entrega_produto;</w:t>
        <w:br/>
        <w:t>DROP TABLE IF EXISTS entrega;</w:t>
        <w:br/>
        <w:t>DROP TABLE IF EXISTS movimentacao_estoque;</w:t>
        <w:br/>
        <w:t>DROP TABLE IF EXISTS localizacao_estoque;</w:t>
        <w:br/>
        <w:t>DROP TABLE IF EXISTS estoque;</w:t>
        <w:br/>
        <w:t>DROP TABLE IF EXISTS produto;</w:t>
        <w:br/>
        <w:t>DROP TABLE IF EXISTS armazem;</w:t>
        <w:br/>
        <w:t>DROP TABLE IF EXISTS cliente;</w:t>
        <w:br/>
        <w:t>DROP TABLE IF EXISTS veiculo;</w:t>
        <w:br/>
        <w:t>DROP TABLE IF EXISTS motorista;</w:t>
        <w:br/>
        <w:t>DROP TABLE IF EXISTS transportadora;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DROP TABLE IF EXISTS usuario;</w:t>
        <w:br/>
        <w:t>DROP TABLE IF EXISTS endereco;</w:t>
        <w:br/>
        <w:br/>
        <w:t>-- -------------------------------------------------------------</w:t>
        <w:br/>
        <w:t>--  endereco</w:t>
        <w:br/>
        <w:t>-- -------------------------------------------------------------</w:t>
        <w:br/>
        <w:t>CREATE TABLE endereco (</w:t>
        <w:br/>
        <w:t xml:space="preserve">    id_endereco INT AUTO_INCREMENT PRIMARY KEY,</w:t>
        <w:br/>
        <w:t xml:space="preserve">    cep         VARCHAR(9),</w:t>
        <w:br/>
        <w:t xml:space="preserve">    logradouro  VARCHAR(255),</w:t>
        <w:br/>
        <w:t xml:space="preserve">    numero      VARCHAR(20),</w:t>
        <w:br/>
        <w:t xml:space="preserve">    complemento VARCHAR(100),</w:t>
        <w:br/>
        <w:t xml:space="preserve">    bairro      VARCHAR(100),</w:t>
        <w:br/>
        <w:t xml:space="preserve">    cidade      VARCHAR(100),</w:t>
        <w:br/>
        <w:t xml:space="preserve">    estado      CHAR(2)</w:t>
        <w:br/>
        <w:t>);</w:t>
        <w:br/>
        <w:br/>
        <w:t>-- -------------------------------------------------------------</w:t>
        <w:br/>
        <w:t>--  usuario</w:t>
        <w:br/>
        <w:t>-- -------------------------------------------------------------</w:t>
        <w:br/>
        <w:t>CREATE TABLE usuario (</w:t>
        <w:br/>
        <w:t xml:space="preserve">    id_usuario   INT AUTO_INCREMENT PRIMARY KEY,</w:t>
        <w:br/>
        <w:t xml:space="preserve">    nome         VARCHAR(100)  NOT NULL,</w:t>
        <w:br/>
        <w:t xml:space="preserve">    email        VARCHAR(150)  NOT NULL UNIQUE,</w:t>
        <w:br/>
        <w:t xml:space="preserve">    senha        VARCHAR(255)  NOT NULL,</w:t>
        <w:br/>
        <w:t xml:space="preserve">    perfil       ENUM('ADMIN', 'GERENTE', 'OPERADOR') NOT NULL,</w:t>
        <w:br/>
        <w:t xml:space="preserve">    status       ENUM('ATIVO', 'INATIVO') DEFAULT 'ATIVO',</w:t>
        <w:br/>
        <w:t xml:space="preserve">    trocar_senha TINYINT(1)    DEFAULT 0,</w:t>
        <w:br/>
        <w:t xml:space="preserve">    data_cadastro DATETIME     DEFAULT CURRENT_TIMESTAMP</w:t>
        <w:br/>
        <w:t>);</w:t>
        <w:br/>
        <w:br/>
        <w:t>-- -------------------------------------------------------------</w:t>
        <w:br/>
        <w:t>--  transportadora</w:t>
        <w:br/>
        <w:t>-- -------------------------------------------------------------</w:t>
        <w:br/>
        <w:t>CREATE TABLE transportadora (</w:t>
        <w:br/>
        <w:t xml:space="preserve">    id_transportadora INT AUTO_INCREMENT PRIMARY KEY,</w:t>
        <w:br/>
        <w:t xml:space="preserve">    cnpj              VARCHAR(18)  NOT NULL UNIQUE,</w:t>
        <w:br/>
        <w:t xml:space="preserve">    razao_social      VARCHAR(150) NOT NULL,</w:t>
        <w:br/>
        <w:t xml:space="preserve">    nome_fantasia     VARCHAR(150) NOT NULL,</w:t>
        <w:br/>
        <w:t xml:space="preserve">    telefone          VARCHAR(20),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email             VARCHAR(100),</w:t>
        <w:br/>
        <w:t xml:space="preserve">    id_endereco       INT NULL,</w:t>
        <w:br/>
        <w:t xml:space="preserve">    status            ENUM('ATIVA', 'INATIVA') DEFAULT 'ATIVA',</w:t>
        <w:br/>
        <w:t xml:space="preserve">    data_cadastro     DATETIME DEFAULT CURRENT_TIMESTAMP,</w:t>
        <w:br/>
        <w:t xml:space="preserve">    data_atualizacao  DATETIME DEFAULT CURRENT_TIMESTAMP ON UPDATE CURRENT_TIMESTAMP,</w:t>
        <w:br/>
        <w:t xml:space="preserve">    CONSTRAINT fk_transportadora_endereco</w:t>
        <w:br/>
        <w:t xml:space="preserve">        FOREIGN KEY (id_endereco) REFERENCES endereco(id_endereco)</w:t>
        <w:br/>
        <w:t>);</w:t>
        <w:br/>
        <w:br/>
        <w:t>-- -------------------------------------------------------------</w:t>
        <w:br/>
        <w:t>--  motorista</w:t>
        <w:br/>
        <w:t>-- -------------------------------------------------------------</w:t>
        <w:br/>
        <w:t>CREATE TABLE motorista (</w:t>
        <w:br/>
        <w:t xml:space="preserve">    id_motorista      INT AUTO_INCREMENT PRIMARY KEY,</w:t>
        <w:br/>
        <w:t xml:space="preserve">    id_transportadora INT          NOT NULL,</w:t>
        <w:br/>
        <w:t xml:space="preserve">    nome              VARCHAR(150) NOT NULL,</w:t>
        <w:br/>
        <w:t xml:space="preserve">    cpf               VARCHAR(14)  UNIQUE,</w:t>
        <w:br/>
        <w:t xml:space="preserve">    cnh               VARCHAR(20)  UNIQUE NOT NULL,</w:t>
        <w:br/>
        <w:t xml:space="preserve">    categoria_cnh     VARCHAR(5),</w:t>
        <w:br/>
        <w:t xml:space="preserve">    validade_cnh      DATE,</w:t>
        <w:br/>
        <w:t xml:space="preserve">    telefone          VARCHAR(20),</w:t>
        <w:br/>
        <w:t xml:space="preserve">    status            ENUM('ATIVO', 'INATIVO') DEFAULT 'ATIVO',</w:t>
        <w:br/>
        <w:t xml:space="preserve">    data_cadastro     DATETIME DEFAULT CURRENT_TIMESTAMP,</w:t>
        <w:br/>
        <w:t xml:space="preserve">    CONSTRAINT fk_motorista_transportadora</w:t>
        <w:br/>
        <w:t xml:space="preserve">        FOREIGN KEY (id_transportadora) REFERENCES transportadora(id_transportadora)</w:t>
        <w:br/>
        <w:t>);</w:t>
        <w:br/>
        <w:br/>
        <w:t>-- -------------------------------------------------------------</w:t>
        <w:br/>
        <w:t>--  veiculo</w:t>
        <w:br/>
        <w:t>-- -------------------------------------------------------------</w:t>
        <w:br/>
        <w:t>CREATE TABLE veiculo (</w:t>
        <w:br/>
        <w:t xml:space="preserve">    id_veiculo        INT AUTO_INCREMENT PRIMARY KEY,</w:t>
        <w:br/>
        <w:t xml:space="preserve">    id_transportadora INT         NOT NULL,</w:t>
        <w:br/>
        <w:t xml:space="preserve">    placa             VARCHAR(10) UNIQUE NOT NULL,</w:t>
        <w:br/>
        <w:t xml:space="preserve">    modelo            VARCHAR(100),</w:t>
        <w:br/>
        <w:t xml:space="preserve">    tipo_veiculo      VARCHAR(50),</w:t>
        <w:br/>
        <w:t xml:space="preserve">    capacidade_carga  DECIMAL(10,2),</w:t>
        <w:br/>
        <w:t xml:space="preserve">    status            ENUM('DISPONIVEL', 'EM_VIAGEM', 'MANUTENCAO') DEFAULT 'DISPONIVEL',</w:t>
        <w:br/>
        <w:t xml:space="preserve">    data_cadastro     DATETIME DEFAULT CURRENT_TIMESTAMP,</w:t>
        <w:br/>
        <w:t xml:space="preserve">    CONSTRAINT fk_veiculo_transportadora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FOREIGN KEY (id_transportadora) REFERENCES transportadora(id_transportadora)</w:t>
        <w:br/>
        <w:t>);</w:t>
        <w:br/>
        <w:br/>
        <w:t>-- -------------------------------------------------------------</w:t>
        <w:br/>
        <w:t>--  cliente</w:t>
        <w:br/>
        <w:t>-- -------------------------------------------------------------</w:t>
        <w:br/>
        <w:t>CREATE TABLE cliente (</w:t>
        <w:br/>
        <w:t xml:space="preserve">    id_cliente    INT AUTO_INCREMENT PRIMARY KEY,</w:t>
        <w:br/>
        <w:t xml:space="preserve">    nome          VARCHAR(150) NOT NULL,</w:t>
        <w:br/>
        <w:t xml:space="preserve">    cpf_cnpj      VARCHAR(18),</w:t>
        <w:br/>
        <w:t xml:space="preserve">    telefone      VARCHAR(20),</w:t>
        <w:br/>
        <w:t xml:space="preserve">    id_endereco   INT NULL,</w:t>
        <w:br/>
        <w:t xml:space="preserve">    data_cadastro DATETIME DEFAULT CURRENT_TIMESTAMP,</w:t>
        <w:br/>
        <w:t xml:space="preserve">    CONSTRAINT fk_cliente_endereco</w:t>
        <w:br/>
        <w:t xml:space="preserve">        FOREIGN KEY (id_endereco) REFERENCES endereco(id_endereco)</w:t>
        <w:br/>
        <w:t>);</w:t>
        <w:br/>
        <w:br/>
        <w:t>-- -------------------------------------------------------------</w:t>
        <w:br/>
        <w:t>--  armazem</w:t>
        <w:br/>
        <w:t>-- -------------------------------------------------------------</w:t>
        <w:br/>
        <w:t>CREATE TABLE armazem (</w:t>
        <w:br/>
        <w:t xml:space="preserve">    id_armazem    INT AUTO_INCREMENT PRIMARY KEY,</w:t>
        <w:br/>
        <w:t xml:space="preserve">    nome          VARCHAR(100) NOT NULL,</w:t>
        <w:br/>
        <w:t xml:space="preserve">    id_endereco   INT NULL,</w:t>
        <w:br/>
        <w:t xml:space="preserve">    data_cadastro DATETIME DEFAULT CURRENT_TIMESTAMP,</w:t>
        <w:br/>
        <w:t xml:space="preserve">    CONSTRAINT fk_armazem_endereco</w:t>
        <w:br/>
        <w:t xml:space="preserve">        FOREIGN KEY (id_endereco) REFERENCES endereco(id_endereco)</w:t>
        <w:br/>
        <w:t>);</w:t>
        <w:br/>
        <w:br/>
        <w:t>-- -------------------------------------------------------------</w:t>
        <w:br/>
        <w:t>--  produto</w:t>
        <w:br/>
        <w:t>-- -------------------------------------------------------------</w:t>
        <w:br/>
        <w:t>CREATE TABLE produto (</w:t>
        <w:br/>
        <w:t xml:space="preserve">    id_produto    INT AUTO_INCREMENT PRIMARY KEY,</w:t>
        <w:br/>
        <w:t xml:space="preserve">    descricao     VARCHAR(200) NOT NULL,</w:t>
        <w:br/>
        <w:t xml:space="preserve">    peso          DECIMAL(10,2),</w:t>
        <w:br/>
        <w:t xml:space="preserve">    volume        DECIMAL(10,2),</w:t>
        <w:br/>
        <w:t xml:space="preserve">    validade      DATE,</w:t>
        <w:br/>
        <w:t xml:space="preserve">    data_cadastro DATETIME DEFAULT CURRENT_TIMESTAMP</w:t>
        <w:br/>
        <w:t>);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br/>
        <w:t>-- -------------------------------------------------------------</w:t>
        <w:br/>
        <w:t>--  estoque  (controle por armazém)</w:t>
        <w:br/>
        <w:t>--  UNIQUE(id_produto, id_armazem): um registro por produto/armazém</w:t>
        <w:br/>
        <w:t>--  id_armazem NULL = estoque global sem armazém definido</w:t>
        <w:br/>
        <w:t>-- -------------------------------------------------------------</w:t>
        <w:br/>
        <w:t>CREATE TABLE estoque (</w:t>
        <w:br/>
        <w:t xml:space="preserve">    id_estoque INT AUTO_INCREMENT PRIMARY KEY,</w:t>
        <w:br/>
        <w:t xml:space="preserve">    id_produto INT NOT NULL,</w:t>
        <w:br/>
        <w:t xml:space="preserve">    id_armazem INT NULL,</w:t>
        <w:br/>
        <w:t xml:space="preserve">    quantidade  INT DEFAULT 0,</w:t>
        <w:br/>
        <w:t xml:space="preserve">    UNIQUE KEY uq_estoque_produto_armazem (id_produto, id_armazem),</w:t>
        <w:br/>
        <w:t xml:space="preserve">    CONSTRAINT fk_estoque_produto</w:t>
        <w:br/>
        <w:t xml:space="preserve">        FOREIGN KEY (id_produto) REFERENCES produto(id_produto),</w:t>
        <w:br/>
        <w:t xml:space="preserve">    CONSTRAINT fk_estoque_armazem</w:t>
        <w:br/>
        <w:t xml:space="preserve">        FOREIGN KEY (id_armazem) REFERENCES armazem(id_armazem)</w:t>
        <w:br/>
        <w:t>);</w:t>
        <w:br/>
        <w:br/>
        <w:t>-- -------------------------------------------------------------</w:t>
        <w:br/>
        <w:t>--  localizacao_estoque</w:t>
        <w:br/>
        <w:t>-- -------------------------------------------------------------</w:t>
        <w:br/>
        <w:t>CREATE TABLE localizacao_estoque (</w:t>
        <w:br/>
        <w:t xml:space="preserve">    id_localizacao INT AUTO_INCREMENT PRIMARY KEY,</w:t>
        <w:br/>
        <w:t xml:space="preserve">    id_produto     INT NOT NULL,</w:t>
        <w:br/>
        <w:t xml:space="preserve">    id_armazem     INT NOT NULL,</w:t>
        <w:br/>
        <w:t xml:space="preserve">    corredor       VARCHAR(20),</w:t>
        <w:br/>
        <w:t xml:space="preserve">    prateleira     VARCHAR(20),</w:t>
        <w:br/>
        <w:t xml:space="preserve">    nivel          VARCHAR(20),</w:t>
        <w:br/>
        <w:t xml:space="preserve">    quantidade     INT DEFAULT 0,</w:t>
        <w:br/>
        <w:t xml:space="preserve">    CONSTRAINT fk_localizacao_produto</w:t>
        <w:br/>
        <w:t xml:space="preserve">        FOREIGN KEY (id_produto) REFERENCES produto(id_produto),</w:t>
        <w:br/>
        <w:t xml:space="preserve">    CONSTRAINT fk_localizacao_armazem</w:t>
        <w:br/>
        <w:t xml:space="preserve">        FOREIGN KEY (id_armazem) REFERENCES armazem(id_armazem)</w:t>
        <w:br/>
        <w:t>);</w:t>
        <w:br/>
        <w:br/>
        <w:t>-- -------------------------------------------------------------</w:t>
        <w:br/>
        <w:t>--  movimentacao_estoque</w:t>
        <w:br/>
        <w:t>--  id_armazem NULL = movimentação sem armazém específico</w:t>
        <w:br/>
        <w:t>-- -------------------------------------------------------------</w:t>
        <w:br/>
        <w:t>CREATE TABLE movimentacao_estoque (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id_movimentacao   INT AUTO_INCREMENT PRIMARY KEY,</w:t>
        <w:br/>
        <w:t xml:space="preserve">    id_produto        INT NOT NULL,</w:t>
        <w:br/>
        <w:t xml:space="preserve">    id_usuario        INT NOT NULL,</w:t>
        <w:br/>
        <w:t xml:space="preserve">    id_armazem        INT NULL,</w:t>
        <w:br/>
        <w:t xml:space="preserve">    tipo_movimentacao ENUM('ENTRADA', 'SAIDA') NOT NULL,</w:t>
        <w:br/>
        <w:t xml:space="preserve">    quantidade        INT NOT NULL,</w:t>
        <w:br/>
        <w:t xml:space="preserve">    data_movimentacao DATETIME DEFAULT CURRENT_TIMESTAMP,</w:t>
        <w:br/>
        <w:t xml:space="preserve">    CONSTRAINT fk_movimentacao_produto</w:t>
        <w:br/>
        <w:t xml:space="preserve">        FOREIGN KEY (id_produto) REFERENCES produto(id_produto),</w:t>
        <w:br/>
        <w:t xml:space="preserve">    CONSTRAINT fk_movimentacao_usuario</w:t>
        <w:br/>
        <w:t xml:space="preserve">        FOREIGN KEY (id_usuario) REFERENCES usuario(id_usuario),</w:t>
        <w:br/>
        <w:t xml:space="preserve">    CONSTRAINT fk_movimentacao_armazem</w:t>
        <w:br/>
        <w:t xml:space="preserve">        FOREIGN KEY (id_armazem) REFERENCES armazem(id_armazem)</w:t>
        <w:br/>
        <w:t>);</w:t>
        <w:br/>
        <w:br/>
        <w:t>-- -------------------------------------------------------------</w:t>
        <w:br/>
        <w:t>--  entrega</w:t>
        <w:br/>
        <w:t>--  id_armazem = armazém de origem para desconto de estoque</w:t>
        <w:br/>
        <w:t>-- -------------------------------------------------------------</w:t>
        <w:br/>
        <w:t>CREATE TABLE entrega (</w:t>
        <w:br/>
        <w:t xml:space="preserve">    id_entrega     INT AUTO_INCREMENT PRIMARY KEY,</w:t>
        <w:br/>
        <w:t xml:space="preserve">    id_cliente     INT NOT NULL,</w:t>
        <w:br/>
        <w:t xml:space="preserve">    id_armazem     INT NULL,</w:t>
        <w:br/>
        <w:t xml:space="preserve">    data_prevista  DATE,</w:t>
        <w:br/>
        <w:t xml:space="preserve">    data_realizada DATE,</w:t>
        <w:br/>
        <w:t xml:space="preserve">    peso_total     DECIMAL(10,2),</w:t>
        <w:br/>
        <w:t xml:space="preserve">    volume_total   DECIMAL(10,2),</w:t>
        <w:br/>
        <w:t xml:space="preserve">    status         ENUM('PENDENTE', 'EM_TRANSITO', 'ENTREGUE', 'ATRASADA') DEFAULT 'PENDENTE',</w:t>
        <w:br/>
        <w:t xml:space="preserve">    CONSTRAINT fk_entrega_cliente</w:t>
        <w:br/>
        <w:t xml:space="preserve">        FOREIGN KEY (id_cliente) REFERENCES cliente(id_cliente),</w:t>
        <w:br/>
        <w:t xml:space="preserve">    CONSTRAINT fk_entrega_armazem</w:t>
        <w:br/>
        <w:t xml:space="preserve">        FOREIGN KEY (id_armazem) REFERENCES armazem(id_armazem)</w:t>
        <w:br/>
        <w:t>);</w:t>
        <w:br/>
        <w:br/>
        <w:t>-- -------------------------------------------------------------</w:t>
        <w:br/>
        <w:t>--  entrega_produto</w:t>
        <w:br/>
        <w:t>-- -------------------------------------------------------------</w:t>
        <w:br/>
        <w:t>CREATE TABLE entrega_produto (</w:t>
        <w:br/>
        <w:t xml:space="preserve">    id_entrega INT NOT NULL,</w:t>
        <w:br/>
        <w:t xml:space="preserve">    id_produto INT NOT NULL,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quantidade INT NOT NULL,</w:t>
        <w:br/>
        <w:t xml:space="preserve">    PRIMARY KEY (id_entrega, id_produto),</w:t>
        <w:br/>
        <w:t xml:space="preserve">    CONSTRAINT fk_entrega_produto_entrega</w:t>
        <w:br/>
        <w:t xml:space="preserve">        FOREIGN KEY (id_entrega) REFERENCES entrega(id_entrega),</w:t>
        <w:br/>
        <w:t xml:space="preserve">    CONSTRAINT fk_entrega_produto_produto</w:t>
        <w:br/>
        <w:t xml:space="preserve">        FOREIGN KEY (id_produto) REFERENCES produto(id_produto)</w:t>
        <w:br/>
        <w:t>);</w:t>
        <w:br/>
        <w:br/>
        <w:t>-- -------------------------------------------------------------</w:t>
        <w:br/>
        <w:t>--  rota</w:t>
        <w:br/>
        <w:t>-- -------------------------------------------------------------</w:t>
        <w:br/>
        <w:t>CREATE TABLE rota (</w:t>
        <w:br/>
        <w:t xml:space="preserve">    id_rota      INT AUTO_INCREMENT PRIMARY KEY,</w:t>
        <w:br/>
        <w:t xml:space="preserve">    id_veiculo   INT NOT NULL,</w:t>
        <w:br/>
        <w:t xml:space="preserve">    id_motorista INT NOT NULL,</w:t>
        <w:br/>
        <w:t xml:space="preserve">    distancia    DECIMAL(10,2),</w:t>
        <w:br/>
        <w:t xml:space="preserve">    status       ENUM('PLANEJADA', 'EM_ANDAMENTO', 'FINALIZADA') DEFAULT 'PLANEJADA',</w:t>
        <w:br/>
        <w:t xml:space="preserve">    data_criacao DATETIME DEFAULT CURRENT_TIMESTAMP,</w:t>
        <w:br/>
        <w:t xml:space="preserve">    CONSTRAINT fk_rota_veiculo</w:t>
        <w:br/>
        <w:t xml:space="preserve">        FOREIGN KEY (id_veiculo) REFERENCES veiculo(id_veiculo),</w:t>
        <w:br/>
        <w:t xml:space="preserve">    CONSTRAINT fk_rota_motorista</w:t>
        <w:br/>
        <w:t xml:space="preserve">        FOREIGN KEY (id_motorista) REFERENCES motorista(id_motorista)</w:t>
        <w:br/>
        <w:t>);</w:t>
        <w:br/>
        <w:br/>
        <w:t>-- -------------------------------------------------------------</w:t>
        <w:br/>
        <w:t>--  rota_entrega</w:t>
        <w:br/>
        <w:t>-- -------------------------------------------------------------</w:t>
        <w:br/>
        <w:t>CREATE TABLE rota_entrega (</w:t>
        <w:br/>
        <w:t xml:space="preserve">    id_rota    INT NOT NULL,</w:t>
        <w:br/>
        <w:t xml:space="preserve">    id_entrega INT NOT NULL,</w:t>
        <w:br/>
        <w:t xml:space="preserve">    PRIMARY KEY (id_rota, id_entrega),</w:t>
        <w:br/>
        <w:t xml:space="preserve">    CONSTRAINT fk_rota_entrega_rota</w:t>
        <w:br/>
        <w:t xml:space="preserve">        FOREIGN KEY (id_rota) REFERENCES rota(id_rota),</w:t>
        <w:br/>
        <w:t xml:space="preserve">    CONSTRAINT fk_rota_entrega_entrega</w:t>
        <w:br/>
        <w:t xml:space="preserve">        FOREIGN KEY (id_entrega) REFERENCES entrega(id_entrega)</w:t>
        <w:br/>
        <w:t>);</w:t>
        <w:br/>
        <w:br/>
        <w:t>-- -------------------------------------------------------------</w:t>
        <w:br/>
        <w:t>--  viagem</w:t>
        <w:br/>
        <w:t>-- -------------------------------------------------------------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CREATE TABLE viagem (</w:t>
        <w:br/>
        <w:t xml:space="preserve">    id_viagem             INT AUTO_INCREMENT PRIMARY KEY,</w:t>
        <w:br/>
        <w:t xml:space="preserve">    id_rota               INT NOT NULL,</w:t>
        <w:br/>
        <w:t xml:space="preserve">    data_saida            DATETIME,</w:t>
        <w:br/>
        <w:t xml:space="preserve">    data_chegada_prevista DATETIME,</w:t>
        <w:br/>
        <w:t xml:space="preserve">    data_chegada_real     DATETIME,</w:t>
        <w:br/>
        <w:t xml:space="preserve">    status                ENUM('INICIADA', 'EM_TRANSITO', 'CONCLUIDA', 'CANCELADA') DEFAULT 'INICIADA',</w:t>
        <w:br/>
        <w:t xml:space="preserve">    CONSTRAINT fk_viagem_rota</w:t>
        <w:br/>
        <w:t xml:space="preserve">        FOREIGN KEY (id_rota) REFERENCES rota(id_rota)</w:t>
        <w:br/>
        <w:t>);</w:t>
        <w:br/>
        <w:br/>
        <w:t>-- -------------------------------------------------------------</w:t>
        <w:br/>
        <w:t>--  rastreamento</w:t>
        <w:br/>
        <w:t>-- -------------------------------------------------------------</w:t>
        <w:br/>
        <w:t>CREATE TABLE rastreamento (</w:t>
        <w:br/>
        <w:t xml:space="preserve">    id_rastreamento INT AUTO_INCREMENT PRIMARY KEY,</w:t>
        <w:br/>
        <w:t xml:space="preserve">    id_viagem       INT NOT NULL,</w:t>
        <w:br/>
        <w:t xml:space="preserve">    latitude        DECIMAL(10,7),</w:t>
        <w:br/>
        <w:t xml:space="preserve">    longitude       DECIMAL(10,7),</w:t>
        <w:br/>
        <w:t xml:space="preserve">    data_hora       DATETIME DEFAULT CURRENT_TIMESTAMP,</w:t>
        <w:br/>
        <w:t xml:space="preserve">    CONSTRAINT fk_rastreamento_viagem</w:t>
        <w:br/>
        <w:t xml:space="preserve">        FOREIGN KEY (id_viagem) REFERENCES viagem(id_viagem)</w:t>
        <w:br/>
        <w:t>);</w:t>
        <w:br/>
        <w:br/>
        <w:t>-- -------------------------------------------------------------</w:t>
        <w:br/>
        <w:t>--  alerta</w:t>
        <w:br/>
        <w:t>-- -------------------------------------------------------------</w:t>
        <w:br/>
        <w:t>CREATE TABLE alerta (</w:t>
        <w:br/>
        <w:t xml:space="preserve">    id_alerta   INT AUTO_INCREMENT PRIMARY KEY,</w:t>
        <w:br/>
        <w:t xml:space="preserve">    id_viagem   INT NOT NULL,</w:t>
        <w:br/>
        <w:t xml:space="preserve">    tipo_alerta ENUM('ATRASO', 'DESVIO_ROTA', 'PARADA_NAO_PROGRAMADA'),</w:t>
        <w:br/>
        <w:t xml:space="preserve">    descricao   TEXT,</w:t>
        <w:br/>
        <w:t xml:space="preserve">    data_hora   DATETIME DEFAULT CURRENT_TIMESTAMP,</w:t>
        <w:br/>
        <w:t xml:space="preserve">    CONSTRAINT fk_alerta_viagem</w:t>
        <w:br/>
        <w:t xml:space="preserve">        FOREIGN KEY (id_viagem) REFERENCES viagem(id_viagem)</w:t>
        <w:br/>
        <w:t>);</w:t>
        <w:br/>
        <w:br/>
        <w:t>-- -------------------------------------------------------------</w:t>
        <w:br/>
        <w:t>--  frete</w:t>
        <w:br/>
        <w:t>-- -------------------------------------------------------------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CREATE TABLE frete (</w:t>
        <w:br/>
        <w:t xml:space="preserve">    id_frete           INT AUTO_INCREMENT PRIMARY KEY,</w:t>
        <w:br/>
        <w:t xml:space="preserve">    id_viagem          INT NOT NULL UNIQUE,</w:t>
        <w:br/>
        <w:t xml:space="preserve">    id_transportadora  INT NOT NULL,</w:t>
        <w:br/>
        <w:t xml:space="preserve">    valor              DECIMAL(12,2),</w:t>
        <w:br/>
        <w:t xml:space="preserve">    custo_operacional  DECIMAL(12,2),</w:t>
        <w:br/>
        <w:t xml:space="preserve">    nota_fiscal        VARCHAR(50),</w:t>
        <w:br/>
        <w:t xml:space="preserve">    data_emissao       DATE,</w:t>
        <w:br/>
        <w:t xml:space="preserve">    CONSTRAINT fk_frete_viagem</w:t>
        <w:br/>
        <w:t xml:space="preserve">        FOREIGN KEY (id_viagem) REFERENCES viagem(id_viagem),</w:t>
        <w:br/>
        <w:t xml:space="preserve">    CONSTRAINT fk_frete_transportadora</w:t>
        <w:br/>
        <w:t xml:space="preserve">        FOREIGN KEY (id_transportadora) REFERENCES transportadora(id_transportadora)</w:t>
        <w:br/>
        <w:t>);</w:t>
        <w:br/>
        <w:br/>
        <w:t>SET FOREIGN_KEY_CHECKS = 1;</w:t>
        <w:br/>
        <w:br/>
        <w:t>-- =============================================================</w:t>
        <w:br/>
        <w:t>--  Dados iniciais</w:t>
        <w:br/>
        <w:t>-- =============================================================</w:t>
        <w:br/>
        <w:br/>
        <w:t>-- Administrador padrão  |  email: admin@sistema.com  |  senha: admin123</w:t>
        <w:br/>
        <w:t>-- Hash gerado com password_hash('admin123', PASSWORD_DEFAULT)</w:t>
        <w:br/>
        <w:t>INSERT INTO usuario (nome, email, senha, perfil, status, trocar_senha) VALUES (</w:t>
        <w:br/>
        <w:t xml:space="preserve">    'Administrador',</w:t>
        <w:br/>
        <w:t xml:space="preserve">    'admin@sistema.com',</w:t>
        <w:br/>
        <w:t xml:space="preserve">    '$2y$10$g1f6S1cOwl9EpEdlUHBYC.MAG0cyl3zH7YIPwAWxuuK77wnGTln8y',</w:t>
        <w:br/>
        <w:t xml:space="preserve">    'ADMIN',</w:t>
        <w:br/>
        <w:t xml:space="preserve">    'ATIVO',</w:t>
        <w:br/>
        <w:t xml:space="preserve">    0</w:t>
        <w:br/>
        <w:t>);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config/migration_endereco.sql</w:t>
      </w:r>
    </w:p>
    <w:p>
      <w:pPr>
        <w:spacing w:before="0" w:after="40"/>
      </w:pPr>
      <w:r>
        <w:rPr>
          <w:i/>
          <w:color w:val="999999"/>
          <w:sz w:val="16"/>
        </w:rPr>
        <w:t>34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-- Migration: desmembramento do campo endereco em tabela separada</w:t>
        <w:br/>
        <w:t>-- Execute UMA VEZ no banco gestao_logistica</w:t>
        <w:br/>
        <w:br/>
        <w:t>CREATE TABLE IF NOT EXISTS endereco (</w:t>
        <w:br/>
        <w:t xml:space="preserve">    id_endereco INT AUTO_INCREMENT PRIMARY KEY,</w:t>
        <w:br/>
        <w:t xml:space="preserve">    cep         VARCHAR(9),</w:t>
        <w:br/>
        <w:t xml:space="preserve">    logradouro  VARCHAR(255),</w:t>
        <w:br/>
        <w:t xml:space="preserve">    numero      VARCHAR(20),</w:t>
        <w:br/>
        <w:t xml:space="preserve">    complemento VARCHAR(100),</w:t>
        <w:br/>
        <w:t xml:space="preserve">    bairro      VARCHAR(100),</w:t>
        <w:br/>
        <w:t xml:space="preserve">    cidade      VARCHAR(100),</w:t>
        <w:br/>
        <w:t xml:space="preserve">    estado      CHAR(2)</w:t>
        <w:br/>
        <w:t>);</w:t>
        <w:br/>
        <w:br/>
        <w:t>ALTER TABLE transportadora</w:t>
        <w:br/>
        <w:t xml:space="preserve">    DROP COLUMN endereco,</w:t>
        <w:br/>
        <w:t xml:space="preserve">    ADD COLUMN id_endereco INT NULL,</w:t>
        <w:br/>
        <w:t xml:space="preserve">    ADD CONSTRAINT fk_transportadora_endereco</w:t>
        <w:br/>
        <w:t xml:space="preserve">        FOREIGN KEY (id_endereco) REFERENCES endereco(id_endereco);</w:t>
        <w:br/>
        <w:br/>
        <w:t>ALTER TABLE cliente</w:t>
        <w:br/>
        <w:t xml:space="preserve">    DROP COLUMN endereco,</w:t>
        <w:br/>
        <w:t xml:space="preserve">    ADD COLUMN id_endereco INT NULL,</w:t>
        <w:br/>
        <w:t xml:space="preserve">    ADD CONSTRAINT fk_cliente_endereco</w:t>
        <w:br/>
        <w:t xml:space="preserve">        FOREIGN KEY (id_endereco) REFERENCES endereco(id_endereco);</w:t>
        <w:br/>
        <w:br/>
        <w:t>ALTER TABLE armazem</w:t>
        <w:br/>
        <w:t xml:space="preserve">    DROP COLUMN endereco,</w:t>
        <w:br/>
        <w:t xml:space="preserve">    DROP COLUMN cidade,</w:t>
        <w:br/>
        <w:t xml:space="preserve">    DROP COLUMN estado,</w:t>
        <w:br/>
        <w:t xml:space="preserve">    ADD COLUMN id_endereco INT NULL,</w:t>
        <w:br/>
        <w:t xml:space="preserve">    ADD CONSTRAINT fk_armazem_endereco</w:t>
        <w:br/>
        <w:t xml:space="preserve">        FOREIGN KEY (id_endereco) REFERENCES endereco(id_endereco);</w:t>
      </w:r>
    </w:p>
    <w:p/>
    <w:p>
      <w:r>
        <w:br w:type="page"/>
      </w:r>
    </w:p>
    <w:p>
      <w:pPr>
        <w:spacing w:before="0" w:after="120"/>
      </w:pPr>
      <w:r>
        <w:rPr>
          <w:b/>
          <w:color w:val="1A56DB"/>
          <w:sz w:val="28"/>
        </w:rPr>
        <w:t>▌ Models (Entidades)</w:t>
      </w:r>
    </w:p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model/Transportadora.php</w:t>
      </w:r>
    </w:p>
    <w:p>
      <w:pPr>
        <w:spacing w:before="0" w:after="40"/>
      </w:pPr>
      <w:r>
        <w:rPr>
          <w:i/>
          <w:color w:val="999999"/>
          <w:sz w:val="16"/>
        </w:rPr>
        <w:t>17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/**</w:t>
        <w:br/>
        <w:t xml:space="preserve"> * Model: Transportadora</w:t>
        <w:br/>
        <w:t xml:space="preserve"> * Representa a entidade transportadora do sistema.</w:t>
        <w:br/>
        <w:t xml:space="preserve"> * Mapeamento direto das colunas da tabela 'transportadora'.</w:t>
        <w:br/>
        <w:t xml:space="preserve"> */</w:t>
        <w:br/>
        <w:t>class Transportadora {</w:t>
        <w:br/>
        <w:t xml:space="preserve">    public int    $id_transportadora;</w:t>
        <w:br/>
        <w:t xml:space="preserve">    public string $cnpj;</w:t>
        <w:br/>
        <w:t xml:space="preserve">    public string $razao_social;</w:t>
        <w:br/>
        <w:t xml:space="preserve">    public string $nome_fantasia;</w:t>
        <w:br/>
        <w:t xml:space="preserve">    public string $telefone;</w:t>
        <w:br/>
        <w:t xml:space="preserve">    public string $email;</w:t>
        <w:br/>
        <w:t xml:space="preserve">    public string $status;          // ATIVA | INATIVA</w:t>
        <w:br/>
        <w:t xml:space="preserve">    public ?int   $id_endereco;</w:t>
        <w:br/>
        <w:t>}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model/Motorista.php</w:t>
      </w:r>
    </w:p>
    <w:p>
      <w:pPr>
        <w:spacing w:before="0" w:after="40"/>
      </w:pPr>
      <w:r>
        <w:rPr>
          <w:i/>
          <w:color w:val="999999"/>
          <w:sz w:val="16"/>
        </w:rPr>
        <w:t>18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/**</w:t>
        <w:br/>
        <w:t xml:space="preserve"> * Model: Motorista</w:t>
        <w:br/>
        <w:t xml:space="preserve"> * Representa a entidade motorista do sistema.</w:t>
        <w:br/>
        <w:t xml:space="preserve"> * Mapeamento direto das colunas da tabela 'motorista'.</w:t>
        <w:br/>
        <w:t xml:space="preserve"> */</w:t>
        <w:br/>
        <w:t>class Motorista {</w:t>
        <w:br/>
        <w:t xml:space="preserve">    public int     $id_motorista;</w:t>
        <w:br/>
        <w:t xml:space="preserve">    public int     $id_transportadora;</w:t>
        <w:br/>
        <w:t xml:space="preserve">    public string  $nome;</w:t>
        <w:br/>
        <w:t xml:space="preserve">    public string  $cpf;</w:t>
        <w:br/>
        <w:t xml:space="preserve">    public string  $cnh;</w:t>
        <w:br/>
        <w:t xml:space="preserve">    public string  $categoria_cnh;    // B | C | D | E</w:t>
        <w:br/>
        <w:t xml:space="preserve">    public ?string $validade_cnh;     // NULL quando não informada</w:t>
        <w:br/>
        <w:t xml:space="preserve">    public string  $telefone;</w:t>
        <w:br/>
        <w:t xml:space="preserve">    public string  $status;           // ATIVO | INATIVO</w:t>
        <w:br/>
        <w:t>}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model/Veiculo.php</w:t>
      </w:r>
    </w:p>
    <w:p>
      <w:pPr>
        <w:spacing w:before="0" w:after="40"/>
      </w:pPr>
      <w:r>
        <w:rPr>
          <w:i/>
          <w:color w:val="999999"/>
          <w:sz w:val="16"/>
        </w:rPr>
        <w:t>16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/**</w:t>
        <w:br/>
        <w:t xml:space="preserve"> * Model: Veiculo</w:t>
        <w:br/>
        <w:t xml:space="preserve"> * Representa a entidade veículo do sistema.</w:t>
        <w:br/>
        <w:t xml:space="preserve"> * Mapeamento direto das colunas da tabela 'veiculo'.</w:t>
        <w:br/>
        <w:t xml:space="preserve"> */</w:t>
        <w:br/>
        <w:t>class Veiculo {</w:t>
        <w:br/>
        <w:t xml:space="preserve">    public int    $id_veiculo;</w:t>
        <w:br/>
        <w:t xml:space="preserve">    public int    $id_transportadora;</w:t>
        <w:br/>
        <w:t xml:space="preserve">    public string $placa;</w:t>
        <w:br/>
        <w:t xml:space="preserve">    public string $modelo;</w:t>
        <w:br/>
        <w:t xml:space="preserve">    public string $tipo_veiculo;      // Van | Caminhão | Carreta | Bitrem</w:t>
        <w:br/>
        <w:t xml:space="preserve">    public float  $capacidade_carga;  // Capacidade em quilogramas</w:t>
        <w:br/>
        <w:t xml:space="preserve">    public string $status;            // DISPONIVEL | EM_VIAGEM | MANUTENCAO</w:t>
        <w:br/>
        <w:t>}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model/Cliente.php</w:t>
      </w:r>
    </w:p>
    <w:p>
      <w:pPr>
        <w:spacing w:before="0" w:after="40"/>
      </w:pPr>
      <w:r>
        <w:rPr>
          <w:i/>
          <w:color w:val="999999"/>
          <w:sz w:val="16"/>
        </w:rPr>
        <w:t>26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/**</w:t>
        <w:br/>
        <w:t xml:space="preserve"> * Model: Cliente</w:t>
        <w:br/>
        <w:t xml:space="preserve"> *</w:t>
        <w:br/>
        <w:t xml:space="preserve"> * Representa a entidade cliente do sistema de gestão logística.</w:t>
        <w:br/>
        <w:t xml:space="preserve"> * Pode ser pessoa física (CPF) ou pessoa jurídica (CNPJ).</w:t>
        <w:br/>
        <w:t xml:space="preserve"> * Possui endereço vinculado via chave estrangeira id_endereco.</w:t>
        <w:br/>
        <w:t xml:space="preserve"> */</w:t>
        <w:br/>
        <w:t>class Cliente</w:t>
        <w:br/>
        <w:t>{</w:t>
        <w:br/>
        <w:t xml:space="preserve">    /** @var int|null ID único do cliente no banco de dados */</w:t>
        <w:br/>
        <w:t xml:space="preserve">    public ?int $id_cliente = null;</w:t>
        <w:br/>
        <w:br/>
        <w:t xml:space="preserve">    /** @var string Nome ou razão social do cliente */</w:t>
        <w:br/>
        <w:t xml:space="preserve">    public string $nome = '';</w:t>
        <w:br/>
        <w:br/>
        <w:t xml:space="preserve">    /** @var string|null CPF ou CNPJ do cliente (opcional) */</w:t>
        <w:br/>
        <w:t xml:space="preserve">    public ?string $cpf_cnpj = null;</w:t>
        <w:br/>
        <w:br/>
        <w:t xml:space="preserve">    /** @var string|null Telefone de contato do cliente */</w:t>
        <w:br/>
        <w:t xml:space="preserve">    public ?string $telefone = null;</w:t>
        <w:br/>
        <w:br/>
        <w:t xml:space="preserve">    /** @var int|null Chave estrangeira para a tabela endereço */</w:t>
        <w:br/>
        <w:t xml:space="preserve">    public ?int $id_endereco = null;</w:t>
        <w:br/>
        <w:t>}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model/Armazem.php</w:t>
      </w:r>
    </w:p>
    <w:p>
      <w:pPr>
        <w:spacing w:before="0" w:after="40"/>
      </w:pPr>
      <w:r>
        <w:rPr>
          <w:i/>
          <w:color w:val="999999"/>
          <w:sz w:val="16"/>
        </w:rPr>
        <w:t>19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/**</w:t>
        <w:br/>
        <w:t xml:space="preserve"> * Model: Armazem</w:t>
        <w:br/>
        <w:t xml:space="preserve"> *</w:t>
        <w:br/>
        <w:t xml:space="preserve"> * Representa a entidade armazém (centro de distribuição) do sistema.</w:t>
        <w:br/>
        <w:t xml:space="preserve"> * Cada armazém possui um endereço físico vinculado via id_endereco.</w:t>
        <w:br/>
        <w:t xml:space="preserve"> */</w:t>
        <w:br/>
        <w:t>class Armazem</w:t>
        <w:br/>
        <w:t>{</w:t>
        <w:br/>
        <w:t xml:space="preserve">    /** @var int|null ID único do armazém no banco de dados */</w:t>
        <w:br/>
        <w:t xml:space="preserve">    public ?int $id_armazem = null;</w:t>
        <w:br/>
        <w:br/>
        <w:t xml:space="preserve">    /** @var string Nome do armazém ou centro de distribuição */</w:t>
        <w:br/>
        <w:t xml:space="preserve">    public string $nome = '';</w:t>
        <w:br/>
        <w:br/>
        <w:t xml:space="preserve">    /** @var int|null Chave estrangeira para a tabela endereço */</w:t>
        <w:br/>
        <w:t xml:space="preserve">    public ?int $id_endereco = null;</w:t>
        <w:br/>
        <w:t>}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model/Produto.php</w:t>
      </w:r>
    </w:p>
    <w:p>
      <w:pPr>
        <w:spacing w:before="0" w:after="40"/>
      </w:pPr>
      <w:r>
        <w:rPr>
          <w:i/>
          <w:color w:val="999999"/>
          <w:sz w:val="16"/>
        </w:rPr>
        <w:t>26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/**</w:t>
        <w:br/>
        <w:t xml:space="preserve"> * Model: Produto</w:t>
        <w:br/>
        <w:t xml:space="preserve"> *</w:t>
        <w:br/>
        <w:t xml:space="preserve"> * Representa a entidade produto (SKU) do sistema de gestão logística.</w:t>
        <w:br/>
        <w:t xml:space="preserve"> * Ao ser cadastrado, o produto recebe automaticamente um registro de</w:t>
        <w:br/>
        <w:t xml:space="preserve"> * estoque com quantidade inicial zero na tabela 'estoque'.</w:t>
        <w:br/>
        <w:t xml:space="preserve"> */</w:t>
        <w:br/>
        <w:t>class Produto</w:t>
        <w:br/>
        <w:t>{</w:t>
        <w:br/>
        <w:t xml:space="preserve">    /** @var int|null ID único do produto no banco de dados */</w:t>
        <w:br/>
        <w:t xml:space="preserve">    public ?int $id_produto = null;</w:t>
        <w:br/>
        <w:br/>
        <w:t xml:space="preserve">    /** @var string Descrição ou nome do produto */</w:t>
        <w:br/>
        <w:t xml:space="preserve">    public string $descricao = '';</w:t>
        <w:br/>
        <w:br/>
        <w:t xml:space="preserve">    /** @var float|null Peso unitário em quilogramas (opcional) */</w:t>
        <w:br/>
        <w:t xml:space="preserve">    public ?float $peso = null;</w:t>
        <w:br/>
        <w:br/>
        <w:t xml:space="preserve">    /** @var float|null Volume unitário em metros cúbicos (opcional) */</w:t>
        <w:br/>
        <w:t xml:space="preserve">    public ?float $volume = null;</w:t>
        <w:br/>
        <w:br/>
        <w:t xml:space="preserve">    /** @var string|null Data de validade no formato Y-m-d (opcional) */</w:t>
        <w:br/>
        <w:t xml:space="preserve">    public ?string $validade = null;</w:t>
        <w:br/>
        <w:t>}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model/Estoque.php</w:t>
      </w:r>
    </w:p>
    <w:p>
      <w:pPr>
        <w:spacing w:before="0" w:after="40"/>
      </w:pPr>
      <w:r>
        <w:rPr>
          <w:i/>
          <w:color w:val="999999"/>
          <w:sz w:val="16"/>
        </w:rPr>
        <w:t>23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/**</w:t>
        <w:br/>
        <w:t xml:space="preserve"> * Model: Estoque</w:t>
        <w:br/>
        <w:t xml:space="preserve"> *</w:t>
        <w:br/>
        <w:t xml:space="preserve"> * Representa o saldo de um produto em um armazém específico.</w:t>
        <w:br/>
        <w:t xml:space="preserve"> * Cada registro corresponde à intersecção entre produto e armazém,</w:t>
        <w:br/>
        <w:t xml:space="preserve"> * armazenando a quantidade disponível naquele local.</w:t>
        <w:br/>
        <w:t xml:space="preserve"> */</w:t>
        <w:br/>
        <w:t>class Estoque</w:t>
        <w:br/>
        <w:t>{</w:t>
        <w:br/>
        <w:t xml:space="preserve">    /** @var int|null ID único do registro de estoque no banco de dados */</w:t>
        <w:br/>
        <w:t xml:space="preserve">    public ?int $id_estoque = null;</w:t>
        <w:br/>
        <w:br/>
        <w:t xml:space="preserve">    /** @var int|null Chave estrangeira para o produto */</w:t>
        <w:br/>
        <w:t xml:space="preserve">    public ?int $id_produto = null;</w:t>
        <w:br/>
        <w:br/>
        <w:t xml:space="preserve">    /** @var int|null Chave estrangeira para o armazém */</w:t>
        <w:br/>
        <w:t xml:space="preserve">    public ?int $id_armazem = null;</w:t>
        <w:br/>
        <w:br/>
        <w:t xml:space="preserve">    /** @var int Quantidade atual disponível no armazém */</w:t>
        <w:br/>
        <w:t xml:space="preserve">    public int $quantidade = 0;</w:t>
        <w:br/>
        <w:t>}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model/Rota.php</w:t>
      </w:r>
    </w:p>
    <w:p>
      <w:pPr>
        <w:spacing w:before="0" w:after="40"/>
      </w:pPr>
      <w:r>
        <w:rPr>
          <w:i/>
          <w:color w:val="999999"/>
          <w:sz w:val="16"/>
        </w:rPr>
        <w:t>14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/**</w:t>
        <w:br/>
        <w:t xml:space="preserve"> * Model: Rota</w:t>
        <w:br/>
        <w:t xml:space="preserve"> * Representa a entidade rota do sistema de gestão logística.</w:t>
        <w:br/>
        <w:t xml:space="preserve"> * Mapeamento direto das colunas da tabela 'rota'.</w:t>
        <w:br/>
        <w:t xml:space="preserve"> */</w:t>
        <w:br/>
        <w:t>class Rota {</w:t>
        <w:br/>
        <w:t xml:space="preserve">    public int     $id_rota;</w:t>
        <w:br/>
        <w:t xml:space="preserve">    public int     $id_veiculo;</w:t>
        <w:br/>
        <w:t xml:space="preserve">    public int     $id_motorista;</w:t>
        <w:br/>
        <w:t xml:space="preserve">    public ?float  $distancia;       // Distância total estimada em km; NULL quando não informada</w:t>
        <w:br/>
        <w:t xml:space="preserve">    public string  $status;          // PLANEJADA | EM_ANDAMENTO | FINALIZADA</w:t>
        <w:br/>
        <w:t>}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model/Viagem.php</w:t>
      </w:r>
    </w:p>
    <w:p>
      <w:pPr>
        <w:spacing w:before="0" w:after="40"/>
      </w:pPr>
      <w:r>
        <w:rPr>
          <w:i/>
          <w:color w:val="999999"/>
          <w:sz w:val="16"/>
        </w:rPr>
        <w:t>43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</w:t>
        <w:br/>
        <w:t xml:space="preserve"> * Arquivo: model/Viagem.php</w:t>
        <w:br/>
        <w:t xml:space="preserve"> * Finalidade: Representa a entidade Viagem do sistema de gestão logística.</w:t>
        <w:br/>
        <w:t xml:space="preserve"> * Contém apenas as propriedades públicas que espelham as colunas da tabela</w:t>
        <w:br/>
        <w:t xml:space="preserve"> * `viagem` no banco de dados, sem lógica de negócio ou acesso a dados.</w:t>
        <w:br/>
        <w:t xml:space="preserve"> */</w:t>
        <w:br/>
        <w:br/>
        <w:t>class Viagem</w:t>
        <w:br/>
        <w:t>{</w:t>
        <w:br/>
        <w:t xml:space="preserve">    /** @var int|null Identificador único da viagem */</w:t>
        <w:br/>
        <w:t xml:space="preserve">    public ?int $id_viagem = null;</w:t>
        <w:br/>
        <w:br/>
        <w:t xml:space="preserve">    /** @var int Chave estrangeira para a rota associada */</w:t>
        <w:br/>
        <w:t xml:space="preserve">    public int $id_rota;</w:t>
        <w:br/>
        <w:br/>
        <w:t xml:space="preserve">    /** @var string|null Data e hora de saída do veículo */</w:t>
        <w:br/>
        <w:t xml:space="preserve">    public ?string $data_saida = null;</w:t>
        <w:br/>
        <w:br/>
        <w:t xml:space="preserve">    /** @var string|null Data e hora prevista de chegada ao destino */</w:t>
        <w:br/>
        <w:t xml:space="preserve">    public ?string $data_chegada_prevista = null;</w:t>
        <w:br/>
        <w:br/>
        <w:t xml:space="preserve">    /** @var string|null Data e hora real de chegada (preenchida ao concluir) */</w:t>
        <w:br/>
        <w:t xml:space="preserve">    public ?string $data_chegada_real = null;</w:t>
        <w:br/>
        <w:br/>
        <w:t xml:space="preserve">    /** @var string Status atual da viagem: INICIADA, EM_TRANSITO, CONCLUIDA ou CANCELADA */</w:t>
        <w:br/>
        <w:t xml:space="preserve">    public string $status = 'INICIADA';</w:t>
        <w:br/>
        <w:br/>
        <w:t xml:space="preserve">    // Propriedades extras vindas de JOINs (não são colunas da tabela viagem)</w:t>
        <w:br/>
        <w:br/>
        <w:t xml:space="preserve">    /** @var float|null Distância da rota em quilômetros */</w:t>
        <w:br/>
        <w:t xml:space="preserve">    public ?float $distancia = null;</w:t>
        <w:br/>
        <w:br/>
        <w:t xml:space="preserve">    /** @var string|null Nome do motorista vinculado à rota */</w:t>
        <w:br/>
        <w:t xml:space="preserve">    public ?string $motorista = null;</w:t>
        <w:br/>
        <w:br/>
        <w:t xml:space="preserve">    /** @var string|null Placa do veículo vinculado à rota */</w:t>
        <w:br/>
        <w:t xml:space="preserve">    public ?string $placa = null;</w:t>
        <w:br/>
        <w:br/>
        <w:t xml:space="preserve">    /** @var string|null Tipo/categoria do veículo */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public ?string $tipo_veiculo = null;</w:t>
        <w:br/>
        <w:t>}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model/Entrega.php</w:t>
      </w:r>
    </w:p>
    <w:p>
      <w:pPr>
        <w:spacing w:before="0" w:after="40"/>
      </w:pPr>
      <w:r>
        <w:rPr>
          <w:i/>
          <w:color w:val="999999"/>
          <w:sz w:val="16"/>
        </w:rPr>
        <w:t>36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/**</w:t>
        <w:br/>
        <w:t xml:space="preserve"> * Model: Entrega</w:t>
        <w:br/>
        <w:t xml:space="preserve"> *</w:t>
        <w:br/>
        <w:t xml:space="preserve"> * Representa a entidade entrega do sistema de gestão logística.</w:t>
        <w:br/>
        <w:t xml:space="preserve"> * Uma entrega é composta por um cliente destinatário, um armazém de origem</w:t>
        <w:br/>
        <w:t xml:space="preserve"> * opcional, datas prevista e realizada, peso, volume e status de andamento.</w:t>
        <w:br/>
        <w:t xml:space="preserve"> * Os produtos vinculados são gerenciados pela tabela entrega_produto.</w:t>
        <w:br/>
        <w:t xml:space="preserve"> */</w:t>
        <w:br/>
        <w:t>class Entrega</w:t>
        <w:br/>
        <w:t>{</w:t>
        <w:br/>
        <w:t xml:space="preserve">    /** @var int|null ID único da entrega no banco de dados */</w:t>
        <w:br/>
        <w:t xml:space="preserve">    public ?int $id_entrega = null;</w:t>
        <w:br/>
        <w:br/>
        <w:t xml:space="preserve">    /** @var int|null Chave estrangeira para o cliente destinatário */</w:t>
        <w:br/>
        <w:t xml:space="preserve">    public ?int $id_cliente = null;</w:t>
        <w:br/>
        <w:br/>
        <w:t xml:space="preserve">    /** @var int|null Chave estrangeira para o armazém de origem (opcional) */</w:t>
        <w:br/>
        <w:t xml:space="preserve">    public ?int $id_armazem = null;</w:t>
        <w:br/>
        <w:br/>
        <w:t xml:space="preserve">    /** @var string|null Data prevista para a realização da entrega (formato Y-m-d) */</w:t>
        <w:br/>
        <w:t xml:space="preserve">    public ?string $data_prevista = null;</w:t>
        <w:br/>
        <w:br/>
        <w:t xml:space="preserve">    /** @var string|null Data em que a entrega foi efetivamente realizada (formato Y-m-d) */</w:t>
        <w:br/>
        <w:t xml:space="preserve">    public ?string $data_realizada = null;</w:t>
        <w:br/>
        <w:br/>
        <w:t xml:space="preserve">    /** @var float|null Peso total da carga em quilogramas */</w:t>
        <w:br/>
        <w:t xml:space="preserve">    public ?float $peso_total = null;</w:t>
        <w:br/>
        <w:br/>
        <w:t xml:space="preserve">    /** @var float|null Volume total da carga em metros cúbicos */</w:t>
        <w:br/>
        <w:t xml:space="preserve">    public ?float $volume_total = null;</w:t>
        <w:br/>
        <w:br/>
        <w:t xml:space="preserve">    /** @var string Status atual da entrega: PENDENTE, EM_TRANSITO, ENTREGUE ou ATRASADA */</w:t>
        <w:br/>
        <w:t xml:space="preserve">    public string $status = 'PENDENTE';</w:t>
        <w:br/>
        <w:t>}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model/Frete.php</w:t>
      </w:r>
    </w:p>
    <w:p>
      <w:pPr>
        <w:spacing w:before="0" w:after="40"/>
      </w:pPr>
      <w:r>
        <w:rPr>
          <w:i/>
          <w:color w:val="999999"/>
          <w:sz w:val="16"/>
        </w:rPr>
        <w:t>64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</w:t>
        <w:br/>
        <w:t xml:space="preserve"> * Arquivo: model/Frete.php</w:t>
        <w:br/>
        <w:t xml:space="preserve"> * Finalidade: Representa a entidade Frete do sistema de gestão logística.</w:t>
        <w:br/>
        <w:t xml:space="preserve"> * Contém apenas as propriedades públicas que espelham as colunas da tabela</w:t>
        <w:br/>
        <w:t xml:space="preserve"> * `frete` no banco de dados, sem lógica de negócio ou acesso a dados.</w:t>
        <w:br/>
        <w:t xml:space="preserve"> */</w:t>
        <w:br/>
        <w:br/>
        <w:t>class Frete</w:t>
        <w:br/>
        <w:t>{</w:t>
        <w:br/>
        <w:t xml:space="preserve">    /** @var int|null Identificador único do frete */</w:t>
        <w:br/>
        <w:t xml:space="preserve">    public ?int $id_frete = null;</w:t>
        <w:br/>
        <w:br/>
        <w:t xml:space="preserve">    /** @var int Chave estrangeira para a viagem associada */</w:t>
        <w:br/>
        <w:t xml:space="preserve">    public int $id_viagem;</w:t>
        <w:br/>
        <w:br/>
        <w:t xml:space="preserve">    /** @var int Chave estrangeira para a transportadora responsável */</w:t>
        <w:br/>
        <w:t xml:space="preserve">    public int $id_transportadora;</w:t>
        <w:br/>
        <w:br/>
        <w:t xml:space="preserve">    /** @var float Valor cobrado pelo frete (receita) */</w:t>
        <w:br/>
        <w:t xml:space="preserve">    public float $valor;</w:t>
        <w:br/>
        <w:br/>
        <w:t xml:space="preserve">    /** @var float|null Custo operacional associado ao frete */</w:t>
        <w:br/>
        <w:t xml:space="preserve">    public ?float $custo_operacional = null;</w:t>
        <w:br/>
        <w:br/>
        <w:t xml:space="preserve">    /** @var string|null Número da nota fiscal emitida */</w:t>
        <w:br/>
        <w:t xml:space="preserve">    public ?string $nota_fiscal = null;</w:t>
        <w:br/>
        <w:br/>
        <w:t xml:space="preserve">    /** @var string|null Data de emissão da nota fiscal */</w:t>
        <w:br/>
        <w:t xml:space="preserve">    public ?string $data_emissao = null;</w:t>
        <w:br/>
        <w:br/>
        <w:t xml:space="preserve">    // Propriedades extras vindas de JOINs (não são colunas da tabela frete)</w:t>
        <w:br/>
        <w:br/>
        <w:t xml:space="preserve">    /** @var string|null Status atual da viagem vinculada */</w:t>
        <w:br/>
        <w:t xml:space="preserve">    public ?string $viagem_status = null;</w:t>
        <w:br/>
        <w:br/>
        <w:t xml:space="preserve">    /** @var string|null Nome do motorista vinculado à rota da viagem */</w:t>
        <w:br/>
        <w:t xml:space="preserve">    public ?string $motorista = null;</w:t>
        <w:br/>
        <w:br/>
        <w:t xml:space="preserve">    /** @var string|null Placa do veículo vinculado à rota */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public ?string $placa = null;</w:t>
        <w:br/>
        <w:br/>
        <w:t xml:space="preserve">    /** @var string|null Nome fantasia da transportadora */</w:t>
        <w:br/>
        <w:t xml:space="preserve">    public ?string $transportadora = null;</w:t>
        <w:br/>
        <w:br/>
        <w:t xml:space="preserve">    /** @var string|null CNH do motorista (usado na DANFE) */</w:t>
        <w:br/>
        <w:t xml:space="preserve">    public ?string $cnh = null;</w:t>
        <w:br/>
        <w:br/>
        <w:t xml:space="preserve">    /** @var string|null Tipo do veículo (usado na DANFE) */</w:t>
        <w:br/>
        <w:t xml:space="preserve">    public ?string $tipo_veiculo = null;</w:t>
        <w:br/>
        <w:br/>
        <w:t xml:space="preserve">    /** @var string|null CNPJ da transportadora (usado na DANFE) */</w:t>
        <w:br/>
        <w:t xml:space="preserve">    public ?string $cnpj = null;</w:t>
        <w:br/>
        <w:br/>
        <w:t xml:space="preserve">    /** @var string|null Data de saída da viagem (usado na DANFE) */</w:t>
        <w:br/>
        <w:t xml:space="preserve">    public ?string $data_saida = null;</w:t>
        <w:br/>
        <w:br/>
        <w:t xml:space="preserve">    /** @var string|null Data prevista de chegada (usado na DANFE) */</w:t>
        <w:br/>
        <w:t xml:space="preserve">    public ?string $data_chegada_prevista = null;</w:t>
        <w:br/>
        <w:br/>
        <w:t xml:space="preserve">    /** @var string|null Data real de chegada (usado na DANFE) */</w:t>
        <w:br/>
        <w:t xml:space="preserve">    public ?string $data_chegada_real = null;</w:t>
        <w:br/>
        <w:t>}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model/Usuario.php</w:t>
      </w:r>
    </w:p>
    <w:p>
      <w:pPr>
        <w:spacing w:before="0" w:after="40"/>
      </w:pPr>
      <w:r>
        <w:rPr>
          <w:i/>
          <w:color w:val="999999"/>
          <w:sz w:val="16"/>
        </w:rPr>
        <w:t>17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/**</w:t>
        <w:br/>
        <w:t xml:space="preserve"> * Model: Usuario</w:t>
        <w:br/>
        <w:t xml:space="preserve"> * Representa a entidade usuário do sistema.</w:t>
        <w:br/>
        <w:t xml:space="preserve"> * Mapeamento direto das colunas da tabela 'usuario'.</w:t>
        <w:br/>
        <w:t xml:space="preserve"> */</w:t>
        <w:br/>
        <w:t>class Usuario {</w:t>
        <w:br/>
        <w:t xml:space="preserve">    public int    $id_usuario;</w:t>
        <w:br/>
        <w:t xml:space="preserve">    public string $nome;</w:t>
        <w:br/>
        <w:t xml:space="preserve">    public string $email;</w:t>
        <w:br/>
        <w:t xml:space="preserve">    public string $senha;           // Hash bcrypt — nunca texto puro</w:t>
        <w:br/>
        <w:t xml:space="preserve">    public string $perfil;          // ADMIN | GERENTE | OPERADOR</w:t>
        <w:br/>
        <w:t xml:space="preserve">    public string $status;          // ATIVO | INATIVO</w:t>
        <w:br/>
        <w:t xml:space="preserve">    public int    $trocar_senha;    // 1 = deve trocar no próximo acesso; 0 = acesso liberado</w:t>
        <w:br/>
        <w:t xml:space="preserve">    public string $data_cadastro;</w:t>
        <w:br/>
        <w:t>}</w:t>
      </w:r>
    </w:p>
    <w:p/>
    <w:p>
      <w:r>
        <w:br w:type="page"/>
      </w:r>
    </w:p>
    <w:p>
      <w:pPr>
        <w:spacing w:before="0" w:after="120"/>
      </w:pPr>
      <w:r>
        <w:rPr>
          <w:b/>
          <w:color w:val="1A56DB"/>
          <w:sz w:val="28"/>
        </w:rPr>
        <w:t>▌ DAOs (Acesso a Dados)</w:t>
      </w:r>
    </w:p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dao/EnderecoDao.php</w:t>
      </w:r>
    </w:p>
    <w:p>
      <w:pPr>
        <w:spacing w:before="0" w:after="40"/>
      </w:pPr>
      <w:r>
        <w:rPr>
          <w:i/>
          <w:color w:val="999999"/>
          <w:sz w:val="16"/>
        </w:rPr>
        <w:t>71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/**</w:t>
        <w:br/>
        <w:t xml:space="preserve"> * DAO: EnderecoDao</w:t>
        <w:br/>
        <w:t xml:space="preserve"> * Responsável por todas as operações de banco de dados da tabela 'endereco'.</w:t>
        <w:br/>
        <w:t xml:space="preserve"> * Reutilizado por múltiplos módulos que gerenciam entidades com endereço vinculado.</w:t>
        <w:br/>
        <w:t xml:space="preserve"> */</w:t>
        <w:br/>
        <w:t>class EnderecoDao {</w:t>
        <w:br/>
        <w:br/>
        <w:t xml:space="preserve">    public function __construct(private PDO $pdo) {}</w:t>
        <w:br/>
        <w:br/>
        <w:t xml:space="preserve">    /**</w:t>
        <w:br/>
        <w:t xml:space="preserve">     * Insere um novo endereço no banco e retorna o ID gerado.</w:t>
        <w:br/>
        <w:t xml:space="preserve">     *</w:t>
        <w:br/>
        <w:t xml:space="preserve">     * @param array $dados Associativo com: cep, logradouro, numero, complemento, bairro, cidade, estado</w:t>
        <w:br/>
        <w:t xml:space="preserve">     * @return int ID do endereço recém-inserido</w:t>
        <w:br/>
        <w:t xml:space="preserve">     */</w:t>
        <w:br/>
        <w:t xml:space="preserve">    public function inserir(array $dados): int {</w:t>
        <w:br/>
        <w:t xml:space="preserve">        $sql = "INSERT INTO endereco (cep, logradouro, numero, complemento, bairro, cidade, estado)</w:t>
        <w:br/>
        <w:t xml:space="preserve">                VALUES (:cep, :logradouro, :numero, :complemento, :bairro, :cidade, :estado)";</w:t>
        <w:br/>
        <w:br/>
        <w:t xml:space="preserve">        $stmt = $this-&gt;pdo-&gt;prepare($sql);</w:t>
        <w:br/>
        <w:t xml:space="preserve">        $stmt-&gt;execute([</w:t>
        <w:br/>
        <w:t xml:space="preserve">            ':cep'         =&gt; $dados['cep']         ?? '',</w:t>
        <w:br/>
        <w:t xml:space="preserve">            ':logradouro'  =&gt; $dados['logradouro']  ?? '',</w:t>
        <w:br/>
        <w:t xml:space="preserve">            ':numero'      =&gt; $dados['numero']       ?? '',</w:t>
        <w:br/>
        <w:t xml:space="preserve">            ':complemento' =&gt; $dados['complemento'] ?? '',</w:t>
        <w:br/>
        <w:t xml:space="preserve">            ':bairro'      =&gt; $dados['bairro']       ?? '',</w:t>
        <w:br/>
        <w:t xml:space="preserve">            ':cidade'      =&gt; $dados['cidade']       ?? '',</w:t>
        <w:br/>
        <w:t xml:space="preserve">            ':estado'      =&gt; strtoupper($dados['estado'] ?? ''), // Garante sigla em maiúsculas (ex.: 'sp' -&gt; 'SP')</w:t>
        <w:br/>
        <w:t xml:space="preserve">        ]);</w:t>
        <w:br/>
        <w:br/>
        <w:t xml:space="preserve">        return (int) $this-&gt;pdo-&gt;lastInsertId();</w:t>
        <w:br/>
        <w:t xml:space="preserve">    }</w:t>
        <w:br/>
        <w:br/>
        <w:t xml:space="preserve">    /**</w:t>
        <w:br/>
        <w:t xml:space="preserve">     * Atualiza os dados de um endereço existente.</w:t>
        <w:br/>
        <w:t xml:space="preserve">     *</w:t>
        <w:br/>
        <w:t xml:space="preserve">     * @param int   $id    ID do endereço a ser atualizado</w:t>
        <w:br/>
        <w:t xml:space="preserve">     * @param array $dados Associativo com os campos a atualizar</w:t>
        <w:br/>
        <w:t xml:space="preserve">     */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public function atualizar(int $id, array $dados): void {</w:t>
        <w:br/>
        <w:t xml:space="preserve">        $sql = "UPDATE endereco</w:t>
        <w:br/>
        <w:t xml:space="preserve">                SET cep = :cep, logradouro = :logradouro, numero = :numero,</w:t>
        <w:br/>
        <w:t xml:space="preserve">                    complemento = :complemento, bairro = :bairro,</w:t>
        <w:br/>
        <w:t xml:space="preserve">                    cidade = :cidade, estado = :estado</w:t>
        <w:br/>
        <w:t xml:space="preserve">                WHERE id_endereco = :id";</w:t>
        <w:br/>
        <w:br/>
        <w:t xml:space="preserve">        $stmt = $this-&gt;pdo-&gt;prepare($sql);</w:t>
        <w:br/>
        <w:t xml:space="preserve">        $stmt-&gt;execute([</w:t>
        <w:br/>
        <w:t xml:space="preserve">            ':cep'         =&gt; $dados['cep']         ?? '',</w:t>
        <w:br/>
        <w:t xml:space="preserve">            ':logradouro'  =&gt; $dados['logradouro']  ?? '',</w:t>
        <w:br/>
        <w:t xml:space="preserve">            ':numero'      =&gt; $dados['numero']       ?? '',</w:t>
        <w:br/>
        <w:t xml:space="preserve">            ':complemento' =&gt; $dados['complemento'] ?? '',</w:t>
        <w:br/>
        <w:t xml:space="preserve">            ':bairro'      =&gt; $dados['bairro']       ?? '',</w:t>
        <w:br/>
        <w:t xml:space="preserve">            ':cidade'      =&gt; $dados['cidade']       ?? '',</w:t>
        <w:br/>
        <w:t xml:space="preserve">            ':estado'      =&gt; strtoupper($dados['estado'] ?? ''),</w:t>
        <w:br/>
        <w:t xml:space="preserve">            ':id'          =&gt; $id,</w:t>
        <w:br/>
        <w:t xml:space="preserve">        ]);</w:t>
        <w:br/>
        <w:t xml:space="preserve">    }</w:t>
        <w:br/>
        <w:br/>
        <w:t xml:space="preserve">    /**</w:t>
        <w:br/>
        <w:t xml:space="preserve">     * Remove um endereço pelo ID.</w:t>
        <w:br/>
        <w:t xml:space="preserve">     *</w:t>
        <w:br/>
        <w:t xml:space="preserve">     * @param int $id ID do endereço a ser removido</w:t>
        <w:br/>
        <w:t xml:space="preserve">     */</w:t>
        <w:br/>
        <w:t xml:space="preserve">    public function deletar(int $id): void {</w:t>
        <w:br/>
        <w:t xml:space="preserve">        $stmt = $this-&gt;pdo-&gt;prepare("DELETE FROM endereco WHERE id_endereco = ?");</w:t>
        <w:br/>
        <w:t xml:space="preserve">        $stmt-&gt;execute([$id]);</w:t>
        <w:br/>
        <w:t xml:space="preserve">    }</w:t>
        <w:br/>
        <w:t>}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dao/TransportadoraDao.php</w:t>
      </w:r>
    </w:p>
    <w:p>
      <w:pPr>
        <w:spacing w:before="0" w:after="40"/>
      </w:pPr>
      <w:r>
        <w:rPr>
          <w:i/>
          <w:color w:val="999999"/>
          <w:sz w:val="16"/>
        </w:rPr>
        <w:t>145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/**</w:t>
        <w:br/>
        <w:t xml:space="preserve"> * DAO: TransportadoraDao</w:t>
        <w:br/>
        <w:t xml:space="preserve"> * Responsável por todas as operações de banco de dados da tabela 'transportadora'.</w:t>
        <w:br/>
        <w:t xml:space="preserve"> * Operações que envolvem endereço são coordenadas pelo Controller via EnderecoDao,</w:t>
        <w:br/>
        <w:t xml:space="preserve"> * exceto exclusão atômica (transportadora + endereço) que ocorre em transação aqui.</w:t>
        <w:br/>
        <w:t xml:space="preserve"> */</w:t>
        <w:br/>
        <w:t>class TransportadoraDao {</w:t>
        <w:br/>
        <w:br/>
        <w:t xml:space="preserve">    public function __construct(private PDO $pdo) {}</w:t>
        <w:br/>
        <w:br/>
        <w:t xml:space="preserve">    /**</w:t>
        <w:br/>
        <w:t xml:space="preserve">     * Retorna todas as transportadoras com dados de endereço via LEFT JOIN,</w:t>
        <w:br/>
        <w:t xml:space="preserve">     * ordenadas pela mais recente (maior ID primeiro).</w:t>
        <w:br/>
        <w:t xml:space="preserve">     *</w:t>
        <w:br/>
        <w:t xml:space="preserve">     * @return array Lista de transportadoras com colunas de endereço incluídas</w:t>
        <w:br/>
        <w:t xml:space="preserve">     */</w:t>
        <w:br/>
        <w:t xml:space="preserve">    public function listar(): array {</w:t>
        <w:br/>
        <w:t xml:space="preserve">        return $this-&gt;pdo-&gt;query("</w:t>
        <w:br/>
        <w:t xml:space="preserve">            SELECT t.*, e.cep, e.logradouro, e.numero, e.complemento, e.bairro, e.cidade, e.estado</w:t>
        <w:br/>
        <w:t xml:space="preserve">            FROM transportadora t</w:t>
        <w:br/>
        <w:t xml:space="preserve">            LEFT JOIN endereco e ON t.id_endereco = e.id_endereco</w:t>
        <w:br/>
        <w:t xml:space="preserve">            ORDER BY t.id_transportadora DESC</w:t>
        <w:br/>
        <w:t xml:space="preserve">        ")-&gt;fetchAll(PDO::FETCH_ASSOC);</w:t>
        <w:br/>
        <w:t xml:space="preserve">    }</w:t>
        <w:br/>
        <w:br/>
        <w:t xml:space="preserve">    /**</w:t>
        <w:br/>
        <w:t xml:space="preserve">     * Retorna uma transportadora pelo ID, incluindo dados de endereço.</w:t>
        <w:br/>
        <w:t xml:space="preserve">     *</w:t>
        <w:br/>
        <w:t xml:space="preserve">     * @param int $id ID da transportadora</w:t>
        <w:br/>
        <w:t xml:space="preserve">     * @return array|false Registro da transportadora ou false se não encontrado</w:t>
        <w:br/>
        <w:t xml:space="preserve">     */</w:t>
        <w:br/>
        <w:t xml:space="preserve">    public function buscarPorId(int $id): array|false {</w:t>
        <w:br/>
        <w:t xml:space="preserve">        $stmt = $this-&gt;pdo-&gt;prepare("</w:t>
        <w:br/>
        <w:t xml:space="preserve">            SELECT t.*, e.cep, e.logradouro, e.numero, e.complemento, e.bairro, e.cidade, e.estado</w:t>
        <w:br/>
        <w:t xml:space="preserve">            FROM transportadora t</w:t>
        <w:br/>
        <w:t xml:space="preserve">            LEFT JOIN endereco e ON t.id_endereco = e.id_endereco</w:t>
        <w:br/>
        <w:t xml:space="preserve">            WHERE t.id_transportadora = ?</w:t>
        <w:br/>
        <w:t xml:space="preserve">        ");</w:t>
        <w:br/>
        <w:t xml:space="preserve">        $stmt-&gt;execute([$id]);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return $stmt-&gt;fetch(PDO::FETCH_ASSOC);</w:t>
        <w:br/>
        <w:t xml:space="preserve">    }</w:t>
        <w:br/>
        <w:br/>
        <w:t xml:space="preserve">    /**</w:t>
        <w:br/>
        <w:t xml:space="preserve">     * Conta quantas transportadoras têm status ATIVA.</w:t>
        <w:br/>
        <w:t xml:space="preserve">     *</w:t>
        <w:br/>
        <w:t xml:space="preserve">     * @return int Quantidade de transportadoras ativas</w:t>
        <w:br/>
        <w:t xml:space="preserve">     */</w:t>
        <w:br/>
        <w:t xml:space="preserve">    public function contarAtivas(): int {</w:t>
        <w:br/>
        <w:t xml:space="preserve">        return (int) $this-&gt;pdo-&gt;query("SELECT COUNT(*) FROM transportadora WHERE status = 'ATIVA'")-&gt;fetchColumn();</w:t>
        <w:br/>
        <w:t xml:space="preserve">    }</w:t>
        <w:br/>
        <w:br/>
        <w:t xml:space="preserve">    /**</w:t>
        <w:br/>
        <w:t xml:space="preserve">     * Insere uma nova transportadora e retorna o ID gerado.</w:t>
        <w:br/>
        <w:t xml:space="preserve">     *</w:t>
        <w:br/>
        <w:t xml:space="preserve">     * @param array $dados Associativo com: cnpj, razao_social, nome_fantasia, telefone, email, id_endereco</w:t>
        <w:br/>
        <w:t xml:space="preserve">     * @return int ID da transportadora recém-inserida</w:t>
        <w:br/>
        <w:t xml:space="preserve">     */</w:t>
        <w:br/>
        <w:t xml:space="preserve">    public function inserir(array $dados): int {</w:t>
        <w:br/>
        <w:t xml:space="preserve">        $sql = "INSERT INTO transportadora (cnpj, razao_social, nome_fantasia, telefone, email, id_endereco)</w:t>
        <w:br/>
        <w:t xml:space="preserve">                VALUES (:cnpj, :razao_social, :nome_fantasia, :telefone, :email, :id_endereco)";</w:t>
        <w:br/>
        <w:br/>
        <w:t xml:space="preserve">        $stmt = $this-&gt;pdo-&gt;prepare($sql);</w:t>
        <w:br/>
        <w:t xml:space="preserve">        $stmt-&gt;execute([</w:t>
        <w:br/>
        <w:t xml:space="preserve">            ':cnpj'          =&gt; $dados['cnpj'],</w:t>
        <w:br/>
        <w:t xml:space="preserve">            ':razao_social'  =&gt; $dados['razao_social'],</w:t>
        <w:br/>
        <w:t xml:space="preserve">            ':nome_fantasia' =&gt; $dados['nome_fantasia'],</w:t>
        <w:br/>
        <w:t xml:space="preserve">            ':telefone'      =&gt; $dados['telefone'],</w:t>
        <w:br/>
        <w:t xml:space="preserve">            ':email'         =&gt; $dados['email'],</w:t>
        <w:br/>
        <w:t xml:space="preserve">            ':id_endereco'   =&gt; $dados['id_endereco'],</w:t>
        <w:br/>
        <w:t xml:space="preserve">        ]);</w:t>
        <w:br/>
        <w:br/>
        <w:t xml:space="preserve">        return (int) $this-&gt;pdo-&gt;lastInsertId();</w:t>
        <w:br/>
        <w:t xml:space="preserve">    }</w:t>
        <w:br/>
        <w:br/>
        <w:t xml:space="preserve">    /**</w:t>
        <w:br/>
        <w:t xml:space="preserve">     * Busca o id_endereco vinculado a uma transportadora.</w:t>
        <w:br/>
        <w:t xml:space="preserve">     * Utilizado antes da exclusão para também remover o endereço órfão.</w:t>
        <w:br/>
        <w:t xml:space="preserve">     *</w:t>
        <w:br/>
        <w:t xml:space="preserve">     * @param int $id ID da transportadora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* @return int|false ID do endereço ou false se não houver</w:t>
        <w:br/>
        <w:t xml:space="preserve">     */</w:t>
        <w:br/>
        <w:t xml:space="preserve">    public function buscarIdEndereco(int $id): int|false {</w:t>
        <w:br/>
        <w:t xml:space="preserve">        $stmt = $this-&gt;pdo-&gt;prepare("SELECT id_endereco FROM transportadora WHERE id_transportadora = ?");</w:t>
        <w:br/>
        <w:t xml:space="preserve">        $stmt-&gt;execute([$id]);</w:t>
        <w:br/>
        <w:t xml:space="preserve">        $resultado = $stmt-&gt;fetchColumn();</w:t>
        <w:br/>
        <w:t xml:space="preserve">        return $resultado !== false ? (int) $resultado : false;</w:t>
        <w:br/>
        <w:t xml:space="preserve">    }</w:t>
        <w:br/>
        <w:br/>
        <w:t xml:space="preserve">    /**</w:t>
        <w:br/>
        <w:t xml:space="preserve">     * Exclui a transportadora e seu endereço vinculado dentro de uma transação atômica.</w:t>
        <w:br/>
        <w:t xml:space="preserve">     * Lança exceção se houver motoristas ou veículos vinculados (violação de FK).</w:t>
        <w:br/>
        <w:t xml:space="preserve">     *</w:t>
        <w:br/>
        <w:t xml:space="preserve">     * @param int      $idTransportadora ID da transportadora a excluir</w:t>
        <w:br/>
        <w:t xml:space="preserve">     * @param int|false $idEndereco      ID do endereço vinculado (ou false se não houver)</w:t>
        <w:br/>
        <w:t xml:space="preserve">     */</w:t>
        <w:br/>
        <w:t xml:space="preserve">    public function excluirComEndereco(int $idTransportadora, int|false $idEndereco): void {</w:t>
        <w:br/>
        <w:t xml:space="preserve">        $this-&gt;pdo-&gt;beginTransaction();</w:t>
        <w:br/>
        <w:br/>
        <w:t xml:space="preserve">        // Exclui a transportadora; lança PDOException se houver FK com motoristas/veículos</w:t>
        <w:br/>
        <w:t xml:space="preserve">        $this-&gt;pdo-&gt;prepare("DELETE FROM transportadora WHERE id_transportadora = ?")</w:t>
        <w:br/>
        <w:t xml:space="preserve">                  -&gt;execute([$idTransportadora]);</w:t>
        <w:br/>
        <w:br/>
        <w:t xml:space="preserve">        // Remove o endereço vinculado caso existia, evitando registros órfãos</w:t>
        <w:br/>
        <w:t xml:space="preserve">        if ($idEndereco) {</w:t>
        <w:br/>
        <w:t xml:space="preserve">            $this-&gt;pdo-&gt;prepare("DELETE FROM endereco WHERE id_endereco = ?")</w:t>
        <w:br/>
        <w:t xml:space="preserve">                      -&gt;execute([$idEndereco]);</w:t>
        <w:br/>
        <w:t xml:space="preserve">        }</w:t>
        <w:br/>
        <w:br/>
        <w:t xml:space="preserve">        $this-&gt;pdo-&gt;commit();</w:t>
        <w:br/>
        <w:t xml:space="preserve">    }</w:t>
        <w:br/>
        <w:br/>
        <w:t xml:space="preserve">    public function atualizar(int $id, array $dados): void {</w:t>
        <w:br/>
        <w:t xml:space="preserve">        $sql = "UPDATE transportadora</w:t>
        <w:br/>
        <w:t xml:space="preserve">                SET cnpj=:cnpj, razao_social=:razao_social, nome_fantasia=:nome_fantasia,</w:t>
        <w:br/>
        <w:t xml:space="preserve">                    telefone=:telefone, email=:email</w:t>
        <w:br/>
        <w:t xml:space="preserve">                WHERE id_transportadora=:id";</w:t>
        <w:br/>
        <w:t xml:space="preserve">        $this-&gt;pdo-&gt;prepare($sql)-&gt;execute([</w:t>
        <w:br/>
        <w:t xml:space="preserve">            ':cnpj'          =&gt; $dados['cnpj'],</w:t>
        <w:br/>
        <w:t xml:space="preserve">            ':razao_social'  =&gt; $dados['razao_social'],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':nome_fantasia' =&gt; $dados['nome_fantasia'],</w:t>
        <w:br/>
        <w:t xml:space="preserve">            ':telefone'      =&gt; $dados['telefone'],</w:t>
        <w:br/>
        <w:t xml:space="preserve">            ':email'         =&gt; $dados['email'],</w:t>
        <w:br/>
        <w:t xml:space="preserve">            ':id'            =&gt; $id,</w:t>
        <w:br/>
        <w:t xml:space="preserve">        ]);</w:t>
        <w:br/>
        <w:t xml:space="preserve">    }</w:t>
        <w:br/>
        <w:br/>
        <w:t xml:space="preserve">    /**</w:t>
        <w:br/>
        <w:t xml:space="preserve">     * Alterna o status da transportadora entre ATIVA e INATIVA.</w:t>
        <w:br/>
        <w:t xml:space="preserve">     *</w:t>
        <w:br/>
        <w:t xml:space="preserve">     * @param int $id ID da transportadora</w:t>
        <w:br/>
        <w:t xml:space="preserve">     */</w:t>
        <w:br/>
        <w:t xml:space="preserve">    public function alternarStatus(int $id): void {</w:t>
        <w:br/>
        <w:t xml:space="preserve">        // Lê o status atual para calcular o inverso</w:t>
        <w:br/>
        <w:t xml:space="preserve">        $stmt = $this-&gt;pdo-&gt;prepare("SELECT status FROM transportadora WHERE id_transportadora = ?");</w:t>
        <w:br/>
        <w:t xml:space="preserve">        $stmt-&gt;execute([$id]);</w:t>
        <w:br/>
        <w:t xml:space="preserve">        $atual = $stmt-&gt;fetchColumn();</w:t>
        <w:br/>
        <w:br/>
        <w:t xml:space="preserve">        $novo = ($atual === 'ATIVA') ? 'INATIVA' : 'ATIVA';</w:t>
        <w:br/>
        <w:br/>
        <w:t xml:space="preserve">        $this-&gt;pdo-&gt;prepare("UPDATE transportadora SET status = ? WHERE id_transportadora = ?")</w:t>
        <w:br/>
        <w:t xml:space="preserve">                  -&gt;execute([$novo, $id]);</w:t>
        <w:br/>
        <w:t xml:space="preserve">    }</w:t>
        <w:br/>
        <w:t>}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dao/MotoristaDao.php</w:t>
      </w:r>
    </w:p>
    <w:p>
      <w:pPr>
        <w:spacing w:before="0" w:after="40"/>
      </w:pPr>
      <w:r>
        <w:rPr>
          <w:i/>
          <w:color w:val="999999"/>
          <w:sz w:val="16"/>
        </w:rPr>
        <w:t>110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/**</w:t>
        <w:br/>
        <w:t xml:space="preserve"> * DAO: MotoristaDao</w:t>
        <w:br/>
        <w:t xml:space="preserve"> * Responsável por todas as operações de banco de dados da tabela 'motorista'.</w:t>
        <w:br/>
        <w:t xml:space="preserve"> */</w:t>
        <w:br/>
        <w:t>class MotoristaDao {</w:t>
        <w:br/>
        <w:br/>
        <w:t xml:space="preserve">    public function __construct(private PDO $pdo) {}</w:t>
        <w:br/>
        <w:br/>
        <w:t xml:space="preserve">    /**</w:t>
        <w:br/>
        <w:t xml:space="preserve">     * Retorna todos os motoristas com o nome fantasia da transportadora vinculada,</w:t>
        <w:br/>
        <w:t xml:space="preserve">     * ordenados pelo mais recente (maior ID primeiro).</w:t>
        <w:br/>
        <w:t xml:space="preserve">     *</w:t>
        <w:br/>
        <w:t xml:space="preserve">     * @return array Lista de motoristas com campo 'nome_fantasia' incluído</w:t>
        <w:br/>
        <w:t xml:space="preserve">     */</w:t>
        <w:br/>
        <w:t xml:space="preserve">    public function listar(): array {</w:t>
        <w:br/>
        <w:t xml:space="preserve">        return $this-&gt;pdo-&gt;query("</w:t>
        <w:br/>
        <w:t xml:space="preserve">            SELECT m.*, t.nome_fantasia</w:t>
        <w:br/>
        <w:t xml:space="preserve">            FROM motorista m</w:t>
        <w:br/>
        <w:t xml:space="preserve">            JOIN transportadora t ON m.id_transportadora = t.id_transportadora</w:t>
        <w:br/>
        <w:t xml:space="preserve">            ORDER BY m.id_motorista DESC</w:t>
        <w:br/>
        <w:t xml:space="preserve">        ")-&gt;fetchAll(PDO::FETCH_ASSOC);</w:t>
        <w:br/>
        <w:t xml:space="preserve">    }</w:t>
        <w:br/>
        <w:br/>
        <w:t xml:space="preserve">    /**</w:t>
        <w:br/>
        <w:t xml:space="preserve">     * Retorna um motorista pelo ID.</w:t>
        <w:br/>
        <w:t xml:space="preserve">     *</w:t>
        <w:br/>
        <w:t xml:space="preserve">     * @param int $id ID do motorista</w:t>
        <w:br/>
        <w:t xml:space="preserve">     * @return array|false Registro do motorista ou false se não encontrado</w:t>
        <w:br/>
        <w:t xml:space="preserve">     */</w:t>
        <w:br/>
        <w:t xml:space="preserve">    public function buscarPorId(int $id): array|false {</w:t>
        <w:br/>
        <w:t xml:space="preserve">        $stmt = $this-&gt;pdo-&gt;prepare("SELECT * FROM motorista WHERE id_motorista = ?");</w:t>
        <w:br/>
        <w:t xml:space="preserve">        $stmt-&gt;execute([$id]);</w:t>
        <w:br/>
        <w:t xml:space="preserve">        return $stmt-&gt;fetch(PDO::FETCH_ASSOC);</w:t>
        <w:br/>
        <w:t xml:space="preserve">    }</w:t>
        <w:br/>
        <w:br/>
        <w:t xml:space="preserve">    /**</w:t>
        <w:br/>
        <w:t xml:space="preserve">     * Retorna transportadoras com status ATIVA para popular o select do formulário.</w:t>
        <w:br/>
        <w:t xml:space="preserve">     * Somente transportadoras ativas podem receber novos motoristas.</w:t>
        <w:br/>
        <w:t xml:space="preserve">     *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* @return array Lista com id_transportadora e nome_fantasia</w:t>
        <w:br/>
        <w:t xml:space="preserve">     */</w:t>
        <w:br/>
        <w:t xml:space="preserve">    public function listarTransportadorasAtivas(): array {</w:t>
        <w:br/>
        <w:t xml:space="preserve">        return $this-&gt;pdo-&gt;query("</w:t>
        <w:br/>
        <w:t xml:space="preserve">            SELECT id_transportadora, nome_fantasia</w:t>
        <w:br/>
        <w:t xml:space="preserve">            FROM transportadora</w:t>
        <w:br/>
        <w:t xml:space="preserve">            WHERE status = 'ATIVA'</w:t>
        <w:br/>
        <w:t xml:space="preserve">            ORDER BY nome_fantasia</w:t>
        <w:br/>
        <w:t xml:space="preserve">        ")-&gt;fetchAll(PDO::FETCH_ASSOC);</w:t>
        <w:br/>
        <w:t xml:space="preserve">    }</w:t>
        <w:br/>
        <w:br/>
        <w:t xml:space="preserve">    /**</w:t>
        <w:br/>
        <w:t xml:space="preserve">     * Conta quantos motoristas têm status ATIVO.</w:t>
        <w:br/>
        <w:t xml:space="preserve">     *</w:t>
        <w:br/>
        <w:t xml:space="preserve">     * @return int Quantidade de motoristas ativos</w:t>
        <w:br/>
        <w:t xml:space="preserve">     */</w:t>
        <w:br/>
        <w:t xml:space="preserve">    public function contarAtivos(): int {</w:t>
        <w:br/>
        <w:t xml:space="preserve">        return (int) $this-&gt;pdo-&gt;query("SELECT COUNT(*) FROM motorista WHERE status = 'ATIVO'")-&gt;fetchColumn();</w:t>
        <w:br/>
        <w:t xml:space="preserve">    }</w:t>
        <w:br/>
        <w:br/>
        <w:t xml:space="preserve">    /**</w:t>
        <w:br/>
        <w:t xml:space="preserve">     * Insere um novo motorista no banco.</w:t>
        <w:br/>
        <w:t xml:space="preserve">     *</w:t>
        <w:br/>
        <w:t xml:space="preserve">     * @param array $dados Associativo com: id_transportadora, nome, cpf, cnh, categoria_cnh, validade_cnh, telefone</w:t>
        <w:br/>
        <w:t xml:space="preserve">     */</w:t>
        <w:br/>
        <w:t xml:space="preserve">    public function inserir(array $dados): void {</w:t>
        <w:br/>
        <w:t xml:space="preserve">        $sql = "INSERT INTO motorista (id_transportadora, nome, cpf, cnh, categoria_cnh, validade_cnh, telefone)</w:t>
        <w:br/>
        <w:t xml:space="preserve">                VALUES (:id_transportadora, :nome, :cpf, :cnh, :categoria_cnh, :validade_cnh, :telefone)";</w:t>
        <w:br/>
        <w:br/>
        <w:t xml:space="preserve">        $stmt = $this-&gt;pdo-&gt;prepare($sql);</w:t>
        <w:br/>
        <w:t xml:space="preserve">        $stmt-&gt;execute([</w:t>
        <w:br/>
        <w:t xml:space="preserve">            ':id_transportadora' =&gt; $dados['id_transportadora'],</w:t>
        <w:br/>
        <w:t xml:space="preserve">            ':nome'              =&gt; $dados['nome'],</w:t>
        <w:br/>
        <w:t xml:space="preserve">            ':cpf'               =&gt; $dados['cpf'],</w:t>
        <w:br/>
        <w:t xml:space="preserve">            ':cnh'               =&gt; $dados['cnh'],</w:t>
        <w:br/>
        <w:t xml:space="preserve">            ':categoria_cnh'     =&gt; $dados['categoria_cnh'],</w:t>
        <w:br/>
        <w:t xml:space="preserve">            ':validade_cnh'      =&gt; $dados['validade_cnh'],  // NULL quando não informada</w:t>
        <w:br/>
        <w:t xml:space="preserve">            ':telefone'          =&gt; $dados['telefone'],</w:t>
        <w:br/>
        <w:t xml:space="preserve">        ]);</w:t>
        <w:br/>
        <w:t xml:space="preserve">    }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br/>
        <w:t xml:space="preserve">    public function atualizar(int $id, array $dados): void {</w:t>
        <w:br/>
        <w:t xml:space="preserve">        $sql = "UPDATE motorista</w:t>
        <w:br/>
        <w:t xml:space="preserve">                SET id_transportadora=:id_transportadora, nome=:nome, cpf=:cpf,</w:t>
        <w:br/>
        <w:t xml:space="preserve">                    cnh=:cnh, categoria_cnh=:categoria_cnh, validade_cnh=:validade_cnh, telefone=:telefone</w:t>
        <w:br/>
        <w:t xml:space="preserve">                WHERE id_motorista=:id";</w:t>
        <w:br/>
        <w:t xml:space="preserve">        $this-&gt;pdo-&gt;prepare($sql)-&gt;execute([</w:t>
        <w:br/>
        <w:t xml:space="preserve">            ':id_transportadora' =&gt; $dados['id_transportadora'],</w:t>
        <w:br/>
        <w:t xml:space="preserve">            ':nome'              =&gt; $dados['nome'],</w:t>
        <w:br/>
        <w:t xml:space="preserve">            ':cpf'               =&gt; $dados['cpf'],</w:t>
        <w:br/>
        <w:t xml:space="preserve">            ':cnh'               =&gt; $dados['cnh'],</w:t>
        <w:br/>
        <w:t xml:space="preserve">            ':categoria_cnh'     =&gt; $dados['categoria_cnh'],</w:t>
        <w:br/>
        <w:t xml:space="preserve">            ':validade_cnh'      =&gt; $dados['validade_cnh'],</w:t>
        <w:br/>
        <w:t xml:space="preserve">            ':telefone'          =&gt; $dados['telefone'],</w:t>
        <w:br/>
        <w:t xml:space="preserve">            ':id'                =&gt; $id,</w:t>
        <w:br/>
        <w:t xml:space="preserve">        ]);</w:t>
        <w:br/>
        <w:t xml:space="preserve">    }</w:t>
        <w:br/>
        <w:br/>
        <w:t xml:space="preserve">    /**</w:t>
        <w:br/>
        <w:t xml:space="preserve">     * Exclui um motorista pelo ID.</w:t>
        <w:br/>
        <w:t xml:space="preserve">     * Lança PDOException se houver rotas ou viagens vinculadas (violação de FK).</w:t>
        <w:br/>
        <w:t xml:space="preserve">     *</w:t>
        <w:br/>
        <w:t xml:space="preserve">     * @param int $id ID do motorista a excluir</w:t>
        <w:br/>
        <w:t xml:space="preserve">     */</w:t>
        <w:br/>
        <w:t xml:space="preserve">    public function excluir(int $id): void {</w:t>
        <w:br/>
        <w:t xml:space="preserve">        $stmt = $this-&gt;pdo-&gt;prepare("DELETE FROM motorista WHERE id_motorista = ?");</w:t>
        <w:br/>
        <w:t xml:space="preserve">        $stmt-&gt;execute([$id]);</w:t>
        <w:br/>
        <w:t xml:space="preserve">    }</w:t>
        <w:br/>
        <w:t>}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dao/VeiculoDao.php</w:t>
      </w:r>
    </w:p>
    <w:p>
      <w:pPr>
        <w:spacing w:before="0" w:after="40"/>
      </w:pPr>
      <w:r>
        <w:rPr>
          <w:i/>
          <w:color w:val="999999"/>
          <w:sz w:val="16"/>
        </w:rPr>
        <w:t>109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/**</w:t>
        <w:br/>
        <w:t xml:space="preserve"> * DAO: VeiculoDao</w:t>
        <w:br/>
        <w:t xml:space="preserve"> * Responsável por todas as operações de banco de dados da tabela 'veiculo'.</w:t>
        <w:br/>
        <w:t xml:space="preserve"> */</w:t>
        <w:br/>
        <w:t>class VeiculoDao {</w:t>
        <w:br/>
        <w:br/>
        <w:t xml:space="preserve">    public function __construct(private PDO $pdo) {}</w:t>
        <w:br/>
        <w:br/>
        <w:t xml:space="preserve">    /**</w:t>
        <w:br/>
        <w:t xml:space="preserve">     * Retorna todos os veículos com o nome fantasia da transportadora vinculada,</w:t>
        <w:br/>
        <w:t xml:space="preserve">     * ordenados pelo mais recente (maior ID primeiro).</w:t>
        <w:br/>
        <w:t xml:space="preserve">     *</w:t>
        <w:br/>
        <w:t xml:space="preserve">     * @return array Lista de veículos com campo 'nome_fantasia' incluído</w:t>
        <w:br/>
        <w:t xml:space="preserve">     */</w:t>
        <w:br/>
        <w:t xml:space="preserve">    public function listar(): array {</w:t>
        <w:br/>
        <w:t xml:space="preserve">        return $this-&gt;pdo-&gt;query("</w:t>
        <w:br/>
        <w:t xml:space="preserve">            SELECT v.*, t.nome_fantasia</w:t>
        <w:br/>
        <w:t xml:space="preserve">            FROM veiculo v</w:t>
        <w:br/>
        <w:t xml:space="preserve">            JOIN transportadora t ON v.id_transportadora = t.id_transportadora</w:t>
        <w:br/>
        <w:t xml:space="preserve">            ORDER BY v.id_veiculo DESC</w:t>
        <w:br/>
        <w:t xml:space="preserve">        ")-&gt;fetchAll(PDO::FETCH_ASSOC);</w:t>
        <w:br/>
        <w:t xml:space="preserve">    }</w:t>
        <w:br/>
        <w:br/>
        <w:t xml:space="preserve">    /**</w:t>
        <w:br/>
        <w:t xml:space="preserve">     * Retorna um veículo pelo ID.</w:t>
        <w:br/>
        <w:t xml:space="preserve">     *</w:t>
        <w:br/>
        <w:t xml:space="preserve">     * @param int $id ID do veículo</w:t>
        <w:br/>
        <w:t xml:space="preserve">     * @return array|false Registro do veículo ou false se não encontrado</w:t>
        <w:br/>
        <w:t xml:space="preserve">     */</w:t>
        <w:br/>
        <w:t xml:space="preserve">    public function buscarPorId(int $id): array|false {</w:t>
        <w:br/>
        <w:t xml:space="preserve">        $stmt = $this-&gt;pdo-&gt;prepare("SELECT * FROM veiculo WHERE id_veiculo = ?");</w:t>
        <w:br/>
        <w:t xml:space="preserve">        $stmt-&gt;execute([$id]);</w:t>
        <w:br/>
        <w:t xml:space="preserve">        return $stmt-&gt;fetch(PDO::FETCH_ASSOC);</w:t>
        <w:br/>
        <w:t xml:space="preserve">    }</w:t>
        <w:br/>
        <w:br/>
        <w:t xml:space="preserve">    /**</w:t>
        <w:br/>
        <w:t xml:space="preserve">     * Retorna transportadoras com status ATIVA para popular o select do formulário.</w:t>
        <w:br/>
        <w:t xml:space="preserve">     * Somente transportadoras ativas podem receber novos veículos.</w:t>
        <w:br/>
        <w:t xml:space="preserve">     *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* @return array Lista com id_transportadora e nome_fantasia</w:t>
        <w:br/>
        <w:t xml:space="preserve">     */</w:t>
        <w:br/>
        <w:t xml:space="preserve">    public function listarTransportadorasAtivas(): array {</w:t>
        <w:br/>
        <w:t xml:space="preserve">        return $this-&gt;pdo-&gt;query("</w:t>
        <w:br/>
        <w:t xml:space="preserve">            SELECT id_transportadora, nome_fantasia</w:t>
        <w:br/>
        <w:t xml:space="preserve">            FROM transportadora</w:t>
        <w:br/>
        <w:t xml:space="preserve">            WHERE status = 'ATIVA'</w:t>
        <w:br/>
        <w:t xml:space="preserve">            ORDER BY nome_fantasia</w:t>
        <w:br/>
        <w:t xml:space="preserve">        ")-&gt;fetchAll(PDO::FETCH_ASSOC);</w:t>
        <w:br/>
        <w:t xml:space="preserve">    }</w:t>
        <w:br/>
        <w:br/>
        <w:t xml:space="preserve">    /**</w:t>
        <w:br/>
        <w:t xml:space="preserve">     * Insere um novo veículo no banco.</w:t>
        <w:br/>
        <w:t xml:space="preserve">     *</w:t>
        <w:br/>
        <w:t xml:space="preserve">     * @param array $dados Associativo com: id_transportadora, placa, modelo, tipo_veiculo, capacidade_carga</w:t>
        <w:br/>
        <w:t xml:space="preserve">     */</w:t>
        <w:br/>
        <w:t xml:space="preserve">    public function inserir(array $dados): void {</w:t>
        <w:br/>
        <w:t xml:space="preserve">        $sql = "INSERT INTO veiculo (id_transportadora, placa, modelo, tipo_veiculo, capacidade_carga)</w:t>
        <w:br/>
        <w:t xml:space="preserve">                VALUES (:id_transportadora, :placa, :modelo, :tipo_veiculo, :capacidade_carga)";</w:t>
        <w:br/>
        <w:br/>
        <w:t xml:space="preserve">        $stmt = $this-&gt;pdo-&gt;prepare($sql);</w:t>
        <w:br/>
        <w:t xml:space="preserve">        $stmt-&gt;execute([</w:t>
        <w:br/>
        <w:t xml:space="preserve">            ':id_transportadora' =&gt; $dados['id_transportadora'],</w:t>
        <w:br/>
        <w:t xml:space="preserve">            ':placa'             =&gt; strtoupper(trim($dados['placa'])), // Normaliza placa para maiúsculas sem espaços</w:t>
        <w:br/>
        <w:t xml:space="preserve">            ':modelo'            =&gt; $dados['modelo'],</w:t>
        <w:br/>
        <w:t xml:space="preserve">            ':tipo_veiculo'      =&gt; $dados['tipo_veiculo'],</w:t>
        <w:br/>
        <w:t xml:space="preserve">            ':capacidade_carga'  =&gt; $dados['capacidade_carga'],</w:t>
        <w:br/>
        <w:t xml:space="preserve">        ]);</w:t>
        <w:br/>
        <w:t xml:space="preserve">    }</w:t>
        <w:br/>
        <w:br/>
        <w:t xml:space="preserve">    public function atualizar(int $id, array $dados): void {</w:t>
        <w:br/>
        <w:t xml:space="preserve">        $sql = "UPDATE veiculo</w:t>
        <w:br/>
        <w:t xml:space="preserve">                SET id_transportadora=:id_transportadora, placa=:placa, modelo=:modelo,</w:t>
        <w:br/>
        <w:t xml:space="preserve">                    tipo_veiculo=:tipo_veiculo, capacidade_carga=:capacidade_carga</w:t>
        <w:br/>
        <w:t xml:space="preserve">                WHERE id_veiculo=:id";</w:t>
        <w:br/>
        <w:t xml:space="preserve">        $this-&gt;pdo-&gt;prepare($sql)-&gt;execute([</w:t>
        <w:br/>
        <w:t xml:space="preserve">            ':id_transportadora' =&gt; $dados['id_transportadora'],</w:t>
        <w:br/>
        <w:t xml:space="preserve">            ':placa'             =&gt; strtoupper(trim($dados['placa'])),</w:t>
        <w:br/>
        <w:t xml:space="preserve">            ':modelo'            =&gt; $dados['modelo'],</w:t>
        <w:br/>
        <w:t xml:space="preserve">            ':tipo_veiculo'      =&gt; $dados['tipo_veiculo'],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':capacidade_carga'  =&gt; $dados['capacidade_carga'],</w:t>
        <w:br/>
        <w:t xml:space="preserve">            ':id'                =&gt; $id,</w:t>
        <w:br/>
        <w:t xml:space="preserve">        ]);</w:t>
        <w:br/>
        <w:t xml:space="preserve">    }</w:t>
        <w:br/>
        <w:br/>
        <w:t xml:space="preserve">    /**</w:t>
        <w:br/>
        <w:t xml:space="preserve">     * Exclui um veículo pelo ID.</w:t>
        <w:br/>
        <w:t xml:space="preserve">     * Lança PDOException se houver rotas ou viagens vinculadas (violação de FK).</w:t>
        <w:br/>
        <w:t xml:space="preserve">     *</w:t>
        <w:br/>
        <w:t xml:space="preserve">     * @param int $id ID do veículo a excluir</w:t>
        <w:br/>
        <w:t xml:space="preserve">     */</w:t>
        <w:br/>
        <w:t xml:space="preserve">    public function excluir(int $id): void {</w:t>
        <w:br/>
        <w:t xml:space="preserve">        $stmt = $this-&gt;pdo-&gt;prepare("DELETE FROM veiculo WHERE id_veiculo = ?");</w:t>
        <w:br/>
        <w:t xml:space="preserve">        $stmt-&gt;execute([$id]);</w:t>
        <w:br/>
        <w:t xml:space="preserve">    }</w:t>
        <w:br/>
        <w:br/>
        <w:t xml:space="preserve">    /**</w:t>
        <w:br/>
        <w:t xml:space="preserve">     * Atualiza o status de um veículo.</w:t>
        <w:br/>
        <w:t xml:space="preserve">     * O status é validado pelo Controller antes de chamar este método.</w:t>
        <w:br/>
        <w:t xml:space="preserve">     *</w:t>
        <w:br/>
        <w:t xml:space="preserve">     * @param int    $id     ID do veículo</w:t>
        <w:br/>
        <w:t xml:space="preserve">     * @param string $status Novo status: DISPONIVEL | EM_VIAGEM | MANUTENCAO</w:t>
        <w:br/>
        <w:t xml:space="preserve">     */</w:t>
        <w:br/>
        <w:t xml:space="preserve">    public function atualizarStatus(int $id, string $status): void {</w:t>
        <w:br/>
        <w:t xml:space="preserve">        $stmt = $this-&gt;pdo-&gt;prepare("UPDATE veiculo SET status = ? WHERE id_veiculo = ?");</w:t>
        <w:br/>
        <w:t xml:space="preserve">        $stmt-&gt;execute([$status, $id]);</w:t>
        <w:br/>
        <w:t xml:space="preserve">    }</w:t>
        <w:br/>
        <w:t>}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dao/ClienteDao.php</w:t>
      </w:r>
    </w:p>
    <w:p>
      <w:pPr>
        <w:spacing w:before="0" w:after="40"/>
      </w:pPr>
      <w:r>
        <w:rPr>
          <w:i/>
          <w:color w:val="999999"/>
          <w:sz w:val="16"/>
        </w:rPr>
        <w:t>186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/**</w:t>
        <w:br/>
        <w:t xml:space="preserve"> * DAO: ClienteDao</w:t>
        <w:br/>
        <w:t xml:space="preserve"> *</w:t>
        <w:br/>
        <w:t xml:space="preserve"> * Responsável por toda a persistência da entidade Cliente no banco de dados.</w:t>
        <w:br/>
        <w:t xml:space="preserve"> * Centraliza as queries SQL de listagem, inserção e exclusão de clientes,</w:t>
        <w:br/>
        <w:t xml:space="preserve"> * garantindo que a lógica de acesso a dados fique separada do controller.</w:t>
        <w:br/>
        <w:t xml:space="preserve"> */</w:t>
        <w:br/>
        <w:t>class ClienteDao</w:t>
        <w:br/>
        <w:t>{</w:t>
        <w:br/>
        <w:t xml:space="preserve">    /** @var PDO Instância de conexão com o banco de dados */</w:t>
        <w:br/>
        <w:t xml:space="preserve">    private PDO $pdo;</w:t>
        <w:br/>
        <w:br/>
        <w:t xml:space="preserve">    /**</w:t>
        <w:br/>
        <w:t xml:space="preserve">     * Recebe a conexão PDO via injeção de dependência.</w:t>
        <w:br/>
        <w:t xml:space="preserve">     *</w:t>
        <w:br/>
        <w:t xml:space="preserve">     * @param PDO $pdo Conexão ativa com o banco de dados</w:t>
        <w:br/>
        <w:t xml:space="preserve">     */</w:t>
        <w:br/>
        <w:t xml:space="preserve">    public function __construct(PDO $pdo)</w:t>
        <w:br/>
        <w:t xml:space="preserve">    {</w:t>
        <w:br/>
        <w:t xml:space="preserve">        $this-&gt;pdo = $pdo;</w:t>
        <w:br/>
        <w:t xml:space="preserve">    }</w:t>
        <w:br/>
        <w:br/>
        <w:t xml:space="preserve">    /**</w:t>
        <w:br/>
        <w:t xml:space="preserve">     * Retorna todos os clientes com seus endereços e total de entregas.</w:t>
        <w:br/>
        <w:t xml:space="preserve">     *</w:t>
        <w:br/>
        <w:t xml:space="preserve">     * Usa LEFT JOIN para incluir clientes sem endereço cadastrado.</w:t>
        <w:br/>
        <w:t xml:space="preserve">     * A subquery conta as entregas vinculadas a cada cliente.</w:t>
        <w:br/>
        <w:t xml:space="preserve">     *</w:t>
        <w:br/>
        <w:t xml:space="preserve">     * @return array Lista de clientes como arrays associativos</w:t>
        <w:br/>
        <w:t xml:space="preserve">     */</w:t>
        <w:br/>
        <w:t xml:space="preserve">    public function listarTodos(): array</w:t>
        <w:br/>
        <w:t xml:space="preserve">    {</w:t>
        <w:br/>
        <w:t xml:space="preserve">        $sql = "</w:t>
        <w:br/>
        <w:t xml:space="preserve">            SELECT c.*,</w:t>
        <w:br/>
        <w:t xml:space="preserve">                   (SELECT COUNT(*) FROM entrega e WHERE e.id_cliente = c.id_cliente) AS total_entregas,</w:t>
        <w:br/>
        <w:t xml:space="preserve">                   en.cep, en.logradouro, en.numero, en.complemento,</w:t>
        <w:br/>
        <w:t xml:space="preserve">                   en.bairro, en.cidade, en.estado</w:t>
        <w:br/>
        <w:t xml:space="preserve">            FROM cliente c</w:t>
        <w:br/>
        <w:t xml:space="preserve">            LEFT JOIN endereco en ON c.id_endereco = en.id_endereco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ORDER BY c.id_cliente DESC</w:t>
        <w:br/>
        <w:t xml:space="preserve">        ";</w:t>
        <w:br/>
        <w:t xml:space="preserve">        return $this-&gt;pdo-&gt;query($sql)-&gt;fetchAll(PDO::FETCH_ASSOC);</w:t>
        <w:br/>
        <w:t xml:space="preserve">    }</w:t>
        <w:br/>
        <w:br/>
        <w:t xml:space="preserve">    /**</w:t>
        <w:br/>
        <w:t xml:space="preserve">     * Busca o id_endereco vinculado a um cliente.</w:t>
        <w:br/>
        <w:t xml:space="preserve">     *</w:t>
        <w:br/>
        <w:t xml:space="preserve">     * Necessário para excluir o endereço órfão após remover o cliente.</w:t>
        <w:br/>
        <w:t xml:space="preserve">     *</w:t>
        <w:br/>
        <w:t xml:space="preserve">     * @param int $idCliente ID do cliente</w:t>
        <w:br/>
        <w:t xml:space="preserve">     * @return int|false ID do endereço ou false se não houver</w:t>
        <w:br/>
        <w:t xml:space="preserve">     */</w:t>
        <w:br/>
        <w:t xml:space="preserve">    public function buscarIdEndereco(int $idCliente): int|false</w:t>
        <w:br/>
        <w:t xml:space="preserve">    {</w:t>
        <w:br/>
        <w:t xml:space="preserve">        $stmt = $this-&gt;pdo-&gt;prepare("SELECT id_endereco FROM cliente WHERE id_cliente = ?");</w:t>
        <w:br/>
        <w:t xml:space="preserve">        $stmt-&gt;execute([$idCliente]);</w:t>
        <w:br/>
        <w:t xml:space="preserve">        return $stmt-&gt;fetchColumn();</w:t>
        <w:br/>
        <w:t xml:space="preserve">    }</w:t>
        <w:br/>
        <w:br/>
        <w:t xml:space="preserve">    public function buscarPorId(int $idCliente): array|false</w:t>
        <w:br/>
        <w:t xml:space="preserve">    {</w:t>
        <w:br/>
        <w:t xml:space="preserve">        $stmt = $this-&gt;pdo-&gt;prepare("</w:t>
        <w:br/>
        <w:t xml:space="preserve">            SELECT c.*, e.cep, e.logradouro, e.numero, e.complemento,</w:t>
        <w:br/>
        <w:t xml:space="preserve">                   e.bairro, e.cidade, e.estado</w:t>
        <w:br/>
        <w:t xml:space="preserve">            FROM cliente c</w:t>
        <w:br/>
        <w:t xml:space="preserve">            LEFT JOIN endereco e ON c.id_endereco = e.id_endereco</w:t>
        <w:br/>
        <w:t xml:space="preserve">            WHERE c.id_cliente = ?</w:t>
        <w:br/>
        <w:t xml:space="preserve">        ");</w:t>
        <w:br/>
        <w:t xml:space="preserve">        $stmt-&gt;execute([$idCliente]);</w:t>
        <w:br/>
        <w:t xml:space="preserve">        return $stmt-&gt;fetch(PDO::FETCH_ASSOC);</w:t>
        <w:br/>
        <w:t xml:space="preserve">    }</w:t>
        <w:br/>
        <w:br/>
        <w:t xml:space="preserve">    public function atualizar(int $idCliente, array $dadosCliente, array $dadosEndereco): void</w:t>
        <w:br/>
        <w:t xml:space="preserve">    {</w:t>
        <w:br/>
        <w:t xml:space="preserve">        $idEndereco = $this-&gt;buscarIdEndereco($idCliente);</w:t>
        <w:br/>
        <w:t xml:space="preserve">        $this-&gt;pdo-&gt;beginTransaction();</w:t>
        <w:br/>
        <w:t xml:space="preserve">        try {</w:t>
        <w:br/>
        <w:t xml:space="preserve">            $this-&gt;pdo-&gt;prepare("UPDATE cliente SET nome=?, cpf_cnpj=?, telefone=? WHERE id_cliente=?")</w:t>
        <w:br/>
        <w:t xml:space="preserve">                      -&gt;execute([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          $dadosCliente['nome'],</w:t>
        <w:br/>
        <w:t xml:space="preserve">                          $dadosCliente['cpf_cnpj'] ?: null,</w:t>
        <w:br/>
        <w:t xml:space="preserve">                          $dadosCliente['telefone'] ?: null,</w:t>
        <w:br/>
        <w:t xml:space="preserve">                          $idCliente,</w:t>
        <w:br/>
        <w:t xml:space="preserve">                      ]);</w:t>
        <w:br/>
        <w:t xml:space="preserve">            if ($idEndereco) {</w:t>
        <w:br/>
        <w:t xml:space="preserve">                $this-&gt;pdo-&gt;prepare(</w:t>
        <w:br/>
        <w:t xml:space="preserve">                    "UPDATE endereco SET cep=?, logradouro=?, numero=?, complemento=?, bairro=?, cidade=?, estado=? WHERE id_endereco=?"</w:t>
        <w:br/>
        <w:t xml:space="preserve">                )-&gt;execute([</w:t>
        <w:br/>
        <w:t xml:space="preserve">                    $dadosEndereco['cep'], $dadosEndereco['logradouro'], $dadosEndereco['numero'],</w:t>
        <w:br/>
        <w:t xml:space="preserve">                    $dadosEndereco['complemento'], $dadosEndereco['bairro'], $dadosEndereco['cidade'],</w:t>
        <w:br/>
        <w:t xml:space="preserve">                    strtoupper($dadosEndereco['estado']), $idEndereco,</w:t>
        <w:br/>
        <w:t xml:space="preserve">                ]);</w:t>
        <w:br/>
        <w:t xml:space="preserve">            }</w:t>
        <w:br/>
        <w:t xml:space="preserve">            $this-&gt;pdo-&gt;commit();</w:t>
        <w:br/>
        <w:t xml:space="preserve">        } catch (Exception $e) {</w:t>
        <w:br/>
        <w:t xml:space="preserve">            if ($this-&gt;pdo-&gt;inTransaction()) $this-&gt;pdo-&gt;rollBack();</w:t>
        <w:br/>
        <w:t xml:space="preserve">            throw $e;</w:t>
        <w:br/>
        <w:t xml:space="preserve">        }</w:t>
        <w:br/>
        <w:t xml:space="preserve">    }</w:t>
        <w:br/>
        <w:br/>
        <w:t xml:space="preserve">    /**</w:t>
        <w:br/>
        <w:t xml:space="preserve">     * Insere um novo cliente e seu endereço em uma única transação.</w:t>
        <w:br/>
        <w:t xml:space="preserve">     *</w:t>
        <w:br/>
        <w:t xml:space="preserve">     * Passo 1: insere o endereço e captura o ID gerado.</w:t>
        <w:br/>
        <w:t xml:space="preserve">     * Passo 2: insere o cliente referenciando o endereço criado.</w:t>
        <w:br/>
        <w:t xml:space="preserve">     * Faz rollback automático em caso de falha (ex.: CPF/CNPJ duplicado).</w:t>
        <w:br/>
        <w:t xml:space="preserve">     *</w:t>
        <w:br/>
        <w:t xml:space="preserve">     * @param array $dadosCliente  Campos: nome, cpf_cnpj, telefone</w:t>
        <w:br/>
        <w:t xml:space="preserve">     * @param array $dadosEndereco Campos: cep, logradouro, numero, complemento, bairro, cidade, estado</w:t>
        <w:br/>
        <w:t xml:space="preserve">     * @return void</w:t>
        <w:br/>
        <w:t xml:space="preserve">     * @throws Exception Em caso de falha na inserção</w:t>
        <w:br/>
        <w:t xml:space="preserve">     */</w:t>
        <w:br/>
        <w:t xml:space="preserve">    public function inserir(array $dadosCliente, array $dadosEndereco): void</w:t>
        <w:br/>
        <w:t xml:space="preserve">    {</w:t>
        <w:br/>
        <w:t xml:space="preserve">        $this-&gt;pdo-&gt;beginTransaction();</w:t>
        <w:br/>
        <w:t xml:space="preserve">        try {</w:t>
        <w:br/>
        <w:t xml:space="preserve">            // Passo 1: insere o endereço do cliente</w:t>
        <w:br/>
        <w:t xml:space="preserve">            $sqlEnd = "INSERT INTO endereco (cep, logradouro, numero, complemento, bairro, cidade, estado)</w:t>
        <w:br/>
        <w:t xml:space="preserve">                       VALUES (?, ?, ?, ?, ?, ?, ?)";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$this-&gt;pdo-&gt;prepare($sqlEnd)-&gt;execute([</w:t>
        <w:br/>
        <w:t xml:space="preserve">                $dadosEndereco['cep'],</w:t>
        <w:br/>
        <w:t xml:space="preserve">                $dadosEndereco['logradouro'],</w:t>
        <w:br/>
        <w:t xml:space="preserve">                $dadosEndereco['numero'],</w:t>
        <w:br/>
        <w:t xml:space="preserve">                $dadosEndereco['complemento'],</w:t>
        <w:br/>
        <w:t xml:space="preserve">                $dadosEndereco['bairro'],</w:t>
        <w:br/>
        <w:t xml:space="preserve">                $dadosEndereco['cidade'],</w:t>
        <w:br/>
        <w:t xml:space="preserve">                strtoupper($dadosEndereco['estado']), // Garante sigla em maiúsculas (ex.: "sp" -&gt; "SP")</w:t>
        <w:br/>
        <w:t xml:space="preserve">            ]);</w:t>
        <w:br/>
        <w:t xml:space="preserve">            $idEndereco = $this-&gt;pdo-&gt;lastInsertId();</w:t>
        <w:br/>
        <w:br/>
        <w:t xml:space="preserve">            // Passo 2: insere o cliente vinculado ao endereço recém-criado</w:t>
        <w:br/>
        <w:t xml:space="preserve">            $sqlCli = "INSERT INTO cliente (nome, cpf_cnpj, telefone, id_endereco) VALUES (?, ?, ?, ?)";</w:t>
        <w:br/>
        <w:t xml:space="preserve">            $this-&gt;pdo-&gt;prepare($sqlCli)-&gt;execute([</w:t>
        <w:br/>
        <w:t xml:space="preserve">                $dadosCliente['nome'],</w:t>
        <w:br/>
        <w:t xml:space="preserve">                $dadosCliente['cpf_cnpj'],</w:t>
        <w:br/>
        <w:t xml:space="preserve">                $dadosCliente['telefone'],</w:t>
        <w:br/>
        <w:t xml:space="preserve">                $idEndereco,</w:t>
        <w:br/>
        <w:t xml:space="preserve">            ]);</w:t>
        <w:br/>
        <w:br/>
        <w:t xml:space="preserve">            $this-&gt;pdo-&gt;commit();</w:t>
        <w:br/>
        <w:t xml:space="preserve">        } catch (Exception $e) {</w:t>
        <w:br/>
        <w:t xml:space="preserve">            if ($this-&gt;pdo-&gt;inTransaction()) {</w:t>
        <w:br/>
        <w:t xml:space="preserve">                $this-&gt;pdo-&gt;rollBack();</w:t>
        <w:br/>
        <w:t xml:space="preserve">            }</w:t>
        <w:br/>
        <w:t xml:space="preserve">            throw $e;</w:t>
        <w:br/>
        <w:t xml:space="preserve">        }</w:t>
        <w:br/>
        <w:t xml:space="preserve">    }</w:t>
        <w:br/>
        <w:br/>
        <w:t xml:space="preserve">    /**</w:t>
        <w:br/>
        <w:t xml:space="preserve">     * Exclui um cliente e seu endereço vinculado em uma única transação.</w:t>
        <w:br/>
        <w:t xml:space="preserve">     *</w:t>
        <w:br/>
        <w:t xml:space="preserve">     * Busca o id_endereco antes de iniciar a transação para poder excluí-lo</w:t>
        <w:br/>
        <w:t xml:space="preserve">     * depois de remover o cliente (necessário pela ordem das FKs).</w:t>
        <w:br/>
        <w:t xml:space="preserve">     * Se o cliente possuir entregas vinculadas, a FK impedirá a exclusão</w:t>
        <w:br/>
        <w:t xml:space="preserve">     * e a exceção será relançada para o controller tratar.</w:t>
        <w:br/>
        <w:t xml:space="preserve">     *</w:t>
        <w:br/>
        <w:t xml:space="preserve">     * @param int $idCliente ID do cliente a ser excluído</w:t>
        <w:br/>
        <w:t xml:space="preserve">     * @return void</w:t>
        <w:br/>
        <w:t xml:space="preserve">     * @throws Exception Em caso de violação de chave estrangeira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*/</w:t>
        <w:br/>
        <w:t xml:space="preserve">    public function excluir(int $idCliente): void</w:t>
        <w:br/>
        <w:t xml:space="preserve">    {</w:t>
        <w:br/>
        <w:t xml:space="preserve">        // Busca o endereço vinculado antes da transação para não perder o ID após o DELETE</w:t>
        <w:br/>
        <w:t xml:space="preserve">        $idEndereco = $this-&gt;buscarIdEndereco($idCliente);</w:t>
        <w:br/>
        <w:br/>
        <w:t xml:space="preserve">        $this-&gt;pdo-&gt;beginTransaction();</w:t>
        <w:br/>
        <w:t xml:space="preserve">        try {</w:t>
        <w:br/>
        <w:t xml:space="preserve">            // Remove o cliente pelo ID</w:t>
        <w:br/>
        <w:t xml:space="preserve">            $this-&gt;pdo-&gt;prepare("DELETE FROM cliente WHERE id_cliente = ?")-&gt;execute([$idCliente]);</w:t>
        <w:br/>
        <w:br/>
        <w:t xml:space="preserve">            // Remove o endereço vinculado, se existia</w:t>
        <w:br/>
        <w:t xml:space="preserve">            if ($idEndereco) {</w:t>
        <w:br/>
        <w:t xml:space="preserve">                $this-&gt;pdo-&gt;prepare("DELETE FROM endereco WHERE id_endereco = ?")-&gt;execute([$idEndereco]);</w:t>
        <w:br/>
        <w:t xml:space="preserve">            }</w:t>
        <w:br/>
        <w:br/>
        <w:t xml:space="preserve">            $this-&gt;pdo-&gt;commit();</w:t>
        <w:br/>
        <w:t xml:space="preserve">        } catch (Exception $e) {</w:t>
        <w:br/>
        <w:t xml:space="preserve">            if ($this-&gt;pdo-&gt;inTransaction()) {</w:t>
        <w:br/>
        <w:t xml:space="preserve">                $this-&gt;pdo-&gt;rollBack();</w:t>
        <w:br/>
        <w:t xml:space="preserve">            }</w:t>
        <w:br/>
        <w:t xml:space="preserve">            throw $e;</w:t>
        <w:br/>
        <w:t xml:space="preserve">        }</w:t>
        <w:br/>
        <w:t xml:space="preserve">    }</w:t>
        <w:br/>
        <w:t>}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dao/ArmazemDao.php</w:t>
      </w:r>
    </w:p>
    <w:p>
      <w:pPr>
        <w:spacing w:before="0" w:after="40"/>
      </w:pPr>
      <w:r>
        <w:rPr>
          <w:i/>
          <w:color w:val="999999"/>
          <w:sz w:val="16"/>
        </w:rPr>
        <w:t>180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/**</w:t>
        <w:br/>
        <w:t xml:space="preserve"> * DAO: ArmazemDao</w:t>
        <w:br/>
        <w:t xml:space="preserve"> *</w:t>
        <w:br/>
        <w:t xml:space="preserve"> * Responsável por toda a persistência da entidade Armazém no banco de dados.</w:t>
        <w:br/>
        <w:t xml:space="preserve"> * Centraliza as queries SQL de listagem, inserção e exclusão de armazéns,</w:t>
        <w:br/>
        <w:t xml:space="preserve"> * incluindo métricas de estoque calculadas por subqueries.</w:t>
        <w:br/>
        <w:t xml:space="preserve"> */</w:t>
        <w:br/>
        <w:t>class ArmazemDao</w:t>
        <w:br/>
        <w:t>{</w:t>
        <w:br/>
        <w:t xml:space="preserve">    /** @var PDO Instância de conexão com o banco de dados */</w:t>
        <w:br/>
        <w:t xml:space="preserve">    private PDO $pdo;</w:t>
        <w:br/>
        <w:br/>
        <w:t xml:space="preserve">    /**</w:t>
        <w:br/>
        <w:t xml:space="preserve">     * Recebe a conexão PDO via injeção de dependência.</w:t>
        <w:br/>
        <w:t xml:space="preserve">     *</w:t>
        <w:br/>
        <w:t xml:space="preserve">     * @param PDO $pdo Conexão ativa com o banco de dados</w:t>
        <w:br/>
        <w:t xml:space="preserve">     */</w:t>
        <w:br/>
        <w:t xml:space="preserve">    public function __construct(PDO $pdo)</w:t>
        <w:br/>
        <w:t xml:space="preserve">    {</w:t>
        <w:br/>
        <w:t xml:space="preserve">        $this-&gt;pdo = $pdo;</w:t>
        <w:br/>
        <w:t xml:space="preserve">    }</w:t>
        <w:br/>
        <w:br/>
        <w:t xml:space="preserve">    /**</w:t>
        <w:br/>
        <w:t xml:space="preserve">     * Retorna todos os armazéns com seus endereços e métricas de estoque.</w:t>
        <w:br/>
        <w:t xml:space="preserve">     *</w:t>
        <w:br/>
        <w:t xml:space="preserve">     * Inclui duas métricas calculadas por subquery:</w:t>
        <w:br/>
        <w:t xml:space="preserve">     * - total_skus:  quantidade de produtos distintos armazenados</w:t>
        <w:br/>
        <w:t xml:space="preserve">     * - total_itens: soma total de unidades em estoque no armazém</w:t>
        <w:br/>
        <w:t xml:space="preserve">     *</w:t>
        <w:br/>
        <w:t xml:space="preserve">     * @return array Lista de armazéns como arrays associativos</w:t>
        <w:br/>
        <w:t xml:space="preserve">     */</w:t>
        <w:br/>
        <w:t xml:space="preserve">    public function listarTodos(): array</w:t>
        <w:br/>
        <w:t xml:space="preserve">    {</w:t>
        <w:br/>
        <w:t xml:space="preserve">        $sql = "</w:t>
        <w:br/>
        <w:t xml:space="preserve">            SELECT a.*,</w:t>
        <w:br/>
        <w:t xml:space="preserve">                   e.cep, e.logradouro, e.numero, e.complemento,</w:t>
        <w:br/>
        <w:t xml:space="preserve">                   e.bairro, e.cidade, e.estado,</w:t>
        <w:br/>
        <w:t xml:space="preserve">                   (SELECT COUNT(DISTINCT id_produto)</w:t>
        <w:br/>
        <w:t xml:space="preserve">                      FROM localizacao_estoque l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     WHERE l.id_armazem = a.id_armazem) AS total_skus,</w:t>
        <w:br/>
        <w:t xml:space="preserve">                   (SELECT COALESCE(SUM(quantidade), 0)</w:t>
        <w:br/>
        <w:t xml:space="preserve">                      FROM localizacao_estoque l</w:t>
        <w:br/>
        <w:t xml:space="preserve">                     WHERE l.id_armazem = a.id_armazem) AS total_itens</w:t>
        <w:br/>
        <w:t xml:space="preserve">            FROM armazem a</w:t>
        <w:br/>
        <w:t xml:space="preserve">            LEFT JOIN endereco e ON a.id_endereco = e.id_endereco</w:t>
        <w:br/>
        <w:t xml:space="preserve">            ORDER BY a.id_armazem DESC</w:t>
        <w:br/>
        <w:t xml:space="preserve">        ";</w:t>
        <w:br/>
        <w:t xml:space="preserve">        return $this-&gt;pdo-&gt;query($sql)-&gt;fetchAll(PDO::FETCH_ASSOC);</w:t>
        <w:br/>
        <w:t xml:space="preserve">    }</w:t>
        <w:br/>
        <w:br/>
        <w:t xml:space="preserve">    /**</w:t>
        <w:br/>
        <w:t xml:space="preserve">     * Busca o id_endereco vinculado a um armazém.</w:t>
        <w:br/>
        <w:t xml:space="preserve">     *</w:t>
        <w:br/>
        <w:t xml:space="preserve">     * Necessário para excluir o endereço órfão após remover o armazém.</w:t>
        <w:br/>
        <w:t xml:space="preserve">     *</w:t>
        <w:br/>
        <w:t xml:space="preserve">     * @param int $idArmazem ID do armazém</w:t>
        <w:br/>
        <w:t xml:space="preserve">     * @return int|false ID do endereço ou false se não houver</w:t>
        <w:br/>
        <w:t xml:space="preserve">     */</w:t>
        <w:br/>
        <w:t xml:space="preserve">    public function buscarIdEndereco(int $idArmazem): int|false</w:t>
        <w:br/>
        <w:t xml:space="preserve">    {</w:t>
        <w:br/>
        <w:t xml:space="preserve">        $stmt = $this-&gt;pdo-&gt;prepare("SELECT id_endereco FROM armazem WHERE id_armazem = ?");</w:t>
        <w:br/>
        <w:t xml:space="preserve">        $stmt-&gt;execute([$idArmazem]);</w:t>
        <w:br/>
        <w:t xml:space="preserve">        return $stmt-&gt;fetchColumn();</w:t>
        <w:br/>
        <w:t xml:space="preserve">    }</w:t>
        <w:br/>
        <w:br/>
        <w:t xml:space="preserve">    public function buscarPorId(int $idArmazem): array|false</w:t>
        <w:br/>
        <w:t xml:space="preserve">    {</w:t>
        <w:br/>
        <w:t xml:space="preserve">        $stmt = $this-&gt;pdo-&gt;prepare("</w:t>
        <w:br/>
        <w:t xml:space="preserve">            SELECT a.*, e.cep, e.logradouro, e.numero, e.complemento,</w:t>
        <w:br/>
        <w:t xml:space="preserve">                   e.bairro, e.cidade, e.estado</w:t>
        <w:br/>
        <w:t xml:space="preserve">            FROM armazem a</w:t>
        <w:br/>
        <w:t xml:space="preserve">            LEFT JOIN endereco e ON a.id_endereco = e.id_endereco</w:t>
        <w:br/>
        <w:t xml:space="preserve">            WHERE a.id_armazem = ?</w:t>
        <w:br/>
        <w:t xml:space="preserve">        ");</w:t>
        <w:br/>
        <w:t xml:space="preserve">        $stmt-&gt;execute([$idArmazem]);</w:t>
        <w:br/>
        <w:t xml:space="preserve">        return $stmt-&gt;fetch(PDO::FETCH_ASSOC);</w:t>
        <w:br/>
        <w:t xml:space="preserve">    }</w:t>
        <w:br/>
        <w:br/>
        <w:t xml:space="preserve">    public function atualizar(int $idArmazem, string $nome, array $dadosEndereco): void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{</w:t>
        <w:br/>
        <w:t xml:space="preserve">        $idEndereco = $this-&gt;buscarIdEndereco($idArmazem);</w:t>
        <w:br/>
        <w:t xml:space="preserve">        $this-&gt;pdo-&gt;beginTransaction();</w:t>
        <w:br/>
        <w:t xml:space="preserve">        try {</w:t>
        <w:br/>
        <w:t xml:space="preserve">            $this-&gt;pdo-&gt;prepare("UPDATE armazem SET nome = ? WHERE id_armazem = ?")</w:t>
        <w:br/>
        <w:t xml:space="preserve">                      -&gt;execute([$nome, $idArmazem]);</w:t>
        <w:br/>
        <w:t xml:space="preserve">            if ($idEndereco) {</w:t>
        <w:br/>
        <w:t xml:space="preserve">                $this-&gt;pdo-&gt;prepare(</w:t>
        <w:br/>
        <w:t xml:space="preserve">                    "UPDATE endereco SET cep=?, logradouro=?, numero=?, complemento=?, bairro=?, cidade=?, estado=? WHERE id_endereco=?"</w:t>
        <w:br/>
        <w:t xml:space="preserve">                )-&gt;execute([</w:t>
        <w:br/>
        <w:t xml:space="preserve">                    $dadosEndereco['cep'], $dadosEndereco['logradouro'], $dadosEndereco['numero'],</w:t>
        <w:br/>
        <w:t xml:space="preserve">                    $dadosEndereco['complemento'], $dadosEndereco['bairro'], $dadosEndereco['cidade'],</w:t>
        <w:br/>
        <w:t xml:space="preserve">                    strtoupper($dadosEndereco['estado']), $idEndereco,</w:t>
        <w:br/>
        <w:t xml:space="preserve">                ]);</w:t>
        <w:br/>
        <w:t xml:space="preserve">            }</w:t>
        <w:br/>
        <w:t xml:space="preserve">            $this-&gt;pdo-&gt;commit();</w:t>
        <w:br/>
        <w:t xml:space="preserve">        } catch (Exception $e) {</w:t>
        <w:br/>
        <w:t xml:space="preserve">            if ($this-&gt;pdo-&gt;inTransaction()) $this-&gt;pdo-&gt;rollBack();</w:t>
        <w:br/>
        <w:t xml:space="preserve">            throw $e;</w:t>
        <w:br/>
        <w:t xml:space="preserve">        }</w:t>
        <w:br/>
        <w:t xml:space="preserve">    }</w:t>
        <w:br/>
        <w:br/>
        <w:t xml:space="preserve">    /**</w:t>
        <w:br/>
        <w:t xml:space="preserve">     * Insere um novo armazém e seu endereço em uma única transação.</w:t>
        <w:br/>
        <w:t xml:space="preserve">     *</w:t>
        <w:br/>
        <w:t xml:space="preserve">     * Passo 1: insere o endereço e captura o ID gerado.</w:t>
        <w:br/>
        <w:t xml:space="preserve">     * Passo 2: insere o armazém referenciando o endereço criado.</w:t>
        <w:br/>
        <w:t xml:space="preserve">     * Faz rollback automático em caso de falha.</w:t>
        <w:br/>
        <w:t xml:space="preserve">     *</w:t>
        <w:br/>
        <w:t xml:space="preserve">     * @param string $nome         Nome do armazém ou centro de distribuição</w:t>
        <w:br/>
        <w:t xml:space="preserve">     * @param array  $dadosEndereco Campos: cep, logradouro, numero, complemento, bairro, cidade, estado</w:t>
        <w:br/>
        <w:t xml:space="preserve">     * @return void</w:t>
        <w:br/>
        <w:t xml:space="preserve">     * @throws Exception Em caso de falha na inserção</w:t>
        <w:br/>
        <w:t xml:space="preserve">     */</w:t>
        <w:br/>
        <w:t xml:space="preserve">    public function inserir(string $nome, array $dadosEndereco): void</w:t>
        <w:br/>
        <w:t xml:space="preserve">    {</w:t>
        <w:br/>
        <w:t xml:space="preserve">        $this-&gt;pdo-&gt;beginTransaction();</w:t>
        <w:br/>
        <w:t xml:space="preserve">        try {</w:t>
        <w:br/>
        <w:t xml:space="preserve">            // Passo 1: insere o endereço do armazém</w:t>
        <w:br/>
        <w:t xml:space="preserve">            $sqlEnd = "INSERT INTO endereco (cep, logradouro, numero, complemento, bairro, cidade, estado)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       VALUES (?, ?, ?, ?, ?, ?, ?)";</w:t>
        <w:br/>
        <w:t xml:space="preserve">            $this-&gt;pdo-&gt;prepare($sqlEnd)-&gt;execute([</w:t>
        <w:br/>
        <w:t xml:space="preserve">                $dadosEndereco['cep'],</w:t>
        <w:br/>
        <w:t xml:space="preserve">                $dadosEndereco['logradouro'],</w:t>
        <w:br/>
        <w:t xml:space="preserve">                $dadosEndereco['numero'],</w:t>
        <w:br/>
        <w:t xml:space="preserve">                $dadosEndereco['complemento'],</w:t>
        <w:br/>
        <w:t xml:space="preserve">                $dadosEndereco['bairro'],</w:t>
        <w:br/>
        <w:t xml:space="preserve">                $dadosEndereco['cidade'],</w:t>
        <w:br/>
        <w:t xml:space="preserve">                strtoupper($dadosEndereco['estado']), // Garante sigla em maiúsculas (ex.: "sp" -&gt; "SP")</w:t>
        <w:br/>
        <w:t xml:space="preserve">            ]);</w:t>
        <w:br/>
        <w:t xml:space="preserve">            $idEndereco = $this-&gt;pdo-&gt;lastInsertId();</w:t>
        <w:br/>
        <w:br/>
        <w:t xml:space="preserve">            // Passo 2: insere o armazém vinculado ao endereço recém-criado</w:t>
        <w:br/>
        <w:t xml:space="preserve">            $this-&gt;pdo-&gt;prepare("INSERT INTO armazem (nome, id_endereco) VALUES (?, ?)")</w:t>
        <w:br/>
        <w:t xml:space="preserve">                      -&gt;execute([$nome, $idEndereco]);</w:t>
        <w:br/>
        <w:br/>
        <w:t xml:space="preserve">            $this-&gt;pdo-&gt;commit();</w:t>
        <w:br/>
        <w:t xml:space="preserve">        } catch (Exception $e) {</w:t>
        <w:br/>
        <w:t xml:space="preserve">            if ($this-&gt;pdo-&gt;inTransaction()) {</w:t>
        <w:br/>
        <w:t xml:space="preserve">                $this-&gt;pdo-&gt;rollBack();</w:t>
        <w:br/>
        <w:t xml:space="preserve">            }</w:t>
        <w:br/>
        <w:t xml:space="preserve">            throw $e;</w:t>
        <w:br/>
        <w:t xml:space="preserve">        }</w:t>
        <w:br/>
        <w:t xml:space="preserve">    }</w:t>
        <w:br/>
        <w:br/>
        <w:t xml:space="preserve">    /**</w:t>
        <w:br/>
        <w:t xml:space="preserve">     * Exclui um armazém e seu endereço vinculado em uma única transação.</w:t>
        <w:br/>
        <w:t xml:space="preserve">     *</w:t>
        <w:br/>
        <w:t xml:space="preserve">     * Se o armazém possuir produtos vinculados via localizacao_estoque,</w:t>
        <w:br/>
        <w:t xml:space="preserve">     * a FK impedirá a exclusão e a exceção será relançada para o controller.</w:t>
        <w:br/>
        <w:t xml:space="preserve">     *</w:t>
        <w:br/>
        <w:t xml:space="preserve">     * @param int $idArmazem ID do armazém a ser excluído</w:t>
        <w:br/>
        <w:t xml:space="preserve">     * @return void</w:t>
        <w:br/>
        <w:t xml:space="preserve">     * @throws Exception Em caso de violação de chave estrangeira</w:t>
        <w:br/>
        <w:t xml:space="preserve">     */</w:t>
        <w:br/>
        <w:t xml:space="preserve">    public function excluir(int $idArmazem): void</w:t>
        <w:br/>
        <w:t xml:space="preserve">    {</w:t>
        <w:br/>
        <w:t xml:space="preserve">        // Busca o endereço vinculado antes da transação</w:t>
        <w:br/>
        <w:t xml:space="preserve">        $idEndereco = $this-&gt;buscarIdEndereco($idArmazem);</w:t>
        <w:br/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$this-&gt;pdo-&gt;beginTransaction();</w:t>
        <w:br/>
        <w:t xml:space="preserve">        try {</w:t>
        <w:br/>
        <w:t xml:space="preserve">            // Remove o armazém pelo ID</w:t>
        <w:br/>
        <w:t xml:space="preserve">            $this-&gt;pdo-&gt;prepare("DELETE FROM armazem WHERE id_armazem = ?")-&gt;execute([$idArmazem]);</w:t>
        <w:br/>
        <w:br/>
        <w:t xml:space="preserve">            // Remove o endereço vinculado, se existia</w:t>
        <w:br/>
        <w:t xml:space="preserve">            if ($idEndereco) {</w:t>
        <w:br/>
        <w:t xml:space="preserve">                $this-&gt;pdo-&gt;prepare("DELETE FROM endereco WHERE id_endereco = ?")-&gt;execute([$idEndereco]);</w:t>
        <w:br/>
        <w:t xml:space="preserve">            }</w:t>
        <w:br/>
        <w:br/>
        <w:t xml:space="preserve">            $this-&gt;pdo-&gt;commit();</w:t>
        <w:br/>
        <w:t xml:space="preserve">        } catch (Exception $e) {</w:t>
        <w:br/>
        <w:t xml:space="preserve">            if ($this-&gt;pdo-&gt;inTransaction()) {</w:t>
        <w:br/>
        <w:t xml:space="preserve">                $this-&gt;pdo-&gt;rollBack();</w:t>
        <w:br/>
        <w:t xml:space="preserve">            }</w:t>
        <w:br/>
        <w:t xml:space="preserve">            throw $e;</w:t>
        <w:br/>
        <w:t xml:space="preserve">        }</w:t>
        <w:br/>
        <w:t xml:space="preserve">    }</w:t>
        <w:br/>
        <w:t>}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dao/ProdutoDao.php</w:t>
      </w:r>
    </w:p>
    <w:p>
      <w:pPr>
        <w:spacing w:before="0" w:after="40"/>
      </w:pPr>
      <w:r>
        <w:rPr>
          <w:i/>
          <w:color w:val="999999"/>
          <w:sz w:val="16"/>
        </w:rPr>
        <w:t>122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/**</w:t>
        <w:br/>
        <w:t xml:space="preserve"> * DAO: ProdutoDao</w:t>
        <w:br/>
        <w:t xml:space="preserve"> *</w:t>
        <w:br/>
        <w:t xml:space="preserve"> * Responsável por toda a persistência da entidade Produto no banco de dados.</w:t>
        <w:br/>
        <w:t xml:space="preserve"> * Centraliza as queries SQL de listagem, inserção e exclusão de produtos,</w:t>
        <w:br/>
        <w:t xml:space="preserve"> * incluindo o gerenciamento do estoque inicial e a exclusão em cascata manual.</w:t>
        <w:br/>
        <w:t xml:space="preserve"> */</w:t>
        <w:br/>
        <w:t>class ProdutoDao</w:t>
        <w:br/>
        <w:t>{</w:t>
        <w:br/>
        <w:t xml:space="preserve">    /** @var PDO Instância de conexão com o banco de dados */</w:t>
        <w:br/>
        <w:t xml:space="preserve">    private PDO $pdo;</w:t>
        <w:br/>
        <w:br/>
        <w:t xml:space="preserve">    /**</w:t>
        <w:br/>
        <w:t xml:space="preserve">     * Recebe a conexão PDO via injeção de dependência.</w:t>
        <w:br/>
        <w:t xml:space="preserve">     *</w:t>
        <w:br/>
        <w:t xml:space="preserve">     * @param PDO $pdo Conexão ativa com o banco de dados</w:t>
        <w:br/>
        <w:t xml:space="preserve">     */</w:t>
        <w:br/>
        <w:t xml:space="preserve">    public function __construct(PDO $pdo)</w:t>
        <w:br/>
        <w:t xml:space="preserve">    {</w:t>
        <w:br/>
        <w:t xml:space="preserve">        $this-&gt;pdo = $pdo;</w:t>
        <w:br/>
        <w:t xml:space="preserve">    }</w:t>
        <w:br/>
        <w:br/>
        <w:t xml:space="preserve">    /**</w:t>
        <w:br/>
        <w:t xml:space="preserve">     * Retorna todos os produtos com seu saldo de estoque atual.</w:t>
        <w:br/>
        <w:t xml:space="preserve">     *</w:t>
        <w:br/>
        <w:t xml:space="preserve">     * Usa LEFT JOIN para incluir produtos que, por algum motivo,</w:t>
        <w:br/>
        <w:t xml:space="preserve">     * não possuam registro na tabela estoque (COALESCE retorna 0 nesses casos).</w:t>
        <w:br/>
        <w:t xml:space="preserve">     *</w:t>
        <w:br/>
        <w:t xml:space="preserve">     * @return array Lista de produtos como arrays associativos</w:t>
        <w:br/>
        <w:t xml:space="preserve">     */</w:t>
        <w:br/>
        <w:t xml:space="preserve">    public function listarTodos(): array</w:t>
        <w:br/>
        <w:t xml:space="preserve">    {</w:t>
        <w:br/>
        <w:t xml:space="preserve">        $sql = "</w:t>
        <w:br/>
        <w:t xml:space="preserve">            SELECT p.*, COALESCE(e.quantidade, 0) AS qtd_estoque</w:t>
        <w:br/>
        <w:t xml:space="preserve">            FROM produto p</w:t>
        <w:br/>
        <w:t xml:space="preserve">            LEFT JOIN estoque e ON p.id_produto = e.id_produto</w:t>
        <w:br/>
        <w:t xml:space="preserve">            ORDER BY p.id_produto DESC</w:t>
        <w:br/>
        <w:t xml:space="preserve">        ";</w:t>
        <w:br/>
        <w:t xml:space="preserve">        return $this-&gt;pdo-&gt;query($sql)-&gt;fetchAll(PDO::FETCH_ASSOC);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}</w:t>
        <w:br/>
        <w:br/>
        <w:t xml:space="preserve">    /**</w:t>
        <w:br/>
        <w:t xml:space="preserve">     * Insere um novo produto e cria seu registro de estoque inicial em uma transação.</w:t>
        <w:br/>
        <w:t xml:space="preserve">     *</w:t>
        <w:br/>
        <w:t xml:space="preserve">     * Passo 1: insere o produto com seus atributos principais.</w:t>
        <w:br/>
        <w:t xml:space="preserve">     * Passo 2: cria o saldo de estoque zerado para o novo produto,</w:t>
        <w:br/>
        <w:t xml:space="preserve">     *          garantindo que consultas de estoque nunca retornem NULL.</w:t>
        <w:br/>
        <w:t xml:space="preserve">     *</w:t>
        <w:br/>
        <w:t xml:space="preserve">     * @param array $dados Campos: descricao, peso (nullable), volume (nullable), validade (nullable)</w:t>
        <w:br/>
        <w:t xml:space="preserve">     * @return void</w:t>
        <w:br/>
        <w:t xml:space="preserve">     * @throws Exception Em caso de falha na inserção</w:t>
        <w:br/>
        <w:t xml:space="preserve">     */</w:t>
        <w:br/>
        <w:t xml:space="preserve">    public function inserir(array $dados): void</w:t>
        <w:br/>
        <w:t xml:space="preserve">    {</w:t>
        <w:br/>
        <w:t xml:space="preserve">        $this-&gt;pdo-&gt;beginTransaction();</w:t>
        <w:br/>
        <w:t xml:space="preserve">        try {</w:t>
        <w:br/>
        <w:t xml:space="preserve">            // Passo 1: insere o produto com seus atributos</w:t>
        <w:br/>
        <w:t xml:space="preserve">            $sql = "INSERT INTO produto (descricao, peso, volume, validade) VALUES (?, ?, ?, ?)";</w:t>
        <w:br/>
        <w:t xml:space="preserve">            $this-&gt;pdo-&gt;prepare($sql)-&gt;execute([</w:t>
        <w:br/>
        <w:t xml:space="preserve">                $dados['descricao'],</w:t>
        <w:br/>
        <w:t xml:space="preserve">                $dados['peso'],</w:t>
        <w:br/>
        <w:t xml:space="preserve">                $dados['volume'],</w:t>
        <w:br/>
        <w:t xml:space="preserve">                $dados['validade'], // NULL se não informado</w:t>
        <w:br/>
        <w:t xml:space="preserve">            ]);</w:t>
        <w:br/>
        <w:t xml:space="preserve">            $idProduto = $this-&gt;pdo-&gt;lastInsertId();</w:t>
        <w:br/>
        <w:br/>
        <w:t xml:space="preserve">            // Passo 2: cria o saldo de estoque zerado para o novo produto</w:t>
        <w:br/>
        <w:t xml:space="preserve">            $this-&gt;pdo-&gt;prepare("INSERT INTO estoque (id_produto, quantidade) VALUES (?, 0)")</w:t>
        <w:br/>
        <w:t xml:space="preserve">                      -&gt;execute([$idProduto]);</w:t>
        <w:br/>
        <w:br/>
        <w:t xml:space="preserve">            $this-&gt;pdo-&gt;commit();</w:t>
        <w:br/>
        <w:t xml:space="preserve">        } catch (Exception $e) {</w:t>
        <w:br/>
        <w:t xml:space="preserve">            if ($this-&gt;pdo-&gt;inTransaction()) {</w:t>
        <w:br/>
        <w:t xml:space="preserve">                $this-&gt;pdo-&gt;rollBack();</w:t>
        <w:br/>
        <w:t xml:space="preserve">            }</w:t>
        <w:br/>
        <w:t xml:space="preserve">            throw $e;</w:t>
        <w:br/>
        <w:t xml:space="preserve">        }</w:t>
        <w:br/>
        <w:t xml:space="preserve">    }</w:t>
        <w:br/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/**</w:t>
        <w:br/>
        <w:t xml:space="preserve">     * Exclui um produto e todos os seus dados relacionados em uma única transação.</w:t>
        <w:br/>
        <w:t xml:space="preserve">     *</w:t>
        <w:br/>
        <w:t xml:space="preserve">     * A exclusão é feita em cascata manual na seguinte ordem para respeitar as FKs:</w:t>
        <w:br/>
        <w:t xml:space="preserve">     *  1. localizacao_estoque  — onde o produto está armazenado nos armazéns</w:t>
        <w:br/>
        <w:t xml:space="preserve">     *  2. movimentacao_estoque — histórico de entradas e saídas do produto</w:t>
        <w:br/>
        <w:t xml:space="preserve">     *  3. estoque              — saldo atual do produto</w:t>
        <w:br/>
        <w:t xml:space="preserve">     *  4. produto              — registro principal</w:t>
        <w:br/>
        <w:t xml:space="preserve">     *</w:t>
        <w:br/>
        <w:t xml:space="preserve">     * Se o produto estiver vinculado a entregas, a FK impedirá a exclusão</w:t>
        <w:br/>
        <w:t xml:space="preserve">     * e a exceção será relançada para o controller tratar.</w:t>
        <w:br/>
        <w:t xml:space="preserve">     *</w:t>
        <w:br/>
        <w:t xml:space="preserve">     * @param int $idProduto ID do produto a ser excluído</w:t>
        <w:br/>
        <w:t xml:space="preserve">     * @return void</w:t>
        <w:br/>
        <w:t xml:space="preserve">     * @throws Exception Em caso de violação de chave estrangeira com entregas</w:t>
        <w:br/>
        <w:t xml:space="preserve">     */</w:t>
        <w:br/>
        <w:t xml:space="preserve">    public function excluir(int $idProduto): void</w:t>
        <w:br/>
        <w:t xml:space="preserve">    {</w:t>
        <w:br/>
        <w:t xml:space="preserve">        $this-&gt;pdo-&gt;beginTransaction();</w:t>
        <w:br/>
        <w:t xml:space="preserve">        try {</w:t>
        <w:br/>
        <w:t xml:space="preserve">            // Remove as localizações de estoque do produto nos armazéns</w:t>
        <w:br/>
        <w:t xml:space="preserve">            $this-&gt;pdo-&gt;prepare("DELETE FROM localizacao_estoque WHERE id_produto = ?")-&gt;execute([$idProduto]);</w:t>
        <w:br/>
        <w:br/>
        <w:t xml:space="preserve">            // Remove o histórico de movimentações de estoque</w:t>
        <w:br/>
        <w:t xml:space="preserve">            $this-&gt;pdo-&gt;prepare("DELETE FROM movimentacao_estoque WHERE id_produto = ?")-&gt;execute([$idProduto]);</w:t>
        <w:br/>
        <w:br/>
        <w:t xml:space="preserve">            // Remove o saldo de estoque do produto</w:t>
        <w:br/>
        <w:t xml:space="preserve">            $this-&gt;pdo-&gt;prepare("DELETE FROM estoque WHERE id_produto = ?")-&gt;execute([$idProduto]);</w:t>
        <w:br/>
        <w:br/>
        <w:t xml:space="preserve">            // Remove o registro principal do produto</w:t>
        <w:br/>
        <w:t xml:space="preserve">            $this-&gt;pdo-&gt;prepare("DELETE FROM produto WHERE id_produto = ?")-&gt;execute([$idProduto]);</w:t>
        <w:br/>
        <w:br/>
        <w:t xml:space="preserve">            $this-&gt;pdo-&gt;commit();</w:t>
        <w:br/>
        <w:t xml:space="preserve">        } catch (Exception $e) {</w:t>
        <w:br/>
        <w:t xml:space="preserve">            if ($this-&gt;pdo-&gt;inTransaction()) {</w:t>
        <w:br/>
        <w:t xml:space="preserve">                $this-&gt;pdo-&gt;rollBack();</w:t>
        <w:br/>
        <w:t xml:space="preserve">            }</w:t>
        <w:br/>
        <w:t xml:space="preserve">            throw $e;</w:t>
        <w:br/>
        <w:t xml:space="preserve">        }</w:t>
        <w:br/>
        <w:t xml:space="preserve">    }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}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dao/EstoqueDao.php</w:t>
      </w:r>
    </w:p>
    <w:p>
      <w:pPr>
        <w:spacing w:before="0" w:after="40"/>
      </w:pPr>
      <w:r>
        <w:rPr>
          <w:i/>
          <w:color w:val="999999"/>
          <w:sz w:val="16"/>
        </w:rPr>
        <w:t>168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/**</w:t>
        <w:br/>
        <w:t xml:space="preserve"> * DAO: EstoqueDao</w:t>
        <w:br/>
        <w:t xml:space="preserve"> *</w:t>
        <w:br/>
        <w:t xml:space="preserve"> * Concentra todas as operações de banco de dados relacionadas ao saldo de estoque.</w:t>
        <w:br/>
        <w:t xml:space="preserve"> * Utiliza ON DUPLICATE KEY UPDATE para upsert atômico do saldo por produto/armazém,</w:t>
        <w:br/>
        <w:t xml:space="preserve"> * garantindo que não haja quantidade negativa com GREATEST(0, ...).</w:t>
        <w:br/>
        <w:t xml:space="preserve"> *</w:t>
        <w:br/>
        <w:t xml:space="preserve"> * Responsabilidades:</w:t>
        <w:br/>
        <w:t xml:space="preserve"> *  - Consulta do saldo atual de um produto em um armazém</w:t>
        <w:br/>
        <w:t xml:space="preserve"> *  - Atualização (upsert) do saldo via ON DUPLICATE KEY UPDATE</w:t>
        <w:br/>
        <w:t xml:space="preserve"> *  - Gerenciamento de transações (iniciar, confirmar, reverter)</w:t>
        <w:br/>
        <w:t xml:space="preserve"> *  - Consultas para alimentar a view (inventário consolidado, detalhe por armazém)</w:t>
        <w:br/>
        <w:t xml:space="preserve"> */</w:t>
        <w:br/>
        <w:t>class EstoqueDao</w:t>
        <w:br/>
        <w:t>{</w:t>
        <w:br/>
        <w:t xml:space="preserve">    /** @var PDO Instância PDO injetada pelo controller */</w:t>
        <w:br/>
        <w:t xml:space="preserve">    private PDO $pdo;</w:t>
        <w:br/>
        <w:br/>
        <w:t xml:space="preserve">    /**</w:t>
        <w:br/>
        <w:t xml:space="preserve">     * Recebe a conexão PDO por injeção de dependência.</w:t>
        <w:br/>
        <w:t xml:space="preserve">     *</w:t>
        <w:br/>
        <w:t xml:space="preserve">     * @param PDO $pdo Conexão ativa com o banco de dados</w:t>
        <w:br/>
        <w:t xml:space="preserve">     */</w:t>
        <w:br/>
        <w:t xml:space="preserve">    public function __construct(PDO $pdo)</w:t>
        <w:br/>
        <w:t xml:space="preserve">    {</w:t>
        <w:br/>
        <w:t xml:space="preserve">        $this-&gt;pdo = $pdo;</w:t>
        <w:br/>
        <w:t xml:space="preserve">    }</w:t>
        <w:br/>
        <w:br/>
        <w:t xml:space="preserve">    // -------------------------------------------------------------------------</w:t>
        <w:br/>
        <w:t xml:space="preserve">    // GERENCIAMENTO DE TRANSAÇÕES</w:t>
        <w:br/>
        <w:t xml:space="preserve">    // -------------------------------------------------------------------------</w:t>
        <w:br/>
        <w:br/>
        <w:t xml:space="preserve">    /**</w:t>
        <w:br/>
        <w:t xml:space="preserve">     * Inicia uma transação PDO para garantir atomicidade entre</w:t>
        <w:br/>
        <w:t xml:space="preserve">     * a atualização do saldo e o registro no histórico de movimentações.</w:t>
        <w:br/>
        <w:t xml:space="preserve">     *</w:t>
        <w:br/>
        <w:t xml:space="preserve">     * @return void</w:t>
        <w:br/>
        <w:t xml:space="preserve">     */</w:t>
        <w:br/>
        <w:t xml:space="preserve">    public function iniciarTransacao(): void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{</w:t>
        <w:br/>
        <w:t xml:space="preserve">        $this-&gt;pdo-&gt;beginTransaction();</w:t>
        <w:br/>
        <w:t xml:space="preserve">    }</w:t>
        <w:br/>
        <w:br/>
        <w:t xml:space="preserve">    /**</w:t>
        <w:br/>
        <w:t xml:space="preserve">     * Confirma a transação em andamento, tornando permanentes todas as</w:t>
        <w:br/>
        <w:t xml:space="preserve">     * operações realizadas desde o início.</w:t>
        <w:br/>
        <w:t xml:space="preserve">     *</w:t>
        <w:br/>
        <w:t xml:space="preserve">     * @return void</w:t>
        <w:br/>
        <w:t xml:space="preserve">     */</w:t>
        <w:br/>
        <w:t xml:space="preserve">    public function confirmarTransacao(): void</w:t>
        <w:br/>
        <w:t xml:space="preserve">    {</w:t>
        <w:br/>
        <w:t xml:space="preserve">        $this-&gt;pdo-&gt;commit();</w:t>
        <w:br/>
        <w:t xml:space="preserve">    }</w:t>
        <w:br/>
        <w:br/>
        <w:t xml:space="preserve">    /**</w:t>
        <w:br/>
        <w:t xml:space="preserve">     * Reverte a transação em andamento, desfazendo todas as operações</w:t>
        <w:br/>
        <w:t xml:space="preserve">     * realizadas desde o início. Verifica se há transação ativa antes de</w:t>
        <w:br/>
        <w:t xml:space="preserve">     * tentar o rollback para evitar erros em fluxos de exceção.</w:t>
        <w:br/>
        <w:t xml:space="preserve">     *</w:t>
        <w:br/>
        <w:t xml:space="preserve">     * @return void</w:t>
        <w:br/>
        <w:t xml:space="preserve">     */</w:t>
        <w:br/>
        <w:t xml:space="preserve">    public function reverterTransacao(): void</w:t>
        <w:br/>
        <w:t xml:space="preserve">    {</w:t>
        <w:br/>
        <w:t xml:space="preserve">        if ($this-&gt;pdo-&gt;inTransaction()) {</w:t>
        <w:br/>
        <w:t xml:space="preserve">            $this-&gt;pdo-&gt;rollBack();</w:t>
        <w:br/>
        <w:t xml:space="preserve">        }</w:t>
        <w:br/>
        <w:t xml:space="preserve">    }</w:t>
        <w:br/>
        <w:br/>
        <w:t xml:space="preserve">    /**</w:t>
        <w:br/>
        <w:t xml:space="preserve">     * Consulta o saldo atual de um produto em um armazém específico.</w:t>
        <w:br/>
        <w:t xml:space="preserve">     * Retorna 0 caso não exista registro na tabela estoque para essa combinação.</w:t>
        <w:br/>
        <w:t xml:space="preserve">     *</w:t>
        <w:br/>
        <w:t xml:space="preserve">     * @param  int $idProduto  ID do produto</w:t>
        <w:br/>
        <w:t xml:space="preserve">     * @param  int $idArmazem  ID do armazém</w:t>
        <w:br/>
        <w:t xml:space="preserve">     * @return int Quantidade disponível (&gt;= 0)</w:t>
        <w:br/>
        <w:t xml:space="preserve">     */</w:t>
        <w:br/>
        <w:t xml:space="preserve">    public function consultarSaldo(int $idProduto, int $idArmazem): int</w:t>
        <w:br/>
        <w:t xml:space="preserve">    {</w:t>
        <w:br/>
        <w:t xml:space="preserve">        // COALESCE retorna 0 caso não exista registro de estoque ainda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$stmt = $this-&gt;pdo-&gt;prepare(</w:t>
        <w:br/>
        <w:t xml:space="preserve">            "SELECT COALESCE(quantidade, 0) FROM estoque WHERE id_produto = ? AND id_armazem = ?"</w:t>
        <w:br/>
        <w:t xml:space="preserve">        );</w:t>
        <w:br/>
        <w:t xml:space="preserve">        $stmt-&gt;execute([$idProduto, $idArmazem]);</w:t>
        <w:br/>
        <w:t xml:space="preserve">        return (int)$stmt-&gt;fetchColumn();</w:t>
        <w:br/>
        <w:t xml:space="preserve">    }</w:t>
        <w:br/>
        <w:br/>
        <w:t xml:space="preserve">    /**</w:t>
        <w:br/>
        <w:t xml:space="preserve">     * Atualiza o saldo de um produto em um armazém aplicando um delta.</w:t>
        <w:br/>
        <w:t xml:space="preserve">     * Usa ON DUPLICATE KEY UPDATE para inserir o registro se ainda não existir</w:t>
        <w:br/>
        <w:t xml:space="preserve">     * ou incrementar/decrementar caso já exista.</w:t>
        <w:br/>
        <w:t xml:space="preserve">     * GREATEST(0, ...) impede que a quantidade fique negativa mesmo em</w:t>
        <w:br/>
        <w:t xml:space="preserve">     * situações de concorrência.</w:t>
        <w:br/>
        <w:t xml:space="preserve">     *</w:t>
        <w:br/>
        <w:t xml:space="preserve">     * @param  int $idProduto ID do produto</w:t>
        <w:br/>
        <w:t xml:space="preserve">     * @param  int $idArmazem ID do armazém</w:t>
        <w:br/>
        <w:t xml:space="preserve">     * @param  int $delta     Valor a somar ao saldo atual (positivo=entrada, negativo=saída)</w:t>
        <w:br/>
        <w:t xml:space="preserve">     * @return void</w:t>
        <w:br/>
        <w:t xml:space="preserve">     */</w:t>
        <w:br/>
        <w:t xml:space="preserve">    public function aplicarDelta(int $idProduto, int $idArmazem, int $delta): void</w:t>
        <w:br/>
        <w:t xml:space="preserve">    {</w:t>
        <w:br/>
        <w:t xml:space="preserve">        /* ON DUPLICATE KEY UPDATE: se já existir registro para</w:t>
        <w:br/>
        <w:t xml:space="preserve">         * (id_produto, id_armazem), apenas incrementa/decrementa.</w:t>
        <w:br/>
        <w:t xml:space="preserve">         * Caso contrário, insere um novo registro com o delta.</w:t>
        <w:br/>
        <w:t xml:space="preserve">         * GREATEST(0, ...) impede que a quantidade fique negativa</w:t>
        <w:br/>
        <w:t xml:space="preserve">         * mesmo em situações de concorrência. */</w:t>
        <w:br/>
        <w:t xml:space="preserve">        $this-&gt;pdo-&gt;prepare("</w:t>
        <w:br/>
        <w:t xml:space="preserve">            INSERT INTO estoque (id_produto, id_armazem, quantidade) VALUES (?, ?, ?)</w:t>
        <w:br/>
        <w:t xml:space="preserve">            ON DUPLICATE KEY UPDATE quantidade = GREATEST(0, quantidade + ?)</w:t>
        <w:br/>
        <w:t xml:space="preserve">        ")-&gt;execute([$idProduto, $idArmazem, $delta, $delta]);</w:t>
        <w:br/>
        <w:t xml:space="preserve">    }</w:t>
        <w:br/>
        <w:br/>
        <w:t xml:space="preserve">    /**</w:t>
        <w:br/>
        <w:t xml:space="preserve">     * Retorna a lista consolidada de produtos com a soma do estoque em todos os armazéns.</w:t>
        <w:br/>
        <w:t xml:space="preserve">     * LEFT JOIN garante que produtos sem nenhum estoque também apareçam com quantidade 0,</w:t>
        <w:br/>
        <w:t xml:space="preserve">     * evitando que fiquem "invisíveis" na tela.</w:t>
        <w:br/>
        <w:t xml:space="preserve">     *</w:t>
        <w:br/>
        <w:t xml:space="preserve">     * @return array Lista de produtos com qtd_estoque e demais campos da tabela produto</w:t>
        <w:br/>
        <w:t xml:space="preserve">     */</w:t>
        <w:br/>
        <w:t xml:space="preserve">    public function listarProdutosComEstoque(): array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{</w:t>
        <w:br/>
        <w:t xml:space="preserve">        return $this-&gt;pdo-&gt;query("</w:t>
        <w:br/>
        <w:t xml:space="preserve">            SELECT p.*, COALESCE(SUM(e.quantidade), 0) AS qtd_estoque</w:t>
        <w:br/>
        <w:t xml:space="preserve">            FROM produto p</w:t>
        <w:br/>
        <w:t xml:space="preserve">            LEFT JOIN estoque e ON p.id_produto = e.id_produto</w:t>
        <w:br/>
        <w:t xml:space="preserve">            GROUP BY p.id_produto</w:t>
        <w:br/>
        <w:t xml:space="preserve">            ORDER BY p.descricao</w:t>
        <w:br/>
        <w:t xml:space="preserve">        ")-&gt;fetchAll(PDO::FETCH_ASSOC);</w:t>
        <w:br/>
        <w:t xml:space="preserve">    }</w:t>
        <w:br/>
        <w:br/>
        <w:t xml:space="preserve">    /**</w:t>
        <w:br/>
        <w:t xml:space="preserve">     * Retorna o estoque de todos os produtos agrupado por armazém,</w:t>
        <w:br/>
        <w:t xml:space="preserve">     * indexado por id_produto para acesso O(1) na view.</w:t>
        <w:br/>
        <w:t xml:space="preserve">     * Filtra apenas registros com quantidade &gt; 0 para não poluir a interface.</w:t>
        <w:br/>
        <w:t xml:space="preserve">     *</w:t>
        <w:br/>
        <w:t xml:space="preserve">     * @return array Array indexado: [id_produto =&gt; [['armazem_nome', 'quantidade'], ...]]</w:t>
        <w:br/>
        <w:t xml:space="preserve">     */</w:t>
        <w:br/>
        <w:t xml:space="preserve">    public function listarEstoquePorArmazem(): array</w:t>
        <w:br/>
        <w:t xml:space="preserve">    {</w:t>
        <w:br/>
        <w:t xml:space="preserve">        $rows = $this-&gt;pdo-&gt;query("</w:t>
        <w:br/>
        <w:t xml:space="preserve">            SELECT e.id_produto, e.quantidade, a.nome AS armazem_nome</w:t>
        <w:br/>
        <w:t xml:space="preserve">            FROM estoque e</w:t>
        <w:br/>
        <w:t xml:space="preserve">            JOIN armazem a ON e.id_armazem = a.id_armazem</w:t>
        <w:br/>
        <w:t xml:space="preserve">            WHERE e.quantidade &gt; 0</w:t>
        <w:br/>
        <w:t xml:space="preserve">            ORDER BY e.id_produto, a.nome</w:t>
        <w:br/>
        <w:t xml:space="preserve">        ")-&gt;fetchAll(PDO::FETCH_ASSOC);</w:t>
        <w:br/>
        <w:br/>
        <w:t xml:space="preserve">        // Indexa por id_produto para acesso direto na view</w:t>
        <w:br/>
        <w:t xml:space="preserve">        $resultado = [];</w:t>
        <w:br/>
        <w:t xml:space="preserve">        foreach ($rows as $row) {</w:t>
        <w:br/>
        <w:t xml:space="preserve">            $resultado[$row['id_produto']][] = $row;</w:t>
        <w:br/>
        <w:t xml:space="preserve">        }</w:t>
        <w:br/>
        <w:t xml:space="preserve">        return $resultado;</w:t>
        <w:br/>
        <w:t xml:space="preserve">    }</w:t>
        <w:br/>
        <w:br/>
        <w:t xml:space="preserve">    /**</w:t>
        <w:br/>
        <w:t xml:space="preserve">     * Retorna a lista de armazéns disponíveis para preencher o select do formulário.</w:t>
        <w:br/>
        <w:t xml:space="preserve">     *</w:t>
        <w:br/>
        <w:t xml:space="preserve">     * @return array Lista de armazéns (id_armazem, nome, ...)</w:t>
        <w:br/>
        <w:t xml:space="preserve">     */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public function listarArmazens(): array</w:t>
        <w:br/>
        <w:t xml:space="preserve">    {</w:t>
        <w:br/>
        <w:t xml:space="preserve">        return $this-&gt;pdo-&gt;query(</w:t>
        <w:br/>
        <w:t xml:space="preserve">            "SELECT * FROM armazem ORDER BY nome"</w:t>
        <w:br/>
        <w:t xml:space="preserve">        )-&gt;fetchAll(PDO::FETCH_ASSOC);</w:t>
        <w:br/>
        <w:t xml:space="preserve">    }</w:t>
        <w:br/>
        <w:t>}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dao/MovimentacaoDao.php</w:t>
      </w:r>
    </w:p>
    <w:p>
      <w:pPr>
        <w:spacing w:before="0" w:after="40"/>
      </w:pPr>
      <w:r>
        <w:rPr>
          <w:i/>
          <w:color w:val="999999"/>
          <w:sz w:val="16"/>
        </w:rPr>
        <w:t>82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/**</w:t>
        <w:br/>
        <w:t xml:space="preserve"> * DAO: MovimentacaoDao</w:t>
        <w:br/>
        <w:t xml:space="preserve"> *</w:t>
        <w:br/>
        <w:t xml:space="preserve"> * Concentra todas as operações de banco de dados relacionadas ao histórico</w:t>
        <w:br/>
        <w:t xml:space="preserve"> * de movimentações de estoque (tabela movimentacao_estoque).</w:t>
        <w:br/>
        <w:t xml:space="preserve"> *</w:t>
        <w:br/>
        <w:t xml:space="preserve"> * Responsabilidades:</w:t>
        <w:br/>
        <w:t xml:space="preserve"> *  - Registrar novas movimentações de entrada e saída</w:t>
        <w:br/>
        <w:t xml:space="preserve"> *  - Consultar o histórico das últimas movimentações para a view</w:t>
        <w:br/>
        <w:t xml:space="preserve"> */</w:t>
        <w:br/>
        <w:t>class MovimentacaoDao</w:t>
        <w:br/>
        <w:t>{</w:t>
        <w:br/>
        <w:t xml:space="preserve">    /** @var PDO Instância PDO injetada pelo controller */</w:t>
        <w:br/>
        <w:t xml:space="preserve">    private PDO $pdo;</w:t>
        <w:br/>
        <w:br/>
        <w:t xml:space="preserve">    /**</w:t>
        <w:br/>
        <w:t xml:space="preserve">     * Recebe a conexão PDO por injeção de dependência.</w:t>
        <w:br/>
        <w:t xml:space="preserve">     *</w:t>
        <w:br/>
        <w:t xml:space="preserve">     * @param PDO $pdo Conexão ativa com o banco de dados</w:t>
        <w:br/>
        <w:t xml:space="preserve">     */</w:t>
        <w:br/>
        <w:t xml:space="preserve">    public function __construct(PDO $pdo)</w:t>
        <w:br/>
        <w:t xml:space="preserve">    {</w:t>
        <w:br/>
        <w:t xml:space="preserve">        $this-&gt;pdo = $pdo;</w:t>
        <w:br/>
        <w:t xml:space="preserve">    }</w:t>
        <w:br/>
        <w:br/>
        <w:t xml:space="preserve">    /**</w:t>
        <w:br/>
        <w:t xml:space="preserve">     * Registra uma movimentação de estoque no histórico.</w:t>
        <w:br/>
        <w:t xml:space="preserve">     * O id_armazem é opcional: pode ser null quando a movimentação não está</w:t>
        <w:br/>
        <w:t xml:space="preserve">     * associada a um armazém específico (ex.: desconto distribuído entre armazéns).</w:t>
        <w:br/>
        <w:t xml:space="preserve">     *</w:t>
        <w:br/>
        <w:t xml:space="preserve">     * @param  int      $idProduto  ID do produto movimentado</w:t>
        <w:br/>
        <w:t xml:space="preserve">     * @param  int      $idUsuario  ID do usuário responsável pela movimentação</w:t>
        <w:br/>
        <w:t xml:space="preserve">     * @param  int|null $idArmazem  ID do armazém (null para movimentação sem armazém definido)</w:t>
        <w:br/>
        <w:t xml:space="preserve">     * @param  string   $tipo       Tipo da movimentação: 'ENTRADA' ou 'SAIDA'</w:t>
        <w:br/>
        <w:t xml:space="preserve">     * @param  int      $quantidade Quantidade movimentada (sempre positiva)</w:t>
        <w:br/>
        <w:t xml:space="preserve">     * @return void</w:t>
        <w:br/>
        <w:t xml:space="preserve">     */</w:t>
        <w:br/>
        <w:t xml:space="preserve">    public function registrar(</w:t>
        <w:br/>
        <w:t xml:space="preserve">        int     $idProduto,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int     $idUsuario,</w:t>
        <w:br/>
        <w:t xml:space="preserve">        ?int    $idArmazem,</w:t>
        <w:br/>
        <w:t xml:space="preserve">        string  $tipo,</w:t>
        <w:br/>
        <w:t xml:space="preserve">        int     $quantidade</w:t>
        <w:br/>
        <w:t xml:space="preserve">    ): void {</w:t>
        <w:br/>
        <w:t xml:space="preserve">        $this-&gt;pdo-&gt;prepare(</w:t>
        <w:br/>
        <w:t xml:space="preserve">            "INSERT INTO movimentacao_estoque</w:t>
        <w:br/>
        <w:t xml:space="preserve">                 (id_produto, id_usuario, id_armazem, tipo_movimentacao, quantidade)</w:t>
        <w:br/>
        <w:t xml:space="preserve">             VALUES (?, ?, ?, ?, ?)"</w:t>
        <w:br/>
        <w:t xml:space="preserve">        )-&gt;execute([$idProduto, $idUsuario, $idArmazem, $tipo, $quantidade]);</w:t>
        <w:br/>
        <w:t xml:space="preserve">    }</w:t>
        <w:br/>
        <w:br/>
        <w:t xml:space="preserve">    /**</w:t>
        <w:br/>
        <w:t xml:space="preserve">     * Retorna o histórico das últimas movimentações de estoque, com detalhes</w:t>
        <w:br/>
        <w:t xml:space="preserve">     * do produto, usuário responsável e armazém envolvido.</w:t>
        <w:br/>
        <w:t xml:space="preserve">     * Limitar a 20 registros evita carregamento excessivo na página.</w:t>
        <w:br/>
        <w:t xml:space="preserve">     *</w:t>
        <w:br/>
        <w:t xml:space="preserve">     * @param  int $limite Número máximo de registros a retornar (padrão: 20)</w:t>
        <w:br/>
        <w:t xml:space="preserve">     * @return array Lista de movimentações ordenada da mais recente para a mais antiga</w:t>
        <w:br/>
        <w:t xml:space="preserve">     */</w:t>
        <w:br/>
        <w:t xml:space="preserve">    public function listarHistorico(int $limite = 20): array</w:t>
        <w:br/>
        <w:t xml:space="preserve">    {</w:t>
        <w:br/>
        <w:t xml:space="preserve">        $stmt = $this-&gt;pdo-&gt;prepare("</w:t>
        <w:br/>
        <w:t xml:space="preserve">            SELECT</w:t>
        <w:br/>
        <w:t xml:space="preserve">                m.*,</w:t>
        <w:br/>
        <w:t xml:space="preserve">                p.descricao,</w:t>
        <w:br/>
        <w:t xml:space="preserve">                u.nome AS usuario_nome,</w:t>
        <w:br/>
        <w:t xml:space="preserve">                a.nome AS armazem_nome</w:t>
        <w:br/>
        <w:t xml:space="preserve">            FROM movimentacao_estoque m</w:t>
        <w:br/>
        <w:t xml:space="preserve">            JOIN  produto  p ON m.id_produto  = p.id_produto</w:t>
        <w:br/>
        <w:t xml:space="preserve">            JOIN  usuario  u ON m.id_usuario  = u.id_usuario</w:t>
        <w:br/>
        <w:t xml:space="preserve">            LEFT JOIN armazem  a ON m.id_armazem  = a.id_armazem</w:t>
        <w:br/>
        <w:t xml:space="preserve">            ORDER BY m.data_movimentacao DESC</w:t>
        <w:br/>
        <w:t xml:space="preserve">            LIMIT ?</w:t>
        <w:br/>
        <w:t xml:space="preserve">        ");</w:t>
        <w:br/>
        <w:t xml:space="preserve">        // PDO requer bind para LIMIT quando ATTR_EMULATE_PREPARES está desativado</w:t>
        <w:br/>
        <w:t xml:space="preserve">        $stmt-&gt;bindValue(1, $limite, PDO::PARAM_INT);</w:t>
        <w:br/>
        <w:t xml:space="preserve">        $stmt-&gt;execute();</w:t>
        <w:br/>
        <w:t xml:space="preserve">        return $stmt-&gt;fetchAll(PDO::FETCH_ASSOC);</w:t>
        <w:br/>
        <w:t xml:space="preserve">    }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}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dao/RotaDao.php</w:t>
      </w:r>
    </w:p>
    <w:p>
      <w:pPr>
        <w:spacing w:before="0" w:after="40"/>
      </w:pPr>
      <w:r>
        <w:rPr>
          <w:i/>
          <w:color w:val="999999"/>
          <w:sz w:val="16"/>
        </w:rPr>
        <w:t>208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/**</w:t>
        <w:br/>
        <w:t xml:space="preserve"> * DAO: RotaDao</w:t>
        <w:br/>
        <w:t xml:space="preserve"> * Responsável por todas as operações SQL relacionadas à entidade Rota.</w:t>
        <w:br/>
        <w:t xml:space="preserve"> * Recebe a instância PDO no construtor e encapsula cada query em um método dedicado.</w:t>
        <w:br/>
        <w:t xml:space="preserve"> */</w:t>
        <w:br/>
        <w:t>class RotaDao {</w:t>
        <w:br/>
        <w:br/>
        <w:t xml:space="preserve">    /** @var PDO Instância de conexão com o banco de dados */</w:t>
        <w:br/>
        <w:t xml:space="preserve">    private PDO $pdo;</w:t>
        <w:br/>
        <w:br/>
        <w:t xml:space="preserve">    /**</w:t>
        <w:br/>
        <w:t xml:space="preserve">     * Construtor: recebe a conexão PDO injetada externamente.</w:t>
        <w:br/>
        <w:t xml:space="preserve">     *</w:t>
        <w:br/>
        <w:t xml:space="preserve">     * @param PDO $pdo Conexão ativa com o banco de dados</w:t>
        <w:br/>
        <w:t xml:space="preserve">     */</w:t>
        <w:br/>
        <w:t xml:space="preserve">    public function __construct(PDO $pdo) {</w:t>
        <w:br/>
        <w:t xml:space="preserve">        $this-&gt;pdo = $pdo;</w:t>
        <w:br/>
        <w:t xml:space="preserve">    }</w:t>
        <w:br/>
        <w:br/>
        <w:t xml:space="preserve">    // =========================================================================</w:t>
        <w:br/>
        <w:t xml:space="preserve">    // CONSULTAS DE LISTAGEM</w:t>
        <w:br/>
        <w:t xml:space="preserve">    // =========================================================================</w:t>
        <w:br/>
        <w:br/>
        <w:t xml:space="preserve">    /**</w:t>
        <w:br/>
        <w:t xml:space="preserve">     * Retorna todas as rotas com dados do motorista, veículo e contagem de entregas.</w:t>
        <w:br/>
        <w:t xml:space="preserve">     * Ordenadas pelo id_rota decrescente (mais recentes primeiro).</w:t>
        <w:br/>
        <w:t xml:space="preserve">     *</w:t>
        <w:br/>
        <w:t xml:space="preserve">     * @return array Linhas com colunas: id_rota, id_veiculo, id_motorista, distancia,</w:t>
        <w:br/>
        <w:t xml:space="preserve">     *               status, motorista, placa, tipo_veiculo, total_entregas</w:t>
        <w:br/>
        <w:t xml:space="preserve">     */</w:t>
        <w:br/>
        <w:t xml:space="preserve">    public function listarTodas(): array {</w:t>
        <w:br/>
        <w:t xml:space="preserve">        $sql = "SELECT r.*, m.nome AS motorista, ve.placa, ve.tipo_veiculo,</w:t>
        <w:br/>
        <w:t xml:space="preserve">                    (SELECT COUNT(*) FROM rota_entrega re WHERE re.id_rota = r.id_rota) AS total_entregas</w:t>
        <w:br/>
        <w:t xml:space="preserve">                FROM rota r</w:t>
        <w:br/>
        <w:t xml:space="preserve">                JOIN motorista m  ON r.id_motorista = m.id_motorista</w:t>
        <w:br/>
        <w:t xml:space="preserve">                JOIN veiculo  ve  ON r.id_veiculo   = ve.id_veiculo</w:t>
        <w:br/>
        <w:t xml:space="preserve">                ORDER BY r.id_rota DESC";</w:t>
        <w:br/>
        <w:br/>
        <w:t xml:space="preserve">        return $this-&gt;pdo-&gt;query($sql)-&gt;fetchAll(PDO::FETCH_ASSOC);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}</w:t>
        <w:br/>
        <w:br/>
        <w:t xml:space="preserve">    /**</w:t>
        <w:br/>
        <w:t xml:space="preserve">     * Retorna todos os motoristas ativos com o nome de sua transportadora.</w:t>
        <w:br/>
        <w:t xml:space="preserve">     * Utilizado para popular o select do formulário de nova rota.</w:t>
        <w:br/>
        <w:t xml:space="preserve">     *</w:t>
        <w:br/>
        <w:t xml:space="preserve">     * @return array Linhas com colunas: id_motorista, nome, nome_fantasia</w:t>
        <w:br/>
        <w:t xml:space="preserve">     */</w:t>
        <w:br/>
        <w:t xml:space="preserve">    public function listarMotoristas(): array {</w:t>
        <w:br/>
        <w:t xml:space="preserve">        $sql = "SELECT m.id_motorista, m.nome, t.nome_fantasia</w:t>
        <w:br/>
        <w:t xml:space="preserve">                FROM motorista m</w:t>
        <w:br/>
        <w:t xml:space="preserve">                JOIN transportadora t ON m.id_transportadora = t.id_transportadora</w:t>
        <w:br/>
        <w:t xml:space="preserve">                WHERE m.status = 'ATIVO'</w:t>
        <w:br/>
        <w:t xml:space="preserve">                ORDER BY m.nome";</w:t>
        <w:br/>
        <w:br/>
        <w:t xml:space="preserve">        return $this-&gt;pdo-&gt;query($sql)-&gt;fetchAll(PDO::FETCH_ASSOC);</w:t>
        <w:br/>
        <w:t xml:space="preserve">    }</w:t>
        <w:br/>
        <w:br/>
        <w:t xml:space="preserve">    /**</w:t>
        <w:br/>
        <w:t xml:space="preserve">     * Retorna todos os veículos com status DISPONIVEL.</w:t>
        <w:br/>
        <w:t xml:space="preserve">     * Utilizado para popular o select do formulário de nova rota.</w:t>
        <w:br/>
        <w:t xml:space="preserve">     *</w:t>
        <w:br/>
        <w:t xml:space="preserve">     * @return array Linhas com colunas da tabela veiculo</w:t>
        <w:br/>
        <w:t xml:space="preserve">     */</w:t>
        <w:br/>
        <w:t xml:space="preserve">    public function listarVeiculosDisponiveis(): array {</w:t>
        <w:br/>
        <w:t xml:space="preserve">        return $this-&gt;pdo</w:t>
        <w:br/>
        <w:t xml:space="preserve">            -&gt;query("SELECT * FROM veiculo WHERE status = 'DISPONIVEL' ORDER BY placa")</w:t>
        <w:br/>
        <w:t xml:space="preserve">            -&gt;fetchAll(PDO::FETCH_ASSOC);</w:t>
        <w:br/>
        <w:t xml:space="preserve">    }</w:t>
        <w:br/>
        <w:br/>
        <w:t xml:space="preserve">    /**</w:t>
        <w:br/>
        <w:t xml:space="preserve">     * Retorna todas as entregas com status PENDENTE.</w:t>
        <w:br/>
        <w:t xml:space="preserve">     * Utilizado para popular o select de entregas disponíveis para vinculação.</w:t>
        <w:br/>
        <w:t xml:space="preserve">     *</w:t>
        <w:br/>
        <w:t xml:space="preserve">     * @return array Linhas com colunas: id_entrega, status, cliente</w:t>
        <w:br/>
        <w:t xml:space="preserve">     */</w:t>
        <w:br/>
        <w:t xml:space="preserve">    public function listarEntregasPendentes(): array {</w:t>
        <w:br/>
        <w:t xml:space="preserve">        $sql = "SELECT e.id_entrega, e.status, c.nome AS cliente</w:t>
        <w:br/>
        <w:t xml:space="preserve">                FROM entrega e</w:t>
        <w:br/>
        <w:t xml:space="preserve">                JOIN cliente c ON e.id_cliente = c.id_cliente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WHERE e.status = 'PENDENTE'</w:t>
        <w:br/>
        <w:t xml:space="preserve">                ORDER BY e.id_entrega DESC";</w:t>
        <w:br/>
        <w:br/>
        <w:t xml:space="preserve">        return $this-&gt;pdo-&gt;query($sql)-&gt;fetchAll(PDO::FETCH_ASSOC);</w:t>
        <w:br/>
        <w:t xml:space="preserve">    }</w:t>
        <w:br/>
        <w:br/>
        <w:t xml:space="preserve">    /**</w:t>
        <w:br/>
        <w:t xml:space="preserve">     * Retorna todas as entregas vinculadas às rotas, agrupáveis por id_rota.</w:t>
        <w:br/>
        <w:t xml:space="preserve">     * Inclui dados de cliente e data prevista para exibição no detalhe expansível.</w:t>
        <w:br/>
        <w:t xml:space="preserve">     *</w:t>
        <w:br/>
        <w:t xml:space="preserve">     * @return array Linhas com colunas: id_rota, id_entrega, status, data_prevista, cliente</w:t>
        <w:br/>
        <w:t xml:space="preserve">     */</w:t>
        <w:br/>
        <w:t xml:space="preserve">    public function listarEntregasPorRota(): array {</w:t>
        <w:br/>
        <w:t xml:space="preserve">        $sql = "SELECT re.id_rota, e.id_entrega, e.status, e.data_prevista, c.nome AS cliente</w:t>
        <w:br/>
        <w:t xml:space="preserve">                FROM rota_entrega re</w:t>
        <w:br/>
        <w:t xml:space="preserve">                JOIN entrega e  ON re.id_entrega  = e.id_entrega</w:t>
        <w:br/>
        <w:t xml:space="preserve">                JOIN cliente c  ON e.id_cliente   = c.id_cliente</w:t>
        <w:br/>
        <w:t xml:space="preserve">                ORDER BY e.id_entrega";</w:t>
        <w:br/>
        <w:br/>
        <w:t xml:space="preserve">        return $this-&gt;pdo-&gt;query($sql)-&gt;fetchAll(PDO::FETCH_ASSOC);</w:t>
        <w:br/>
        <w:t xml:space="preserve">    }</w:t>
        <w:br/>
        <w:br/>
        <w:t xml:space="preserve">    // =========================================================================</w:t>
        <w:br/>
        <w:t xml:space="preserve">    // CONTADORES DE STATUS (KPIs)</w:t>
        <w:br/>
        <w:t xml:space="preserve">    // =========================================================================</w:t>
        <w:br/>
        <w:br/>
        <w:t xml:space="preserve">    /**</w:t>
        <w:br/>
        <w:t xml:space="preserve">     * Retorna a quantidade de rotas com status PLANEJADA.</w:t>
        <w:br/>
        <w:t xml:space="preserve">     *</w:t>
        <w:br/>
        <w:t xml:space="preserve">     * @return int Total de rotas planejadas</w:t>
        <w:br/>
        <w:t xml:space="preserve">     */</w:t>
        <w:br/>
        <w:t xml:space="preserve">    public function contarPlanejadas(): int {</w:t>
        <w:br/>
        <w:t xml:space="preserve">        return (int) $this-&gt;pdo</w:t>
        <w:br/>
        <w:t xml:space="preserve">            -&gt;query("SELECT COUNT(*) FROM rota WHERE status = 'PLANEJADA'")</w:t>
        <w:br/>
        <w:t xml:space="preserve">            -&gt;fetchColumn();</w:t>
        <w:br/>
        <w:t xml:space="preserve">    }</w:t>
        <w:br/>
        <w:br/>
        <w:t xml:space="preserve">    /**</w:t>
        <w:br/>
        <w:t xml:space="preserve">     * Retorna a quantidade de rotas com status EM_ANDAMENTO.</w:t>
        <w:br/>
        <w:t xml:space="preserve">     *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* @return int Total de rotas em andamento</w:t>
        <w:br/>
        <w:t xml:space="preserve">     */</w:t>
        <w:br/>
        <w:t xml:space="preserve">    public function contarEmAndamento(): int {</w:t>
        <w:br/>
        <w:t xml:space="preserve">        return (int) $this-&gt;pdo</w:t>
        <w:br/>
        <w:t xml:space="preserve">            -&gt;query("SELECT COUNT(*) FROM rota WHERE status = 'EM_ANDAMENTO'")</w:t>
        <w:br/>
        <w:t xml:space="preserve">            -&gt;fetchColumn();</w:t>
        <w:br/>
        <w:t xml:space="preserve">    }</w:t>
        <w:br/>
        <w:br/>
        <w:t xml:space="preserve">    /**</w:t>
        <w:br/>
        <w:t xml:space="preserve">     * Retorna a quantidade de rotas com status FINALIZADA.</w:t>
        <w:br/>
        <w:t xml:space="preserve">     *</w:t>
        <w:br/>
        <w:t xml:space="preserve">     * @return int Total de rotas finalizadas</w:t>
        <w:br/>
        <w:t xml:space="preserve">     */</w:t>
        <w:br/>
        <w:t xml:space="preserve">    public function contarFinalizadas(): int {</w:t>
        <w:br/>
        <w:t xml:space="preserve">        return (int) $this-&gt;pdo</w:t>
        <w:br/>
        <w:t xml:space="preserve">            -&gt;query("SELECT COUNT(*) FROM rota WHERE status = 'FINALIZADA'")</w:t>
        <w:br/>
        <w:t xml:space="preserve">            -&gt;fetchColumn();</w:t>
        <w:br/>
        <w:t xml:space="preserve">    }</w:t>
        <w:br/>
        <w:br/>
        <w:t xml:space="preserve">    // =========================================================================</w:t>
        <w:br/>
        <w:t xml:space="preserve">    // OPERAÇÕES DE ESCRITA</w:t>
        <w:br/>
        <w:t xml:space="preserve">    // =========================================================================</w:t>
        <w:br/>
        <w:br/>
        <w:t xml:space="preserve">    /**</w:t>
        <w:br/>
        <w:t xml:space="preserve">     * Insere uma nova rota no banco de dados.</w:t>
        <w:br/>
        <w:t xml:space="preserve">     *</w:t>
        <w:br/>
        <w:t xml:space="preserve">     * @param int        $idVeiculo   ID do veículo selecionado</w:t>
        <w:br/>
        <w:t xml:space="preserve">     * @param int        $idMotorista ID do motorista responsável</w:t>
        <w:br/>
        <w:t xml:space="preserve">     * @param float|null $distancia   Distância estimada em km (opcional)</w:t>
        <w:br/>
        <w:t xml:space="preserve">     * @return void</w:t>
        <w:br/>
        <w:t xml:space="preserve">     */</w:t>
        <w:br/>
        <w:t xml:space="preserve">    public function inserir(int $idVeiculo, int $idMotorista, ?float $distancia): void {</w:t>
        <w:br/>
        <w:t xml:space="preserve">        $sql = "INSERT INTO rota (id_veiculo, id_motorista, distancia) VALUES (?, ?, ?)";</w:t>
        <w:br/>
        <w:t xml:space="preserve">        $this-&gt;pdo-&gt;prepare($sql)-&gt;execute([$idVeiculo, $idMotorista, $distancia]);</w:t>
        <w:br/>
        <w:t xml:space="preserve">    }</w:t>
        <w:br/>
        <w:br/>
        <w:t xml:space="preserve">    /**</w:t>
        <w:br/>
        <w:t xml:space="preserve">     * Vincula uma entrega a uma rota existente na tabela rota_entrega.</w:t>
        <w:br/>
        <w:t xml:space="preserve">     * A constraint UNIQUE da tabela impede duplicatas — uma exceção PDO será</w:t>
        <w:br/>
        <w:t xml:space="preserve">     * lançada caso a entrega já esteja vinculada.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*</w:t>
        <w:br/>
        <w:t xml:space="preserve">     * @param int $idRota    ID da rota de destino</w:t>
        <w:br/>
        <w:t xml:space="preserve">     * @param int $idEntrega ID da entrega a vincular</w:t>
        <w:br/>
        <w:t xml:space="preserve">     * @return void</w:t>
        <w:br/>
        <w:t xml:space="preserve">     */</w:t>
        <w:br/>
        <w:t xml:space="preserve">    public function vincularEntrega(int $idRota, int $idEntrega): void {</w:t>
        <w:br/>
        <w:t xml:space="preserve">        $this-&gt;pdo</w:t>
        <w:br/>
        <w:t xml:space="preserve">            -&gt;prepare("INSERT INTO rota_entrega (id_rota, id_entrega) VALUES (?, ?)")</w:t>
        <w:br/>
        <w:t xml:space="preserve">            -&gt;execute([$idRota, $idEntrega]);</w:t>
        <w:br/>
        <w:t xml:space="preserve">    }</w:t>
        <w:br/>
        <w:br/>
        <w:t xml:space="preserve">    /**</w:t>
        <w:br/>
        <w:t xml:space="preserve">     * Atualiza o status de uma rota.</w:t>
        <w:br/>
        <w:t xml:space="preserve">     * Somente valores permitidos devem ser passados — a validação fica no Controller.</w:t>
        <w:br/>
        <w:t xml:space="preserve">     *</w:t>
        <w:br/>
        <w:t xml:space="preserve">     * @param string $status   Novo status: PLANEJADA | EM_ANDAMENTO | FINALIZADA</w:t>
        <w:br/>
        <w:t xml:space="preserve">     * @param int    $idRota   ID da rota a ser atualizada</w:t>
        <w:br/>
        <w:t xml:space="preserve">     * @return void</w:t>
        <w:br/>
        <w:t xml:space="preserve">     */</w:t>
        <w:br/>
        <w:t xml:space="preserve">    public function atualizarStatus(string $status, int $idRota): void {</w:t>
        <w:br/>
        <w:t xml:space="preserve">        $this-&gt;pdo</w:t>
        <w:br/>
        <w:t xml:space="preserve">            -&gt;prepare("UPDATE rota SET status = ? WHERE id_rota = ?")</w:t>
        <w:br/>
        <w:t xml:space="preserve">            -&gt;execute([$status, $idRota]);</w:t>
        <w:br/>
        <w:t xml:space="preserve">    }</w:t>
        <w:br/>
        <w:br/>
        <w:t xml:space="preserve">    /**</w:t>
        <w:br/>
        <w:t xml:space="preserve">     * Remove todos os vínculos de entregas de uma rota e depois exclui a rota.</w:t>
        <w:br/>
        <w:t xml:space="preserve">     * A remoção prévia dos vínculos é obrigatória para respeitar as constraints</w:t>
        <w:br/>
        <w:t xml:space="preserve">     * de chave estrangeira da tabela rota_entrega.</w:t>
        <w:br/>
        <w:t xml:space="preserve">     * Se houver viagem vinculada à rota, o banco lançará uma exceção PDO (FK),</w:t>
        <w:br/>
        <w:t xml:space="preserve">     * que deve ser capturada no Controller.</w:t>
        <w:br/>
        <w:t xml:space="preserve">     *</w:t>
        <w:br/>
        <w:t xml:space="preserve">     * @param int $idRota ID da rota a ser excluída</w:t>
        <w:br/>
        <w:t xml:space="preserve">     * @return void</w:t>
        <w:br/>
        <w:t xml:space="preserve">     */</w:t>
        <w:br/>
        <w:t xml:space="preserve">    public function excluir(int $idRota): void {</w:t>
        <w:br/>
        <w:t xml:space="preserve">        // Remove primeiro os vínculos de entregas para respeitar as FKs</w:t>
        <w:br/>
        <w:t xml:space="preserve">        $this-&gt;pdo</w:t>
        <w:br/>
        <w:t xml:space="preserve">            -&gt;prepare("DELETE FROM rota_entrega WHERE id_rota = ?")</w:t>
        <w:br/>
        <w:t xml:space="preserve">            -&gt;execute([$idRota]);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br/>
        <w:t xml:space="preserve">        // Exclui o registro principal da rota</w:t>
        <w:br/>
        <w:t xml:space="preserve">        $this-&gt;pdo</w:t>
        <w:br/>
        <w:t xml:space="preserve">            -&gt;prepare("DELETE FROM rota WHERE id_rota = ?")</w:t>
        <w:br/>
        <w:t xml:space="preserve">            -&gt;execute([$idRota]);</w:t>
        <w:br/>
        <w:t xml:space="preserve">    }</w:t>
        <w:br/>
        <w:t>}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dao/ViagemDao.php</w:t>
      </w:r>
    </w:p>
    <w:p>
      <w:pPr>
        <w:spacing w:before="0" w:after="40"/>
      </w:pPr>
      <w:r>
        <w:rPr>
          <w:i/>
          <w:color w:val="999999"/>
          <w:sz w:val="16"/>
        </w:rPr>
        <w:t>292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</w:t>
        <w:br/>
        <w:t xml:space="preserve"> * Arquivo: dao/ViagemDao.php</w:t>
        <w:br/>
        <w:t xml:space="preserve"> * Finalidade: Data Access Object (DAO) para o módulo de Viagens.</w:t>
        <w:br/>
        <w:t xml:space="preserve"> * Centraliza todas as queries SQL relacionadas à tabela `viagem` e suas</w:t>
        <w:br/>
        <w:t xml:space="preserve"> * tabelas dependentes (rota, motorista, veiculo, entrega, rastreamento,</w:t>
        <w:br/>
        <w:t xml:space="preserve"> * alerta, frete).</w:t>
        <w:br/>
        <w:t xml:space="preserve"> * Recebe a conexão PDO via construtor — sem instanciar conexão própria.</w:t>
        <w:br/>
        <w:t xml:space="preserve"> */</w:t>
        <w:br/>
        <w:br/>
        <w:t>class ViagemDao</w:t>
        <w:br/>
        <w:t>{</w:t>
        <w:br/>
        <w:t xml:space="preserve">    /** @var PDO Instância da conexão com o banco de dados */</w:t>
        <w:br/>
        <w:t xml:space="preserve">    private PDO $pdo;</w:t>
        <w:br/>
        <w:br/>
        <w:t xml:space="preserve">    /**</w:t>
        <w:br/>
        <w:t xml:space="preserve">     * Construtor: injeta a dependência PDO.</w:t>
        <w:br/>
        <w:t xml:space="preserve">     *</w:t>
        <w:br/>
        <w:t xml:space="preserve">     * @param PDO $pdo Conexão com o banco de dados</w:t>
        <w:br/>
        <w:t xml:space="preserve">     */</w:t>
        <w:br/>
        <w:t xml:space="preserve">    public function __construct(PDO $pdo)</w:t>
        <w:br/>
        <w:t xml:space="preserve">    {</w:t>
        <w:br/>
        <w:t xml:space="preserve">        $this-&gt;pdo = $pdo;</w:t>
        <w:br/>
        <w:t xml:space="preserve">    }</w:t>
        <w:br/>
        <w:br/>
        <w:t xml:space="preserve">    /* =====================================================================</w:t>
        <w:br/>
        <w:t xml:space="preserve">     * CONSULTAS DE LEITURA</w:t>
        <w:br/>
        <w:t xml:space="preserve">     * ===================================================================== */</w:t>
        <w:br/>
        <w:br/>
        <w:t xml:space="preserve">    /**</w:t>
        <w:br/>
        <w:t xml:space="preserve">     * Retorna todas as viagens com dados de rota, motorista e veículo,</w:t>
        <w:br/>
        <w:t xml:space="preserve">     * ordenadas pela viagem mais recente primeiro.</w:t>
        <w:br/>
        <w:t xml:space="preserve">     *</w:t>
        <w:br/>
        <w:t xml:space="preserve">     * @return array Lista de viagens como arrays associativos</w:t>
        <w:br/>
        <w:t xml:space="preserve">     */</w:t>
        <w:br/>
        <w:t xml:space="preserve">    public function listarTodas(): array</w:t>
        <w:br/>
        <w:t xml:space="preserve">    {</w:t>
        <w:br/>
        <w:t xml:space="preserve">        return $this-&gt;pdo-&gt;query(</w:t>
        <w:br/>
        <w:t xml:space="preserve">            "SELECT vi.*, r.distancia,</w:t>
        <w:br/>
        <w:t xml:space="preserve">                m.nome AS motorista, ve.placa, ve.tipo_veiculo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FROM viagem vi</w:t>
        <w:br/>
        <w:t xml:space="preserve">             JOIN rota r       ON vi.id_rota       = r.id_rota</w:t>
        <w:br/>
        <w:t xml:space="preserve">             JOIN motorista m  ON r.id_motorista   = m.id_motorista</w:t>
        <w:br/>
        <w:t xml:space="preserve">             JOIN veiculo ve   ON r.id_veiculo     = ve.id_veiculo</w:t>
        <w:br/>
        <w:t xml:space="preserve">             ORDER BY vi.id_viagem DESC"</w:t>
        <w:br/>
        <w:t xml:space="preserve">        )-&gt;fetchAll(PDO::FETCH_ASSOC);</w:t>
        <w:br/>
        <w:t xml:space="preserve">    }</w:t>
        <w:br/>
        <w:br/>
        <w:t xml:space="preserve">    /**</w:t>
        <w:br/>
        <w:t xml:space="preserve">     * Retorna as rotas disponíveis para associação a uma nova viagem.</w:t>
        <w:br/>
        <w:t xml:space="preserve">     * Exclui rotas já FINALIZADAS, pois enceraram seu ciclo.</w:t>
        <w:br/>
        <w:t xml:space="preserve">     *</w:t>
        <w:br/>
        <w:t xml:space="preserve">     * @return array Lista de rotas disponíveis</w:t>
        <w:br/>
        <w:t xml:space="preserve">     */</w:t>
        <w:br/>
        <w:t xml:space="preserve">    public function listarRotasDisponiveis(): array</w:t>
        <w:br/>
        <w:t xml:space="preserve">    {</w:t>
        <w:br/>
        <w:t xml:space="preserve">        return $this-&gt;pdo-&gt;query(</w:t>
        <w:br/>
        <w:t xml:space="preserve">            "SELECT r.id_rota, m.nome AS motorista, ve.placa</w:t>
        <w:br/>
        <w:t xml:space="preserve">             FROM rota r</w:t>
        <w:br/>
        <w:t xml:space="preserve">             JOIN motorista m ON r.id_motorista = m.id_motorista</w:t>
        <w:br/>
        <w:t xml:space="preserve">             JOIN veiculo ve  ON r.id_veiculo   = ve.id_veiculo</w:t>
        <w:br/>
        <w:t xml:space="preserve">             WHERE r.status != 'FINALIZADA'</w:t>
        <w:br/>
        <w:t xml:space="preserve">             ORDER BY r.id_rota DESC"</w:t>
        <w:br/>
        <w:t xml:space="preserve">        )-&gt;fetchAll(PDO::FETCH_ASSOC);</w:t>
        <w:br/>
        <w:t xml:space="preserve">    }</w:t>
        <w:br/>
        <w:br/>
        <w:t xml:space="preserve">    /**</w:t>
        <w:br/>
        <w:t xml:space="preserve">     * Busca o último ponto de rastreamento GPS de uma viagem específica.</w:t>
        <w:br/>
        <w:t xml:space="preserve">     *</w:t>
        <w:br/>
        <w:t xml:space="preserve">     * @param int $idViagem ID da viagem</w:t>
        <w:br/>
        <w:t xml:space="preserve">     * @return array|false Registro do último ponto GPS ou false se não houver</w:t>
        <w:br/>
        <w:t xml:space="preserve">     */</w:t>
        <w:br/>
        <w:t xml:space="preserve">    public function buscarUltimoRastreamento(int $idViagem)</w:t>
        <w:br/>
        <w:t xml:space="preserve">    {</w:t>
        <w:br/>
        <w:t xml:space="preserve">        $stmt = $this-&gt;pdo-&gt;prepare(</w:t>
        <w:br/>
        <w:t xml:space="preserve">            "SELECT * FROM rastreamento</w:t>
        <w:br/>
        <w:t xml:space="preserve">             WHERE id_viagem = ?</w:t>
        <w:br/>
        <w:t xml:space="preserve">             ORDER BY data_hora DESC</w:t>
        <w:br/>
        <w:t xml:space="preserve">             LIMIT 1"</w:t>
        <w:br/>
        <w:t xml:space="preserve">        );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$stmt-&gt;execute([$idViagem]);</w:t>
        <w:br/>
        <w:t xml:space="preserve">        return $stmt-&gt;fetch(PDO::FETCH_ASSOC);</w:t>
        <w:br/>
        <w:t xml:space="preserve">    }</w:t>
        <w:br/>
        <w:br/>
        <w:t xml:space="preserve">    /**</w:t>
        <w:br/>
        <w:t xml:space="preserve">     * Conta as viagens por status para exibição nos cards de KPI.</w:t>
        <w:br/>
        <w:t xml:space="preserve">     *</w:t>
        <w:br/>
        <w:t xml:space="preserve">     * @param string|array $status Status ou array de status para filtrar</w:t>
        <w:br/>
        <w:t xml:space="preserve">     * @return int Total de viagens no(s) status informado(s)</w:t>
        <w:br/>
        <w:t xml:space="preserve">     */</w:t>
        <w:br/>
        <w:t xml:space="preserve">    public function contarPorStatus($status): int</w:t>
        <w:br/>
        <w:t xml:space="preserve">    {</w:t>
        <w:br/>
        <w:t xml:space="preserve">        if (is_array($status)) {</w:t>
        <w:br/>
        <w:t xml:space="preserve">            // Monta placeholders dinâmicos para o IN (ex.: ?,?)</w:t>
        <w:br/>
        <w:t xml:space="preserve">            $placeholders = implode(',', array_fill(0, count($status), '?'));</w:t>
        <w:br/>
        <w:t xml:space="preserve">            $stmt = $this-&gt;pdo-&gt;prepare(</w:t>
        <w:br/>
        <w:t xml:space="preserve">                "SELECT COUNT(*) FROM viagem WHERE status IN ($placeholders)"</w:t>
        <w:br/>
        <w:t xml:space="preserve">            );</w:t>
        <w:br/>
        <w:t xml:space="preserve">            $stmt-&gt;execute($status);</w:t>
        <w:br/>
        <w:t xml:space="preserve">        } else {</w:t>
        <w:br/>
        <w:t xml:space="preserve">            $stmt = $this-&gt;pdo-&gt;prepare(</w:t>
        <w:br/>
        <w:t xml:space="preserve">                "SELECT COUNT(*) FROM viagem WHERE status = ?"</w:t>
        <w:br/>
        <w:t xml:space="preserve">            );</w:t>
        <w:br/>
        <w:t xml:space="preserve">            $stmt-&gt;execute([$status]);</w:t>
        <w:br/>
        <w:t xml:space="preserve">        }</w:t>
        <w:br/>
        <w:t xml:space="preserve">        return (int)$stmt-&gt;fetchColumn();</w:t>
        <w:br/>
        <w:t xml:space="preserve">    }</w:t>
        <w:br/>
        <w:br/>
        <w:t xml:space="preserve">    /**</w:t>
        <w:br/>
        <w:t xml:space="preserve">     * Busca o id_rota de uma viagem pelo seu ID.</w:t>
        <w:br/>
        <w:t xml:space="preserve">     *</w:t>
        <w:br/>
        <w:t xml:space="preserve">     * @param int $idViagem ID da viagem</w:t>
        <w:br/>
        <w:t xml:space="preserve">     * @return int|false ID da rota ou false se não encontrado</w:t>
        <w:br/>
        <w:t xml:space="preserve">     */</w:t>
        <w:br/>
        <w:t xml:space="preserve">    public function buscarIdRota(int $idViagem)</w:t>
        <w:br/>
        <w:t xml:space="preserve">    {</w:t>
        <w:br/>
        <w:t xml:space="preserve">        $stmt = $this-&gt;pdo-&gt;prepare(</w:t>
        <w:br/>
        <w:t xml:space="preserve">            "SELECT id_rota FROM viagem WHERE id_viagem = ?"</w:t>
        <w:br/>
        <w:t xml:space="preserve">        );</w:t>
        <w:br/>
        <w:t xml:space="preserve">        $stmt-&gt;execute([$idViagem]);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return $stmt-&gt;fetchColumn();</w:t>
        <w:br/>
        <w:t xml:space="preserve">    }</w:t>
        <w:br/>
        <w:br/>
        <w:t xml:space="preserve">    /* =====================================================================</w:t>
        <w:br/>
        <w:t xml:space="preserve">     * OPERAÇÕES DE ESCRITA — VIAGEM</w:t>
        <w:br/>
        <w:t xml:space="preserve">     * ===================================================================== */</w:t>
        <w:br/>
        <w:br/>
        <w:t xml:space="preserve">    /**</w:t>
        <w:br/>
        <w:t xml:space="preserve">     * Insere uma nova viagem no banco de dados e atualiza em cascata:</w:t>
        <w:br/>
        <w:t xml:space="preserve">     * - Rota → EM_ANDAMENTO</w:t>
        <w:br/>
        <w:t xml:space="preserve">     * - Entregas PENDENTES da rota → EM_TRANSITO</w:t>
        <w:br/>
        <w:t xml:space="preserve">     * Toda a operação é executada dentro de uma transação.</w:t>
        <w:br/>
        <w:t xml:space="preserve">     *</w:t>
        <w:br/>
        <w:t xml:space="preserve">     * @param int    $idRota              ID da rota vinculada</w:t>
        <w:br/>
        <w:t xml:space="preserve">     * @param string $dataSaida           Data/hora de saída</w:t>
        <w:br/>
        <w:t xml:space="preserve">     * @param string $dataChegadaPrevista Data/hora prevista de chegada</w:t>
        <w:br/>
        <w:t xml:space="preserve">     * @return void</w:t>
        <w:br/>
        <w:t xml:space="preserve">     * @throws Exception Em caso de falha durante a transação</w:t>
        <w:br/>
        <w:t xml:space="preserve">     */</w:t>
        <w:br/>
        <w:t xml:space="preserve">    public function criarViagem(int $idRota, string $dataSaida, string $dataChegadaPrevista): void</w:t>
        <w:br/>
        <w:t xml:space="preserve">    {</w:t>
        <w:br/>
        <w:t xml:space="preserve">        $this-&gt;pdo-&gt;beginTransaction();</w:t>
        <w:br/>
        <w:t xml:space="preserve">        try {</w:t>
        <w:br/>
        <w:t xml:space="preserve">            // Insere o registro da viagem com as datas informadas pelo formulário</w:t>
        <w:br/>
        <w:t xml:space="preserve">            $this-&gt;pdo-&gt;prepare(</w:t>
        <w:br/>
        <w:t xml:space="preserve">                "INSERT INTO viagem (id_rota, data_saida, data_chegada_prevista)</w:t>
        <w:br/>
        <w:t xml:space="preserve">                 VALUES (?, ?, ?)"</w:t>
        <w:br/>
        <w:t xml:space="preserve">            )-&gt;execute([$idRota, $dataSaida, $dataChegadaPrevista]);</w:t>
        <w:br/>
        <w:br/>
        <w:t xml:space="preserve">            // Marca a rota como EM_ANDAMENTO indicando que a viagem foi iniciada</w:t>
        <w:br/>
        <w:t xml:space="preserve">            $this-&gt;pdo-&gt;prepare(</w:t>
        <w:br/>
        <w:t xml:space="preserve">                "UPDATE rota SET status = 'EM_ANDAMENTO' WHERE id_rota = ?"</w:t>
        <w:br/>
        <w:t xml:space="preserve">            )-&gt;execute([$idRota]);</w:t>
        <w:br/>
        <w:br/>
        <w:t xml:space="preserve">            // Transiciona apenas as entregas PENDENTES da rota para EM_TRANSITO;</w:t>
        <w:br/>
        <w:t xml:space="preserve">            // entregas já em outros status não são afetadas</w:t>
        <w:br/>
        <w:t xml:space="preserve">            $this-&gt;pdo-&gt;prepare(</w:t>
        <w:br/>
        <w:t xml:space="preserve">                "UPDATE entrega SET status = 'EM_TRANSITO'</w:t>
        <w:br/>
        <w:t xml:space="preserve">                 WHERE id_entrega IN (SELECT id_entrega FROM rota_entrega WHERE id_rota = ?)</w:t>
        <w:br/>
        <w:t xml:space="preserve">                   AND status = 'PENDENTE'"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)-&gt;execute([$idRota]);</w:t>
        <w:br/>
        <w:br/>
        <w:t xml:space="preserve">            $this-&gt;pdo-&gt;commit();</w:t>
        <w:br/>
        <w:t xml:space="preserve">        } catch (Exception $e) {</w:t>
        <w:br/>
        <w:t xml:space="preserve">            if ($this-&gt;pdo-&gt;inTransaction()) {</w:t>
        <w:br/>
        <w:t xml:space="preserve">                $this-&gt;pdo-&gt;rollBack();</w:t>
        <w:br/>
        <w:t xml:space="preserve">            }</w:t>
        <w:br/>
        <w:t xml:space="preserve">            throw $e;</w:t>
        <w:br/>
        <w:t xml:space="preserve">        }</w:t>
        <w:br/>
        <w:t xml:space="preserve">    }</w:t>
        <w:br/>
        <w:br/>
        <w:t xml:space="preserve">    /**</w:t>
        <w:br/>
        <w:t xml:space="preserve">     * Altera o status de uma viagem com os efeitos em cascata necessários.</w:t>
        <w:br/>
        <w:t xml:space="preserve">     * Toda a operação é executada dentro de uma transação para garantir atomicidade.</w:t>
        <w:br/>
        <w:t xml:space="preserve">     *</w:t>
        <w:br/>
        <w:t xml:space="preserve">     * Regras de cascata:</w:t>
        <w:br/>
        <w:t xml:space="preserve">     * - CONCLUIDA: rota → FINALIZADA; entregas da rota → ENTREGUE</w:t>
        <w:br/>
        <w:t xml:space="preserve">     * - CANCELADA:  rota → PLANEJADA; entregas EM_TRANSITO → PENDENTE</w:t>
        <w:br/>
        <w:t xml:space="preserve">     * - Outros:    apenas atualiza o status da viagem</w:t>
        <w:br/>
        <w:t xml:space="preserve">     *</w:t>
        <w:br/>
        <w:t xml:space="preserve">     * @param int    $idViagem   ID da viagem</w:t>
        <w:br/>
        <w:t xml:space="preserve">     * @param int    $idRota     ID da rota associada</w:t>
        <w:br/>
        <w:t xml:space="preserve">     * @param string $novoStatus Novo status desejado</w:t>
        <w:br/>
        <w:t xml:space="preserve">     * @return void</w:t>
        <w:br/>
        <w:t xml:space="preserve">     */</w:t>
        <w:br/>
        <w:t xml:space="preserve">    public function alterarStatus(int $idViagem, int $idRota, string $novoStatus): void</w:t>
        <w:br/>
        <w:t xml:space="preserve">    {</w:t>
        <w:br/>
        <w:t xml:space="preserve">        $this-&gt;pdo-&gt;beginTransaction();</w:t>
        <w:br/>
        <w:br/>
        <w:t xml:space="preserve">        if ($novoStatus === 'CONCLUIDA') {</w:t>
        <w:br/>
        <w:t xml:space="preserve">            // Registra a conclusão com o timestamp atual como chegada real</w:t>
        <w:br/>
        <w:t xml:space="preserve">            $this-&gt;pdo-&gt;prepare(</w:t>
        <w:br/>
        <w:t xml:space="preserve">                "UPDATE viagem SET status = 'CONCLUIDA', data_chegada_real = NOW()</w:t>
        <w:br/>
        <w:t xml:space="preserve">                 WHERE id_viagem = ?"</w:t>
        <w:br/>
        <w:t xml:space="preserve">            )-&gt;execute([$idViagem]);</w:t>
        <w:br/>
        <w:br/>
        <w:t xml:space="preserve">            // Finaliza a rota para que não possa ser reiniciada sem intervenção</w:t>
        <w:br/>
        <w:t xml:space="preserve">            $this-&gt;pdo-&gt;prepare(</w:t>
        <w:br/>
        <w:t xml:space="preserve">                "UPDATE rota SET status = 'FINALIZADA' WHERE id_rota = ?"</w:t>
        <w:br/>
        <w:t xml:space="preserve">            )-&gt;execute([$idRota]);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br/>
        <w:t xml:space="preserve">            // Marca todas as entregas da rota como ENTREGUE com a data de hoje</w:t>
        <w:br/>
        <w:t xml:space="preserve">            $this-&gt;pdo-&gt;prepare(</w:t>
        <w:br/>
        <w:t xml:space="preserve">                "UPDATE entrega SET status = 'ENTREGUE', data_realizada = CURDATE()</w:t>
        <w:br/>
        <w:t xml:space="preserve">                 WHERE id_entrega IN (SELECT id_entrega FROM rota_entrega WHERE id_rota = ?)"</w:t>
        <w:br/>
        <w:t xml:space="preserve">            )-&gt;execute([$idRota]);</w:t>
        <w:br/>
        <w:br/>
        <w:t xml:space="preserve">        } elseif ($novoStatus === 'CANCELADA') {</w:t>
        <w:br/>
        <w:t xml:space="preserve">            // Cancela a viagem e remove a data de chegada real (não houve chegada)</w:t>
        <w:br/>
        <w:t xml:space="preserve">            $this-&gt;pdo-&gt;prepare(</w:t>
        <w:br/>
        <w:t xml:space="preserve">                "UPDATE viagem SET status = 'CANCELADA', data_chegada_real = NULL</w:t>
        <w:br/>
        <w:t xml:space="preserve">                 WHERE id_viagem = ?"</w:t>
        <w:br/>
        <w:t xml:space="preserve">            )-&gt;execute([$idViagem]);</w:t>
        <w:br/>
        <w:br/>
        <w:t xml:space="preserve">            // Reverte a rota para PLANEJADA para que possa ser reativada futuramente</w:t>
        <w:br/>
        <w:t xml:space="preserve">            $this-&gt;pdo-&gt;prepare(</w:t>
        <w:br/>
        <w:t xml:space="preserve">                "UPDATE rota SET status = 'PLANEJADA' WHERE id_rota = ?"</w:t>
        <w:br/>
        <w:t xml:space="preserve">            )-&gt;execute([$idRota]);</w:t>
        <w:br/>
        <w:br/>
        <w:t xml:space="preserve">            // Reverte apenas as entregas EM_TRANSITO para PENDENTE;</w:t>
        <w:br/>
        <w:t xml:space="preserve">            // entregas já ENTREGUE ou CANCELADA não são afetadas</w:t>
        <w:br/>
        <w:t xml:space="preserve">            $this-&gt;pdo-&gt;prepare(</w:t>
        <w:br/>
        <w:t xml:space="preserve">                "UPDATE entrega SET status = 'PENDENTE'</w:t>
        <w:br/>
        <w:t xml:space="preserve">                 WHERE id_entrega IN (SELECT id_entrega FROM rota_entrega WHERE id_rota = ?)</w:t>
        <w:br/>
        <w:t xml:space="preserve">                   AND status = 'EM_TRANSITO'"</w:t>
        <w:br/>
        <w:t xml:space="preserve">            )-&gt;execute([$idRota]);</w:t>
        <w:br/>
        <w:br/>
        <w:t xml:space="preserve">        } else {</w:t>
        <w:br/>
        <w:t xml:space="preserve">            // Transições intermediárias (INICIADA, EM_TRANSITO) alteram apenas a viagem</w:t>
        <w:br/>
        <w:t xml:space="preserve">            $this-&gt;pdo-&gt;prepare(</w:t>
        <w:br/>
        <w:t xml:space="preserve">                "UPDATE viagem SET status = ? WHERE id_viagem = ?"</w:t>
        <w:br/>
        <w:t xml:space="preserve">            )-&gt;execute([$novoStatus, $idViagem]);</w:t>
        <w:br/>
        <w:t xml:space="preserve">        }</w:t>
        <w:br/>
        <w:br/>
        <w:t xml:space="preserve">        $this-&gt;pdo-&gt;commit();</w:t>
        <w:br/>
        <w:t xml:space="preserve">    }</w:t>
        <w:br/>
        <w:br/>
        <w:t xml:space="preserve">    /**</w:t>
        <w:br/>
        <w:t xml:space="preserve">     * Exclui uma viagem e todos os seus dados dependentes em cascata,</w:t>
        <w:br/>
        <w:t xml:space="preserve">     * respeitando a ordem de dependências de chave estrangeira: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* alertas → rastreamentos → fretes → viagem.</w:t>
        <w:br/>
        <w:t xml:space="preserve">     *</w:t>
        <w:br/>
        <w:t xml:space="preserve">     * @param int $idViagem ID da viagem a ser excluída</w:t>
        <w:br/>
        <w:t xml:space="preserve">     * @return void</w:t>
        <w:br/>
        <w:t xml:space="preserve">     * @throws Exception Em caso de falha durante a exclusão</w:t>
        <w:br/>
        <w:t xml:space="preserve">     */</w:t>
        <w:br/>
        <w:t xml:space="preserve">    public function excluir(int $idViagem): void</w:t>
        <w:br/>
        <w:t xml:space="preserve">    {</w:t>
        <w:br/>
        <w:t xml:space="preserve">        // Remove alertas gerados durante a viagem</w:t>
        <w:br/>
        <w:t xml:space="preserve">        $this-&gt;pdo-&gt;prepare(</w:t>
        <w:br/>
        <w:t xml:space="preserve">            "DELETE FROM alerta WHERE id_viagem = ?"</w:t>
        <w:br/>
        <w:t xml:space="preserve">        )-&gt;execute([$idViagem]);</w:t>
        <w:br/>
        <w:br/>
        <w:t xml:space="preserve">        // Remove pontos de rastreamento GPS registrados durante a viagem</w:t>
        <w:br/>
        <w:t xml:space="preserve">        $this-&gt;pdo-&gt;prepare(</w:t>
        <w:br/>
        <w:t xml:space="preserve">            "DELETE FROM rastreamento WHERE id_viagem = ?"</w:t>
        <w:br/>
        <w:t xml:space="preserve">        )-&gt;execute([$idViagem]);</w:t>
        <w:br/>
        <w:br/>
        <w:t xml:space="preserve">        // Remove fretes/notas fiscais vinculados à viagem</w:t>
        <w:br/>
        <w:t xml:space="preserve">        $this-&gt;pdo-&gt;prepare(</w:t>
        <w:br/>
        <w:t xml:space="preserve">            "DELETE FROM frete WHERE id_viagem = ?"</w:t>
        <w:br/>
        <w:t xml:space="preserve">        )-&gt;execute([$idViagem]);</w:t>
        <w:br/>
        <w:br/>
        <w:t xml:space="preserve">        // Remove o registro principal da viagem</w:t>
        <w:br/>
        <w:t xml:space="preserve">        $this-&gt;pdo-&gt;prepare(</w:t>
        <w:br/>
        <w:t xml:space="preserve">            "DELETE FROM viagem WHERE id_viagem = ?"</w:t>
        <w:br/>
        <w:t xml:space="preserve">        )-&gt;execute([$idViagem]);</w:t>
        <w:br/>
        <w:t xml:space="preserve">    }</w:t>
        <w:br/>
        <w:br/>
        <w:t xml:space="preserve">    /* =====================================================================</w:t>
        <w:br/>
        <w:t xml:space="preserve">     * OPERAÇÕES DE ESCRITA — RASTREAMENTO</w:t>
        <w:br/>
        <w:t xml:space="preserve">     * ===================================================================== */</w:t>
        <w:br/>
        <w:br/>
        <w:t xml:space="preserve">    /**</w:t>
        <w:br/>
        <w:t xml:space="preserve">     * Registra um ponto de rastreamento GPS para uma viagem.</w:t>
        <w:br/>
        <w:t xml:space="preserve">     * A data/hora é gerada automaticamente pelo banco (NOW()).</w:t>
        <w:br/>
        <w:t xml:space="preserve">     *</w:t>
        <w:br/>
        <w:t xml:space="preserve">     * @param int   $idViagem  ID da viagem</w:t>
        <w:br/>
        <w:t xml:space="preserve">     * @param float $latitude  Coordenada de latitude</w:t>
        <w:br/>
        <w:t xml:space="preserve">     * @param float $longitude Coordenada de longitude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* @return void</w:t>
        <w:br/>
        <w:t xml:space="preserve">     * @throws Exception Em caso de falha ao inserir</w:t>
        <w:br/>
        <w:t xml:space="preserve">     */</w:t>
        <w:br/>
        <w:t xml:space="preserve">    public function registrarRastreamento(int $idViagem, float $latitude, float $longitude): void</w:t>
        <w:br/>
        <w:t xml:space="preserve">    {</w:t>
        <w:br/>
        <w:t xml:space="preserve">        $this-&gt;pdo-&gt;prepare(</w:t>
        <w:br/>
        <w:t xml:space="preserve">            "INSERT INTO rastreamento (id_viagem, latitude, longitude)</w:t>
        <w:br/>
        <w:t xml:space="preserve">             VALUES (?, ?, ?)"</w:t>
        <w:br/>
        <w:t xml:space="preserve">        )-&gt;execute([$idViagem, $latitude, $longitude]);</w:t>
        <w:br/>
        <w:t xml:space="preserve">    }</w:t>
        <w:br/>
        <w:t>}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dao/EntregaDao.php</w:t>
      </w:r>
    </w:p>
    <w:p>
      <w:pPr>
        <w:spacing w:before="0" w:after="40"/>
      </w:pPr>
      <w:r>
        <w:rPr>
          <w:i/>
          <w:color w:val="999999"/>
          <w:sz w:val="16"/>
        </w:rPr>
        <w:t>384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/**</w:t>
        <w:br/>
        <w:t xml:space="preserve"> * DAO: EntregaDao</w:t>
        <w:br/>
        <w:t xml:space="preserve"> *</w:t>
        <w:br/>
        <w:t xml:space="preserve"> * Concentra todas as operações de banco de dados relacionadas ao módulo de Entregas.</w:t>
        <w:br/>
        <w:t xml:space="preserve"> * Cada método encapsula uma ou mais queries SQL, mantendo a lógica de persistência</w:t>
        <w:br/>
        <w:t xml:space="preserve"> * separada do controller e da view.</w:t>
        <w:br/>
        <w:t xml:space="preserve"> *</w:t>
        <w:br/>
        <w:t xml:space="preserve"> * Responsabilidades:</w:t>
        <w:br/>
        <w:t xml:space="preserve"> *  - CRUD de entregas e vínculos com produtos</w:t>
        <w:br/>
        <w:t xml:space="preserve"> *  - Atualização de status com desconto automático de estoque (lógica por armazém ou distribuída)</w:t>
        <w:br/>
        <w:t xml:space="preserve"> *  - Atualização do armazém de origem</w:t>
        <w:br/>
        <w:t xml:space="preserve"> *  - Consultas para alimentar a view (lista, contadores de status, produtos por entrega)</w:t>
        <w:br/>
        <w:t xml:space="preserve"> */</w:t>
        <w:br/>
        <w:t>class EntregaDao</w:t>
        <w:br/>
        <w:t>{</w:t>
        <w:br/>
        <w:t xml:space="preserve">    /** @var PDO Instância PDO injetada pelo controller */</w:t>
        <w:br/>
        <w:t xml:space="preserve">    private PDO $pdo;</w:t>
        <w:br/>
        <w:br/>
        <w:t xml:space="preserve">    /**</w:t>
        <w:br/>
        <w:t xml:space="preserve">     * Recebe a conexão PDO por injeção de dependência.</w:t>
        <w:br/>
        <w:t xml:space="preserve">     *</w:t>
        <w:br/>
        <w:t xml:space="preserve">     * @param PDO $pdo Conexão ativa com o banco de dados</w:t>
        <w:br/>
        <w:t xml:space="preserve">     */</w:t>
        <w:br/>
        <w:t xml:space="preserve">    public function __construct(PDO $pdo)</w:t>
        <w:br/>
        <w:t xml:space="preserve">    {</w:t>
        <w:br/>
        <w:t xml:space="preserve">        $this-&gt;pdo = $pdo;</w:t>
        <w:br/>
        <w:t xml:space="preserve">    }</w:t>
        <w:br/>
        <w:br/>
        <w:t xml:space="preserve">    // -------------------------------------------------------------------------</w:t>
        <w:br/>
        <w:t xml:space="preserve">    // OPERAÇÕES DE ESCRITA</w:t>
        <w:br/>
        <w:t xml:space="preserve">    // -------------------------------------------------------------------------</w:t>
        <w:br/>
        <w:br/>
        <w:t xml:space="preserve">    /**</w:t>
        <w:br/>
        <w:t xml:space="preserve">     * Exclui uma entrega e todos os seus vínculos dependentes.</w:t>
        <w:br/>
        <w:t xml:space="preserve">     * Remove primeiro entrega_produto e rota_entrega (chaves estrangeiras)</w:t>
        <w:br/>
        <w:t xml:space="preserve">     * e só então remove o registro principal em entrega.</w:t>
        <w:br/>
        <w:t xml:space="preserve">     *</w:t>
        <w:br/>
        <w:t xml:space="preserve">     * @param  int  $idEntrega ID da entrega a excluir</w:t>
        <w:br/>
        <w:t xml:space="preserve">     * @return void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* @throws Exception Em caso de erro de banco (ex.: FK residual)</w:t>
        <w:br/>
        <w:t xml:space="preserve">     */</w:t>
        <w:br/>
        <w:t xml:space="preserve">    public function excluir(int $idEntrega): void</w:t>
        <w:br/>
        <w:t xml:space="preserve">    {</w:t>
        <w:br/>
        <w:t xml:space="preserve">        // Remove a relação entre esta entrega e as rotas vinculadas</w:t>
        <w:br/>
        <w:t xml:space="preserve">        $this-&gt;pdo-&gt;prepare("DELETE FROM rota_entrega WHERE id_entrega = ?")</w:t>
        <w:br/>
        <w:t xml:space="preserve">            -&gt;execute([$idEntrega]);</w:t>
        <w:br/>
        <w:br/>
        <w:t xml:space="preserve">        // Remove os produtos associados a esta entrega</w:t>
        <w:br/>
        <w:t xml:space="preserve">        $this-&gt;pdo-&gt;prepare("DELETE FROM entrega_produto WHERE id_entrega = ?")</w:t>
        <w:br/>
        <w:t xml:space="preserve">            -&gt;execute([$idEntrega]);</w:t>
        <w:br/>
        <w:br/>
        <w:t xml:space="preserve">        // Remove o registro principal da entrega</w:t>
        <w:br/>
        <w:t xml:space="preserve">        $this-&gt;pdo-&gt;prepare("DELETE FROM entrega WHERE id_entrega = ?")</w:t>
        <w:br/>
        <w:t xml:space="preserve">            -&gt;execute([$idEntrega]);</w:t>
        <w:br/>
        <w:t xml:space="preserve">    }</w:t>
        <w:br/>
        <w:br/>
        <w:t xml:space="preserve">    /**</w:t>
        <w:br/>
        <w:t xml:space="preserve">     * Cadastra uma nova entrega completa com seus produtos vinculados.</w:t>
        <w:br/>
        <w:t xml:space="preserve">     * Usa transação para garantir atomicidade: se a inserção de algum produto</w:t>
        <w:br/>
        <w:t xml:space="preserve">     * falhar, toda a operação é revertida (rollback).</w:t>
        <w:br/>
        <w:t xml:space="preserve">     *</w:t>
        <w:br/>
        <w:t xml:space="preserve">     * @param  int         $idCliente   ID do cliente destinatário</w:t>
        <w:br/>
        <w:t xml:space="preserve">     * @param  int|null    $idArmazem   ID do armazém de origem (opcional)</w:t>
        <w:br/>
        <w:t xml:space="preserve">     * @param  string      $dataPrevista Data prevista no formato Y-m-d</w:t>
        <w:br/>
        <w:t xml:space="preserve">     * @param  float|null  $pesoTotal   Peso total da carga em kg (opcional)</w:t>
        <w:br/>
        <w:t xml:space="preserve">     * @param  float|null  $volumeTotal Volume total da carga em m³ (opcional)</w:t>
        <w:br/>
        <w:t xml:space="preserve">     * @param  array       $produtos    Array de ['id_produto' =&gt; int, 'quantidade' =&gt; int]</w:t>
        <w:br/>
        <w:t xml:space="preserve">     * @return int ID da entrega criada</w:t>
        <w:br/>
        <w:t xml:space="preserve">     * @throws Exception Em caso de falha em qualquer etapa da transação</w:t>
        <w:br/>
        <w:t xml:space="preserve">     */</w:t>
        <w:br/>
        <w:t xml:space="preserve">    public function cadastrarCompleta(</w:t>
        <w:br/>
        <w:t xml:space="preserve">        int     $idCliente,</w:t>
        <w:br/>
        <w:t xml:space="preserve">        ?int    $idArmazem,</w:t>
        <w:br/>
        <w:t xml:space="preserve">        string  $dataPrevista,</w:t>
        <w:br/>
        <w:t xml:space="preserve">        ?float  $pesoTotal,</w:t>
        <w:br/>
        <w:t xml:space="preserve">        ?float  $volumeTotal,</w:t>
        <w:br/>
        <w:t xml:space="preserve">        array   $produtos</w:t>
        <w:br/>
        <w:t xml:space="preserve">    ): int {</w:t>
        <w:br/>
        <w:t xml:space="preserve">        $this-&gt;pdo-&gt;beginTransaction(); // Inicia a transação para garantir atomicidade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br/>
        <w:t xml:space="preserve">        try {</w:t>
        <w:br/>
        <w:t xml:space="preserve">            // Insere o cabeçalho da entrega; armazém, peso e volume são opcionais</w:t>
        <w:br/>
        <w:t xml:space="preserve">            $this-&gt;pdo-&gt;prepare(</w:t>
        <w:br/>
        <w:t xml:space="preserve">                "INSERT INTO entrega (id_cliente, id_armazem, data_prevista, peso_total, volume_total)</w:t>
        <w:br/>
        <w:t xml:space="preserve">                 VALUES (?, ?, ?, ?, ?)"</w:t>
        <w:br/>
        <w:t xml:space="preserve">            )-&gt;execute([$idCliente, $idArmazem, $dataPrevista, $pesoTotal, $volumeTotal]);</w:t>
        <w:br/>
        <w:br/>
        <w:t xml:space="preserve">            $idEntrega = (int)$this-&gt;pdo-&gt;lastInsertId(); // ID da entrega recém-criada</w:t>
        <w:br/>
        <w:br/>
        <w:t xml:space="preserve">            // Insere os produtos vinculados, ignorando linhas com produto ou quantidade inválidos</w:t>
        <w:br/>
        <w:t xml:space="preserve">            if (!empty($produtos)) {</w:t>
        <w:br/>
        <w:t xml:space="preserve">                $stmt = $this-&gt;pdo-&gt;prepare(</w:t>
        <w:br/>
        <w:t xml:space="preserve">                    "INSERT INTO entrega_produto (id_entrega, id_produto, quantidade) VALUES (?, ?, ?)"</w:t>
        <w:br/>
        <w:t xml:space="preserve">                );</w:t>
        <w:br/>
        <w:t xml:space="preserve">                foreach ($produtos as $p) {</w:t>
        <w:br/>
        <w:t xml:space="preserve">                    if (!empty($p['id_produto']) &amp;&amp; (int)($p['quantidade'] ?? 0) &gt; 0) {</w:t>
        <w:br/>
        <w:t xml:space="preserve">                        $stmt-&gt;execute([$idEntrega, (int)$p['id_produto'], (int)$p['quantidade']]);</w:t>
        <w:br/>
        <w:t xml:space="preserve">                    }</w:t>
        <w:br/>
        <w:t xml:space="preserve">                }</w:t>
        <w:br/>
        <w:t xml:space="preserve">            }</w:t>
        <w:br/>
        <w:br/>
        <w:t xml:space="preserve">            $this-&gt;pdo-&gt;commit(); // Confirma todas as inserções</w:t>
        <w:br/>
        <w:t xml:space="preserve">            return $idEntrega;</w:t>
        <w:br/>
        <w:t xml:space="preserve">        } catch (Exception $e) {</w:t>
        <w:br/>
        <w:t xml:space="preserve">            // Reverte tudo se qualquer etapa falhar</w:t>
        <w:br/>
        <w:t xml:space="preserve">            if ($this-&gt;pdo-&gt;inTransaction()) {</w:t>
        <w:br/>
        <w:t xml:space="preserve">                $this-&gt;pdo-&gt;rollBack();</w:t>
        <w:br/>
        <w:t xml:space="preserve">            }</w:t>
        <w:br/>
        <w:t xml:space="preserve">            throw $e;</w:t>
        <w:br/>
        <w:t xml:space="preserve">        }</w:t>
        <w:br/>
        <w:t xml:space="preserve">    }</w:t>
        <w:br/>
        <w:br/>
        <w:t xml:space="preserve">    /**</w:t>
        <w:br/>
        <w:t xml:space="preserve">     * Atualiza o status de uma entrega e, se o novo status for ENTREGUE,</w:t>
        <w:br/>
        <w:t xml:space="preserve">     * executa o desconto automático do estoque.</w:t>
        <w:br/>
        <w:t xml:space="preserve">     *</w:t>
        <w:br/>
        <w:t xml:space="preserve">     * O desconto de estoque só ocorre se o status anterior NÃO era ENTREGUE,</w:t>
        <w:br/>
        <w:t xml:space="preserve">     * evitando desconto duplo caso o usuário salve o mesmo status por engano.</w:t>
        <w:br/>
        <w:t xml:space="preserve">     *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* Algoritmo de desconto:</w:t>
        <w:br/>
        <w:t xml:space="preserve">     *  - Se a entrega possui armazém de origem: desconta diretamente desse armazém.</w:t>
        <w:br/>
        <w:t xml:space="preserve">     *  - Se não possui armazém: distribui o desconto entre armazéns em ordem</w:t>
        <w:br/>
        <w:t xml:space="preserve">     *    decrescente de quantidade (maior saldo primeiro) até zerar o necessário.</w:t>
        <w:br/>
        <w:t xml:space="preserve">     *</w:t>
        <w:br/>
        <w:t xml:space="preserve">     * @param  int    $idEntrega  ID da entrega a atualizar</w:t>
        <w:br/>
        <w:t xml:space="preserve">     * @param  string $novoStatus Novo status (PENDENTE, EM_TRANSITO, ENTREGUE, ATRASADA)</w:t>
        <w:br/>
        <w:t xml:space="preserve">     * @param  int    $idUsuario  ID do usuário logado (para registrar movimentações)</w:t>
        <w:br/>
        <w:t xml:space="preserve">     * @return void</w:t>
        <w:br/>
        <w:t xml:space="preserve">     */</w:t>
        <w:br/>
        <w:t xml:space="preserve">    public function atualizarStatus(int $idEntrega, string $novoStatus, int $idUsuario): void</w:t>
        <w:br/>
        <w:t xml:space="preserve">    {</w:t>
        <w:br/>
        <w:t xml:space="preserve">        // Consulta o status atual para evitar duplo desconto de estoque</w:t>
        <w:br/>
        <w:t xml:space="preserve">        $stmtStatus = $this-&gt;pdo-&gt;prepare("SELECT status FROM entrega WHERE id_entrega = ?");</w:t>
        <w:br/>
        <w:t xml:space="preserve">        $stmtStatus-&gt;execute([$idEntrega]);</w:t>
        <w:br/>
        <w:t xml:space="preserve">        $statusAnterior = $stmtStatus-&gt;fetchColumn();</w:t>
        <w:br/>
        <w:br/>
        <w:t xml:space="preserve">        // Registra a data de realização apenas quando a entrega é concluída</w:t>
        <w:br/>
        <w:t xml:space="preserve">        $dataRealizada = ($novoStatus === 'ENTREGUE') ? date('Y-m-d') : null;</w:t>
        <w:br/>
        <w:br/>
        <w:t xml:space="preserve">        $this-&gt;pdo-&gt;prepare(</w:t>
        <w:br/>
        <w:t xml:space="preserve">            "UPDATE entrega SET status = ?, data_realizada = ? WHERE id_entrega = ?"</w:t>
        <w:br/>
        <w:t xml:space="preserve">        )-&gt;execute([$novoStatus, $dataRealizada, $idEntrega]);</w:t>
        <w:br/>
        <w:br/>
        <w:t xml:space="preserve">        // Desconta estoque ao marcar ENTREGUE (só se não estava ENTREGUE antes)</w:t>
        <w:br/>
        <w:t xml:space="preserve">        // A verificação do statusAnterior impede desconto duplo caso o usuário</w:t>
        <w:br/>
        <w:t xml:space="preserve">        // salve o mesmo status novamente por engano.</w:t>
        <w:br/>
        <w:t xml:space="preserve">        if ($novoStatus === 'ENTREGUE' &amp;&amp; $statusAnterior !== 'ENTREGUE') {</w:t>
        <w:br/>
        <w:t xml:space="preserve">            $this-&gt;descontarEstoque($idEntrega, $idUsuario);</w:t>
        <w:br/>
        <w:t xml:space="preserve">        }</w:t>
        <w:br/>
        <w:t xml:space="preserve">    }</w:t>
        <w:br/>
        <w:br/>
        <w:t xml:space="preserve">    /**</w:t>
        <w:br/>
        <w:t xml:space="preserve">     * Executa o desconto de estoque para todos os produtos de uma entrega.</w:t>
        <w:br/>
        <w:t xml:space="preserve">     * É chamado internamente por atualizarStatus() quando o status passa para ENTREGUE.</w:t>
        <w:br/>
        <w:t xml:space="preserve">     *</w:t>
        <w:br/>
        <w:t xml:space="preserve">     * @param  int $idEntrega ID da entrega cujos produtos serão descontados</w:t>
        <w:br/>
        <w:t xml:space="preserve">     * @param  int $idUsuario ID do usuário responsável (para histórico de movimentação)</w:t>
        <w:br/>
        <w:t xml:space="preserve">     * @return void</w:t>
        <w:br/>
        <w:t xml:space="preserve">     */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private function descontarEstoque(int $idEntrega, int $idUsuario): void</w:t>
        <w:br/>
        <w:t xml:space="preserve">    {</w:t>
        <w:br/>
        <w:t xml:space="preserve">        // Obtém o armazém de origem definido na entrega (pode ser null)</w:t>
        <w:br/>
        <w:t xml:space="preserve">        $stmtArm = $this-&gt;pdo-&gt;prepare("SELECT id_armazem FROM entrega WHERE id_entrega = ?");</w:t>
        <w:br/>
        <w:t xml:space="preserve">        $stmtArm-&gt;execute([$idEntrega]);</w:t>
        <w:br/>
        <w:t xml:space="preserve">        $idArmazemEntrega = $stmtArm-&gt;fetchColumn() ?: null;</w:t>
        <w:br/>
        <w:br/>
        <w:t xml:space="preserve">        // Busca todos os produtos e quantidades vinculados a esta entrega</w:t>
        <w:br/>
        <w:t xml:space="preserve">        $stmtProds = $this-&gt;pdo-&gt;prepare(</w:t>
        <w:br/>
        <w:t xml:space="preserve">            "SELECT id_produto, quantidade FROM entrega_produto WHERE id_entrega = ?"</w:t>
        <w:br/>
        <w:t xml:space="preserve">        );</w:t>
        <w:br/>
        <w:t xml:space="preserve">        $stmtProds-&gt;execute([$idEntrega]);</w:t>
        <w:br/>
        <w:br/>
        <w:t xml:space="preserve">        foreach ($stmtProds-&gt;fetchAll(PDO::FETCH_ASSOC) as $p) {</w:t>
        <w:br/>
        <w:t xml:space="preserve">            if ($idArmazemEntrega) {</w:t>
        <w:br/>
        <w:t xml:space="preserve">                /* Caso 1: Entrega possui armazém de origem definido.</w:t>
        <w:br/>
        <w:t xml:space="preserve">                 * Desconta diretamente do estoque daquele armazém.</w:t>
        <w:br/>
        <w:t xml:space="preserve">                 * GREATEST(0, ...) impede que a quantidade fique negativa. */</w:t>
        <w:br/>
        <w:t xml:space="preserve">                $this-&gt;pdo-&gt;prepare(</w:t>
        <w:br/>
        <w:t xml:space="preserve">                    "UPDATE estoque</w:t>
        <w:br/>
        <w:t xml:space="preserve">                     SET quantidade = GREATEST(0, quantidade - ?)</w:t>
        <w:br/>
        <w:t xml:space="preserve">                     WHERE id_produto = ? AND id_armazem = ?"</w:t>
        <w:br/>
        <w:t xml:space="preserve">                )-&gt;execute([$p['quantidade'], $p['id_produto'], $idArmazemEntrega]);</w:t>
        <w:br/>
        <w:br/>
        <w:t xml:space="preserve">                // Registra a movimentação de saída no histórico</w:t>
        <w:br/>
        <w:t xml:space="preserve">                $this-&gt;pdo-&gt;prepare(</w:t>
        <w:br/>
        <w:t xml:space="preserve">                    "INSERT INTO movimentacao_estoque</w:t>
        <w:br/>
        <w:t xml:space="preserve">                         (id_produto, id_usuario, id_armazem, tipo_movimentacao, quantidade)</w:t>
        <w:br/>
        <w:t xml:space="preserve">                     VALUES (?, ?, ?, 'SAIDA', ?)"</w:t>
        <w:br/>
        <w:t xml:space="preserve">                )-&gt;execute([$p['id_produto'], $idUsuario, $idArmazemEntrega, $p['quantidade']]);</w:t>
        <w:br/>
        <w:t xml:space="preserve">            } else {</w:t>
        <w:br/>
        <w:t xml:space="preserve">                /* Caso 2: Entrega sem armazém de origem definido.</w:t>
        <w:br/>
        <w:t xml:space="preserve">                 * Desconta os armazéns em ordem decrescente de quantidade</w:t>
        <w:br/>
        <w:t xml:space="preserve">                 * (maior saldo primeiro) até zerar a quantidade necessária.</w:t>
        <w:br/>
        <w:t xml:space="preserve">                 * Essa lógica distribui o desconto entre múltiplos armazéns</w:t>
        <w:br/>
        <w:t xml:space="preserve">                 * quando nenhum armazém específico foi associado à entrega. */</w:t>
        <w:br/>
        <w:t xml:space="preserve">                $stmtArmaz = $this-&gt;pdo-&gt;prepare(</w:t>
        <w:br/>
        <w:t xml:space="preserve">                    "SELECT id_armazem, quantidade</w:t>
        <w:br/>
        <w:t xml:space="preserve">                     FROM estoque</w:t>
        <w:br/>
        <w:t xml:space="preserve">                     WHERE id_produto = ? AND quantidade &gt; 0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     ORDER BY quantidade DESC"</w:t>
        <w:br/>
        <w:t xml:space="preserve">                );</w:t>
        <w:br/>
        <w:t xml:space="preserve">                $stmtArmaz-&gt;execute([$p['id_produto']]);</w:t>
        <w:br/>
        <w:br/>
        <w:t xml:space="preserve">                $remaining = (int)$p['quantidade']; // Saldo ainda a ser descontado</w:t>
        <w:br/>
        <w:br/>
        <w:t xml:space="preserve">                foreach ($stmtArmaz-&gt;fetchAll(PDO::FETCH_ASSOC) as $w) {</w:t>
        <w:br/>
        <w:t xml:space="preserve">                    if ($remaining &lt;= 0) break; // Toda a quantidade já foi descontada</w:t>
        <w:br/>
        <w:br/>
        <w:t xml:space="preserve">                    $deduct = min($remaining, (int)$w['quantidade']); // Desconta no máximo o disponível</w:t>
        <w:br/>
        <w:br/>
        <w:t xml:space="preserve">                    if ($w['id_armazem'] !== null) {</w:t>
        <w:br/>
        <w:t xml:space="preserve">                        // Armazém com ID definido: atualiza normalmente</w:t>
        <w:br/>
        <w:t xml:space="preserve">                        $this-&gt;pdo-&gt;prepare(</w:t>
        <w:br/>
        <w:t xml:space="preserve">                            "UPDATE estoque</w:t>
        <w:br/>
        <w:t xml:space="preserve">                             SET quantidade = quantidade - ?</w:t>
        <w:br/>
        <w:t xml:space="preserve">                             WHERE id_produto = ? AND id_armazem = ?"</w:t>
        <w:br/>
        <w:t xml:space="preserve">                        )-&gt;execute([$deduct, $p['id_produto'], $w['id_armazem']]);</w:t>
        <w:br/>
        <w:t xml:space="preserve">                    } else {</w:t>
        <w:br/>
        <w:t xml:space="preserve">                        // Registro de estoque sem armazém (estoque "flutuante"): usa GREATEST para segurança</w:t>
        <w:br/>
        <w:t xml:space="preserve">                        $this-&gt;pdo-&gt;prepare(</w:t>
        <w:br/>
        <w:t xml:space="preserve">                            "UPDATE estoque</w:t>
        <w:br/>
        <w:t xml:space="preserve">                             SET quantidade = GREATEST(0, quantidade - ?)</w:t>
        <w:br/>
        <w:t xml:space="preserve">                             WHERE id_produto = ? AND id_armazem IS NULL"</w:t>
        <w:br/>
        <w:t xml:space="preserve">                        )-&gt;execute([$deduct, $p['id_produto']]);</w:t>
        <w:br/>
        <w:t xml:space="preserve">                    }</w:t>
        <w:br/>
        <w:br/>
        <w:t xml:space="preserve">                    $remaining -= $deduct; // Atualiza o saldo restante a descontar</w:t>
        <w:br/>
        <w:t xml:space="preserve">                }</w:t>
        <w:br/>
        <w:br/>
        <w:t xml:space="preserve">                // Registra a movimentação total de saída (sem armazém específico)</w:t>
        <w:br/>
        <w:t xml:space="preserve">                $this-&gt;pdo-&gt;prepare(</w:t>
        <w:br/>
        <w:t xml:space="preserve">                    "INSERT INTO movimentacao_estoque</w:t>
        <w:br/>
        <w:t xml:space="preserve">                         (id_produto, id_usuario, tipo_movimentacao, quantidade)</w:t>
        <w:br/>
        <w:t xml:space="preserve">                     VALUES (?, ?, 'SAIDA', ?)"</w:t>
        <w:br/>
        <w:t xml:space="preserve">                )-&gt;execute([$p['id_produto'], $idUsuario, $p['quantidade']]);</w:t>
        <w:br/>
        <w:t xml:space="preserve">            }</w:t>
        <w:br/>
        <w:t xml:space="preserve">        }</w:t>
        <w:br/>
        <w:t xml:space="preserve">    }</w:t>
        <w:br/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/**</w:t>
        <w:br/>
        <w:t xml:space="preserve">     * Atualiza o armazém de origem de uma entrega já cadastrada.</w:t>
        <w:br/>
        <w:t xml:space="preserve">     * Permite definir ou corrigir o armazém sem alterar os demais campos.</w:t>
        <w:br/>
        <w:t xml:space="preserve">     *</w:t>
        <w:br/>
        <w:t xml:space="preserve">     * @param  int      $idEntrega ID da entrega a atualizar</w:t>
        <w:br/>
        <w:t xml:space="preserve">     * @param  int|null $idArmazem Novo ID do armazém (null para remover vínculo)</w:t>
        <w:br/>
        <w:t xml:space="preserve">     * @return void</w:t>
        <w:br/>
        <w:t xml:space="preserve">     */</w:t>
        <w:br/>
        <w:t xml:space="preserve">    public function atualizarArmazem(int $idEntrega, ?int $idArmazem): void</w:t>
        <w:br/>
        <w:t xml:space="preserve">    {</w:t>
        <w:br/>
        <w:t xml:space="preserve">        $this-&gt;pdo-&gt;prepare(</w:t>
        <w:br/>
        <w:t xml:space="preserve">            "UPDATE entrega SET id_armazem = ? WHERE id_entrega = ?"</w:t>
        <w:br/>
        <w:t xml:space="preserve">        )-&gt;execute([$idArmazem, $idEntrega]);</w:t>
        <w:br/>
        <w:t xml:space="preserve">    }</w:t>
        <w:br/>
        <w:br/>
        <w:t xml:space="preserve">    /**</w:t>
        <w:br/>
        <w:t xml:space="preserve">     * Adiciona um produto avulso a uma entrega já cadastrada.</w:t>
        <w:br/>
        <w:t xml:space="preserve">     * A constraint UNIQUE em (id_entrega, id_produto) no banco impede duplicidade.</w:t>
        <w:br/>
        <w:t xml:space="preserve">     *</w:t>
        <w:br/>
        <w:t xml:space="preserve">     * @param  int $idEntrega  ID da entrega de destino</w:t>
        <w:br/>
        <w:t xml:space="preserve">     * @param  int $idProduto  ID do produto a vincular</w:t>
        <w:br/>
        <w:t xml:space="preserve">     * @param  int $quantidade Quantidade do produto a adicionar</w:t>
        <w:br/>
        <w:t xml:space="preserve">     * @return void</w:t>
        <w:br/>
        <w:t xml:space="preserve">     * @throws Exception Em caso de produto já vinculado (chave duplicada) ou outro erro</w:t>
        <w:br/>
        <w:t xml:space="preserve">     */</w:t>
        <w:br/>
        <w:t xml:space="preserve">    public function adicionarProduto(int $idEntrega, int $idProduto, int $quantidade): void</w:t>
        <w:br/>
        <w:t xml:space="preserve">    {</w:t>
        <w:br/>
        <w:t xml:space="preserve">        $this-&gt;pdo-&gt;prepare(</w:t>
        <w:br/>
        <w:t xml:space="preserve">            "INSERT INTO entrega_produto (id_entrega, id_produto, quantidade) VALUES (?, ?, ?)"</w:t>
        <w:br/>
        <w:t xml:space="preserve">        )-&gt;execute([$idEntrega, $idProduto, $quantidade]);</w:t>
        <w:br/>
        <w:t xml:space="preserve">    }</w:t>
        <w:br/>
        <w:br/>
        <w:t xml:space="preserve">    // -------------------------------------------------------------------------</w:t>
        <w:br/>
        <w:t xml:space="preserve">    // CONSULTAS PARA A VIEW</w:t>
        <w:br/>
        <w:t xml:space="preserve">    // -------------------------------------------------------------------------</w:t>
        <w:br/>
        <w:br/>
        <w:t xml:space="preserve">    /**</w:t>
        <w:br/>
        <w:t xml:space="preserve">     * Retorna a lista completa de clientes ordenada por nome.</w:t>
        <w:br/>
        <w:t xml:space="preserve">     * Usada para popular o select de cliente no formulário de nova entrega.</w:t>
        <w:br/>
        <w:t xml:space="preserve">     *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* @return array Lista de clientes (id_cliente, nome, ...)</w:t>
        <w:br/>
        <w:t xml:space="preserve">     */</w:t>
        <w:br/>
        <w:t xml:space="preserve">    public function listarClientes(): array</w:t>
        <w:br/>
        <w:t xml:space="preserve">    {</w:t>
        <w:br/>
        <w:t xml:space="preserve">        return $this-&gt;pdo-&gt;query(</w:t>
        <w:br/>
        <w:t xml:space="preserve">            "SELECT * FROM cliente ORDER BY nome"</w:t>
        <w:br/>
        <w:t xml:space="preserve">        )-&gt;fetchAll(PDO::FETCH_ASSOC);</w:t>
        <w:br/>
        <w:t xml:space="preserve">    }</w:t>
        <w:br/>
        <w:br/>
        <w:t xml:space="preserve">    /**</w:t>
        <w:br/>
        <w:t xml:space="preserve">     * Retorna a lista de produtos com id, descrição, peso e volume.</w:t>
        <w:br/>
        <w:t xml:space="preserve">     * Usada para popular o select de produtos e calcular totais de peso/volume via JS.</w:t>
        <w:br/>
        <w:t xml:space="preserve">     *</w:t>
        <w:br/>
        <w:t xml:space="preserve">     * @return array Lista de produtos (id_produto, descricao, peso, volume)</w:t>
        <w:br/>
        <w:t xml:space="preserve">     */</w:t>
        <w:br/>
        <w:t xml:space="preserve">    public function listarProdutos(): array</w:t>
        <w:br/>
        <w:t xml:space="preserve">    {</w:t>
        <w:br/>
        <w:t xml:space="preserve">        return $this-&gt;pdo-&gt;query(</w:t>
        <w:br/>
        <w:t xml:space="preserve">            "SELECT id_produto, descricao, peso, volume FROM produto ORDER BY descricao"</w:t>
        <w:br/>
        <w:t xml:space="preserve">        )-&gt;fetchAll(PDO::FETCH_ASSOC);</w:t>
        <w:br/>
        <w:t xml:space="preserve">    }</w:t>
        <w:br/>
        <w:br/>
        <w:t xml:space="preserve">    /**</w:t>
        <w:br/>
        <w:t xml:space="preserve">     * Retorna a lista de armazéns com cidade e estado do endereço vinculado.</w:t>
        <w:br/>
        <w:t xml:space="preserve">     * Usada nos selects de armazém de origem (formulário e edição rápida).</w:t>
        <w:br/>
        <w:t xml:space="preserve">     *</w:t>
        <w:br/>
        <w:t xml:space="preserve">     * @return array Lista de armazéns (id_armazem, nome, cidade, estado)</w:t>
        <w:br/>
        <w:t xml:space="preserve">     */</w:t>
        <w:br/>
        <w:t xml:space="preserve">    public function listarArmazens(): array</w:t>
        <w:br/>
        <w:t xml:space="preserve">    {</w:t>
        <w:br/>
        <w:t xml:space="preserve">        return $this-&gt;pdo-&gt;query(</w:t>
        <w:br/>
        <w:t xml:space="preserve">            "SELECT a.id_armazem, a.nome, en.cidade, en.estado</w:t>
        <w:br/>
        <w:t xml:space="preserve">             FROM armazem a</w:t>
        <w:br/>
        <w:t xml:space="preserve">             LEFT JOIN endereco en ON a.id_endereco = en.id_endereco</w:t>
        <w:br/>
        <w:t xml:space="preserve">             ORDER BY a.nome"</w:t>
        <w:br/>
        <w:t xml:space="preserve">        )-&gt;fetchAll(PDO::FETCH_ASSOC);</w:t>
        <w:br/>
        <w:t xml:space="preserve">    }</w:t>
        <w:br/>
        <w:br/>
        <w:t xml:space="preserve">    /**</w:t>
        <w:br/>
        <w:t xml:space="preserve">     * Retorna todas as entregas cadastradas com dados do cliente, armazém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* e contagem de itens vinculados, ordenadas da mais recente para a mais antiga.</w:t>
        <w:br/>
        <w:t xml:space="preserve">     *</w:t>
        <w:br/>
        <w:t xml:space="preserve">     * @return array Lista de entregas enriquecida com dados relacionados</w:t>
        <w:br/>
        <w:t xml:space="preserve">     */</w:t>
        <w:br/>
        <w:t xml:space="preserve">    public function listarTodas(): array</w:t>
        <w:br/>
        <w:t xml:space="preserve">    {</w:t>
        <w:br/>
        <w:t xml:space="preserve">        return $this-&gt;pdo-&gt;query("</w:t>
        <w:br/>
        <w:t xml:space="preserve">            SELECT</w:t>
        <w:br/>
        <w:t xml:space="preserve">                e.*,</w:t>
        <w:br/>
        <w:t xml:space="preserve">                c.nome AS cliente_nome,</w:t>
        <w:br/>
        <w:t xml:space="preserve">                a.nome AS armazem_nome,</w:t>
        <w:br/>
        <w:t xml:space="preserve">                en_a.cidade AS armazem_cidade,</w:t>
        <w:br/>
        <w:t xml:space="preserve">                en_a.estado AS armazem_estado,</w:t>
        <w:br/>
        <w:t xml:space="preserve">                (SELECT COUNT(*)</w:t>
        <w:br/>
        <w:t xml:space="preserve">                   FROM entrega_produto ep</w:t>
        <w:br/>
        <w:t xml:space="preserve">                  WHERE ep.id_entrega = e.id_entrega) AS total_itens</w:t>
        <w:br/>
        <w:t xml:space="preserve">            FROM entrega e</w:t>
        <w:br/>
        <w:t xml:space="preserve">            JOIN  cliente c    ON e.id_cliente = c.id_cliente</w:t>
        <w:br/>
        <w:t xml:space="preserve">            LEFT JOIN armazem a    ON e.id_armazem = a.id_armazem</w:t>
        <w:br/>
        <w:t xml:space="preserve">            LEFT JOIN endereco en_a ON a.id_endereco = en_a.id_endereco</w:t>
        <w:br/>
        <w:t xml:space="preserve">            ORDER BY e.id_entrega DESC</w:t>
        <w:br/>
        <w:t xml:space="preserve">        ")-&gt;fetchAll(PDO::FETCH_ASSOC);</w:t>
        <w:br/>
        <w:t xml:space="preserve">    }</w:t>
        <w:br/>
        <w:br/>
        <w:t xml:space="preserve">    /**</w:t>
        <w:br/>
        <w:t xml:space="preserve">     * Retorna a contagem de entregas por status.</w:t>
        <w:br/>
        <w:t xml:space="preserve">     * Alimenta os cards de KPI no topo da view.</w:t>
        <w:br/>
        <w:t xml:space="preserve">     *</w:t>
        <w:br/>
        <w:t xml:space="preserve">     * @return array Mapa ['pendentes' =&gt; int, 'em_transito' =&gt; int, 'entregues' =&gt; int, 'atrasadas' =&gt; int]</w:t>
        <w:br/>
        <w:t xml:space="preserve">     */</w:t>
        <w:br/>
        <w:t xml:space="preserve">    public function contarPorStatus(): array</w:t>
        <w:br/>
        <w:t xml:space="preserve">    {</w:t>
        <w:br/>
        <w:t xml:space="preserve">        return [</w:t>
        <w:br/>
        <w:t xml:space="preserve">            'pendentes'   =&gt; (int)$this-&gt;pdo-&gt;query("SELECT COUNT(*) FROM entrega WHERE status='PENDENTE'")-&gt;fetchColumn(),</w:t>
        <w:br/>
        <w:t xml:space="preserve">            'em_transito' =&gt; (int)$this-&gt;pdo-&gt;query("SELECT COUNT(*) FROM entrega WHERE status='EM_TRANSITO'")-&gt;fetchColumn(),</w:t>
        <w:br/>
        <w:t xml:space="preserve">            'entregues'   =&gt; (int)$this-&gt;pdo-&gt;query("SELECT COUNT(*) FROM entrega WHERE status='ENTREGUE'")-&gt;fetchColumn(),</w:t>
        <w:br/>
        <w:t xml:space="preserve">            'atrasadas'   =&gt; (int)$this-&gt;pdo-&gt;query("SELECT COUNT(*) FROM entrega WHERE status='ATRASADA'")-&gt;fetchColumn(),</w:t>
        <w:br/>
        <w:t xml:space="preserve">        ];</w:t>
        <w:br/>
        <w:t xml:space="preserve">    }</w:t>
        <w:br/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/**</w:t>
        <w:br/>
        <w:t xml:space="preserve">     * Retorna todos os produtos vinculados a todas as entregas, agrupados em</w:t>
        <w:br/>
        <w:t xml:space="preserve">     * um array indexado por id_entrega para acesso O(1) na view.</w:t>
        <w:br/>
        <w:t xml:space="preserve">     *</w:t>
        <w:br/>
        <w:t xml:space="preserve">     * @return array Array indexado: [id_entrega =&gt; [['descricao', 'quantidade', 'peso', 'volume'], ...]]</w:t>
        <w:br/>
        <w:t xml:space="preserve">     */</w:t>
        <w:br/>
        <w:t xml:space="preserve">    public function listarProdutosPorEntrega(): array</w:t>
        <w:br/>
        <w:t xml:space="preserve">    {</w:t>
        <w:br/>
        <w:t xml:space="preserve">        $rows = $this-&gt;pdo-&gt;query("</w:t>
        <w:br/>
        <w:t xml:space="preserve">            SELECT ep.id_entrega, ep.quantidade, p.descricao, p.peso, p.volume</w:t>
        <w:br/>
        <w:t xml:space="preserve">            FROM entrega_produto ep</w:t>
        <w:br/>
        <w:t xml:space="preserve">            JOIN produto p ON ep.id_produto = p.id_produto</w:t>
        <w:br/>
        <w:t xml:space="preserve">            ORDER BY ep.id_entrega, p.descricao</w:t>
        <w:br/>
        <w:t xml:space="preserve">        ")-&gt;fetchAll(PDO::FETCH_ASSOC);</w:t>
        <w:br/>
        <w:br/>
        <w:t xml:space="preserve">        // Indexa os produtos pelo id_entrega para acesso direto na view</w:t>
        <w:br/>
        <w:t xml:space="preserve">        $resultado = [];</w:t>
        <w:br/>
        <w:t xml:space="preserve">        foreach ($rows as $row) {</w:t>
        <w:br/>
        <w:t xml:space="preserve">            $resultado[$row['id_entrega']][] = $row;</w:t>
        <w:br/>
        <w:t xml:space="preserve">        }</w:t>
        <w:br/>
        <w:t xml:space="preserve">        return $resultado;</w:t>
        <w:br/>
        <w:t xml:space="preserve">    }</w:t>
        <w:br/>
        <w:t>}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dao/FreteDao.php</w:t>
      </w:r>
    </w:p>
    <w:p>
      <w:pPr>
        <w:spacing w:before="0" w:after="40"/>
      </w:pPr>
      <w:r>
        <w:rPr>
          <w:i/>
          <w:color w:val="999999"/>
          <w:sz w:val="16"/>
        </w:rPr>
        <w:t>204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</w:t>
        <w:br/>
        <w:t xml:space="preserve"> * Arquivo: dao/FreteDao.php</w:t>
        <w:br/>
        <w:t xml:space="preserve"> * Finalidade: Data Access Object (DAO) para o módulo de Fretes.</w:t>
        <w:br/>
        <w:t xml:space="preserve"> * Centraliza todas as queries SQL relacionadas à tabela `frete` e suas</w:t>
        <w:br/>
        <w:t xml:space="preserve"> * tabelas relacionadas (viagem, rota, motorista, veiculo, transportadora,</w:t>
        <w:br/>
        <w:t xml:space="preserve"> * entrega).</w:t>
        <w:br/>
        <w:t xml:space="preserve"> * Recebe a conexão PDO via construtor — sem instanciar conexão própria.</w:t>
        <w:br/>
        <w:t xml:space="preserve"> */</w:t>
        <w:br/>
        <w:br/>
        <w:t>class FreteDao</w:t>
        <w:br/>
        <w:t>{</w:t>
        <w:br/>
        <w:t xml:space="preserve">    /** @var PDO Instância da conexão com o banco de dados */</w:t>
        <w:br/>
        <w:t xml:space="preserve">    private PDO $pdo;</w:t>
        <w:br/>
        <w:br/>
        <w:t xml:space="preserve">    /**</w:t>
        <w:br/>
        <w:t xml:space="preserve">     * Construtor: injeta a dependência PDO.</w:t>
        <w:br/>
        <w:t xml:space="preserve">     *</w:t>
        <w:br/>
        <w:t xml:space="preserve">     * @param PDO $pdo Conexão com o banco de dados</w:t>
        <w:br/>
        <w:t xml:space="preserve">     */</w:t>
        <w:br/>
        <w:t xml:space="preserve">    public function __construct(PDO $pdo)</w:t>
        <w:br/>
        <w:t xml:space="preserve">    {</w:t>
        <w:br/>
        <w:t xml:space="preserve">        $this-&gt;pdo = $pdo;</w:t>
        <w:br/>
        <w:t xml:space="preserve">    }</w:t>
        <w:br/>
        <w:br/>
        <w:t xml:space="preserve">    /* =====================================================================</w:t>
        <w:br/>
        <w:t xml:space="preserve">     * CONSULTAS DE LEITURA</w:t>
        <w:br/>
        <w:t xml:space="preserve">     * ===================================================================== */</w:t>
        <w:br/>
        <w:br/>
        <w:t xml:space="preserve">    /**</w:t>
        <w:br/>
        <w:t xml:space="preserve">     * Retorna todos os fretes com dados de viagem, motorista, veículo e</w:t>
        <w:br/>
        <w:t xml:space="preserve">     * transportadora, ordenados pelo frete mais recente primeiro.</w:t>
        <w:br/>
        <w:t xml:space="preserve">     *</w:t>
        <w:br/>
        <w:t xml:space="preserve">     * @return array Lista de fretes como arrays associativos</w:t>
        <w:br/>
        <w:t xml:space="preserve">     */</w:t>
        <w:br/>
        <w:t xml:space="preserve">    public function listarTodos(): array</w:t>
        <w:br/>
        <w:t xml:space="preserve">    {</w:t>
        <w:br/>
        <w:t xml:space="preserve">        return $this-&gt;pdo-&gt;query(</w:t>
        <w:br/>
        <w:t xml:space="preserve">            "SELECT f.*, vi.status AS viagem_status,</w:t>
        <w:br/>
        <w:t xml:space="preserve">                m.nome AS motorista, ve.placa, t.nome_fantasia AS transportadora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FROM frete f</w:t>
        <w:br/>
        <w:t xml:space="preserve">             JOIN viagem vi       ON f.id_viagem          = vi.id_viagem</w:t>
        <w:br/>
        <w:t xml:space="preserve">             JOIN rota r          ON vi.id_rota            = r.id_rota</w:t>
        <w:br/>
        <w:t xml:space="preserve">             JOIN motorista m     ON r.id_motorista        = m.id_motorista</w:t>
        <w:br/>
        <w:t xml:space="preserve">             JOIN veiculo ve      ON r.id_veiculo          = ve.id_veiculo</w:t>
        <w:br/>
        <w:t xml:space="preserve">             JOIN transportadora t ON f.id_transportadora  = t.id_transportadora</w:t>
        <w:br/>
        <w:t xml:space="preserve">             ORDER BY f.id_frete DESC"</w:t>
        <w:br/>
        <w:t xml:space="preserve">        )-&gt;fetchAll(PDO::FETCH_ASSOC);</w:t>
        <w:br/>
        <w:t xml:space="preserve">    }</w:t>
        <w:br/>
        <w:br/>
        <w:t xml:space="preserve">    /**</w:t>
        <w:br/>
        <w:t xml:space="preserve">     * Retorna as viagens que ainda não possuem frete cadastrado.</w:t>
        <w:br/>
        <w:t xml:space="preserve">     * Inclui dados de motorista, veículo, distância e totais de peso/volume</w:t>
        <w:br/>
        <w:t xml:space="preserve">     * das entregas para auxiliar na calculadora de valor do frete.</w:t>
        <w:br/>
        <w:t xml:space="preserve">     *</w:t>
        <w:br/>
        <w:t xml:space="preserve">     * @return array Lista de viagens sem frete</w:t>
        <w:br/>
        <w:t xml:space="preserve">     */</w:t>
        <w:br/>
        <w:t xml:space="preserve">    public function listarViagensSemFrete(): array</w:t>
        <w:br/>
        <w:t xml:space="preserve">    {</w:t>
        <w:br/>
        <w:t xml:space="preserve">        return $this-&gt;pdo-&gt;query(</w:t>
        <w:br/>
        <w:t xml:space="preserve">            "SELECT vi.id_viagem, m.nome AS motorista, ve.placa,</w:t>
        <w:br/>
        <w:t xml:space="preserve">                COALESCE(r.distancia, 0) AS distancia,</w:t>
        <w:br/>
        <w:t xml:space="preserve">                COALESCE(SUM(e.peso_total), 0) AS peso_total,</w:t>
        <w:br/>
        <w:t xml:space="preserve">                COALESCE(SUM(e.volume_total), 0) AS volume_total,</w:t>
        <w:br/>
        <w:t xml:space="preserve">                COUNT(DISTINCT re.id_entrega) AS total_entregas</w:t>
        <w:br/>
        <w:t xml:space="preserve">             FROM viagem vi</w:t>
        <w:br/>
        <w:t xml:space="preserve">             JOIN rota r       ON vi.id_rota      = r.id_rota</w:t>
        <w:br/>
        <w:t xml:space="preserve">             JOIN motorista m  ON r.id_motorista  = m.id_motorista</w:t>
        <w:br/>
        <w:t xml:space="preserve">             JOIN veiculo ve   ON r.id_veiculo    = ve.id_veiculo</w:t>
        <w:br/>
        <w:t xml:space="preserve">             LEFT JOIN rota_entrega re ON re.id_rota    = r.id_rota</w:t>
        <w:br/>
        <w:t xml:space="preserve">             LEFT JOIN entrega e       ON e.id_entrega  = re.id_entrega</w:t>
        <w:br/>
        <w:t xml:space="preserve">             LEFT JOIN frete f         ON vi.id_viagem  = f.id_viagem</w:t>
        <w:br/>
        <w:t xml:space="preserve">             WHERE f.id_frete IS NULL</w:t>
        <w:br/>
        <w:t xml:space="preserve">             GROUP BY vi.id_viagem, m.nome, ve.placa, r.distancia</w:t>
        <w:br/>
        <w:t xml:space="preserve">             ORDER BY vi.id_viagem DESC"</w:t>
        <w:br/>
        <w:t xml:space="preserve">        )-&gt;fetchAll(PDO::FETCH_ASSOC);</w:t>
        <w:br/>
        <w:t xml:space="preserve">    }</w:t>
        <w:br/>
        <w:br/>
        <w:t xml:space="preserve">    /**</w:t>
        <w:br/>
        <w:t xml:space="preserve">     * Retorna as transportadoras com status ATIVA para o select do formulário.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*</w:t>
        <w:br/>
        <w:t xml:space="preserve">     * @return array Lista de transportadoras ativas</w:t>
        <w:br/>
        <w:t xml:space="preserve">     */</w:t>
        <w:br/>
        <w:t xml:space="preserve">    public function listarTransportadorasAtivas(): array</w:t>
        <w:br/>
        <w:t xml:space="preserve">    {</w:t>
        <w:br/>
        <w:t xml:space="preserve">        return $this-&gt;pdo-&gt;query(</w:t>
        <w:br/>
        <w:t xml:space="preserve">            "SELECT * FROM transportadora WHERE status = 'ATIVA' ORDER BY nome_fantasia"</w:t>
        <w:br/>
        <w:t xml:space="preserve">        )-&gt;fetchAll(PDO::FETCH_ASSOC);</w:t>
        <w:br/>
        <w:t xml:space="preserve">    }</w:t>
        <w:br/>
        <w:br/>
        <w:t xml:space="preserve">    /**</w:t>
        <w:br/>
        <w:t xml:space="preserve">     * Busca todos os dados necessários para compor a DANFE de um frete.</w:t>
        <w:br/>
        <w:t xml:space="preserve">     * Inclui dados da viagem, motorista (com CNH), transportadora (com CNPJ)</w:t>
        <w:br/>
        <w:t xml:space="preserve">     * e veículo (placa e tipo).</w:t>
        <w:br/>
        <w:t xml:space="preserve">     *</w:t>
        <w:br/>
        <w:t xml:space="preserve">     * @param int $idFrete ID do frete</w:t>
        <w:br/>
        <w:t xml:space="preserve">     * @return array|false Dados do frete para a DANFE, ou false se não encontrado</w:t>
        <w:br/>
        <w:t xml:space="preserve">     */</w:t>
        <w:br/>
        <w:t xml:space="preserve">    public function buscarParaDanfe(int $idFrete)</w:t>
        <w:br/>
        <w:t xml:space="preserve">    {</w:t>
        <w:br/>
        <w:t xml:space="preserve">        $stmt = $this-&gt;pdo-&gt;prepare(</w:t>
        <w:br/>
        <w:t xml:space="preserve">            "SELECT f.*, vi.status AS viagem_status, vi.data_saida,</w:t>
        <w:br/>
        <w:t xml:space="preserve">                vi.data_chegada_prevista, vi.data_chegada_real,</w:t>
        <w:br/>
        <w:t xml:space="preserve">                m.nome AS motorista, m.cnh,</w:t>
        <w:br/>
        <w:t xml:space="preserve">                t.nome_fantasia AS transportadora, t.cnpj,</w:t>
        <w:br/>
        <w:t xml:space="preserve">                ve.placa, ve.tipo_veiculo</w:t>
        <w:br/>
        <w:t xml:space="preserve">             FROM frete f</w:t>
        <w:br/>
        <w:t xml:space="preserve">             JOIN viagem vi       ON f.id_viagem          = vi.id_viagem</w:t>
        <w:br/>
        <w:t xml:space="preserve">             JOIN rota r          ON vi.id_rota            = r.id_rota</w:t>
        <w:br/>
        <w:t xml:space="preserve">             JOIN motorista m     ON r.id_motorista        = m.id_motorista</w:t>
        <w:br/>
        <w:t xml:space="preserve">             JOIN transportadora t ON f.id_transportadora  = t.id_transportadora</w:t>
        <w:br/>
        <w:t xml:space="preserve">             JOIN veiculo ve      ON r.id_veiculo          = ve.id_veiculo</w:t>
        <w:br/>
        <w:t xml:space="preserve">             WHERE f.id_frete = ?"</w:t>
        <w:br/>
        <w:t xml:space="preserve">        );</w:t>
        <w:br/>
        <w:t xml:space="preserve">        $stmt-&gt;execute([$idFrete]);</w:t>
        <w:br/>
        <w:t xml:space="preserve">        return $stmt-&gt;fetch(PDO::FETCH_ASSOC);</w:t>
        <w:br/>
        <w:t xml:space="preserve">    }</w:t>
        <w:br/>
        <w:br/>
        <w:t xml:space="preserve">    /**</w:t>
        <w:br/>
        <w:t xml:space="preserve">     * Conta o total de fretes cadastrados.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*</w:t>
        <w:br/>
        <w:t xml:space="preserve">     * @return int Total de fretes</w:t>
        <w:br/>
        <w:t xml:space="preserve">     */</w:t>
        <w:br/>
        <w:t xml:space="preserve">    public function contarTotal(): int</w:t>
        <w:br/>
        <w:t xml:space="preserve">    {</w:t>
        <w:br/>
        <w:t xml:space="preserve">        return (int)$this-&gt;pdo-&gt;query("SELECT COUNT(*) FROM frete")-&gt;fetchColumn();</w:t>
        <w:br/>
        <w:t xml:space="preserve">    }</w:t>
        <w:br/>
        <w:br/>
        <w:t xml:space="preserve">    /**</w:t>
        <w:br/>
        <w:t xml:space="preserve">     * Retorna a soma de todos os valores de frete (receita bruta).</w:t>
        <w:br/>
        <w:t xml:space="preserve">     *</w:t>
        <w:br/>
        <w:t xml:space="preserve">     * @return float Receita bruta total</w:t>
        <w:br/>
        <w:t xml:space="preserve">     */</w:t>
        <w:br/>
        <w:t xml:space="preserve">    public function somarValores(): float</w:t>
        <w:br/>
        <w:t xml:space="preserve">    {</w:t>
        <w:br/>
        <w:t xml:space="preserve">        return (float)$this-&gt;pdo-&gt;query(</w:t>
        <w:br/>
        <w:t xml:space="preserve">            "SELECT COALESCE(SUM(valor), 0) FROM frete"</w:t>
        <w:br/>
        <w:t xml:space="preserve">        )-&gt;fetchColumn();</w:t>
        <w:br/>
        <w:t xml:space="preserve">    }</w:t>
        <w:br/>
        <w:br/>
        <w:t xml:space="preserve">    /**</w:t>
        <w:br/>
        <w:t xml:space="preserve">     * Retorna a soma de todos os custos operacionais.</w:t>
        <w:br/>
        <w:t xml:space="preserve">     *</w:t>
        <w:br/>
        <w:t xml:space="preserve">     * @return float Custo operacional total</w:t>
        <w:br/>
        <w:t xml:space="preserve">     */</w:t>
        <w:br/>
        <w:t xml:space="preserve">    public function somarCustos(): float</w:t>
        <w:br/>
        <w:t xml:space="preserve">    {</w:t>
        <w:br/>
        <w:t xml:space="preserve">        return (float)$this-&gt;pdo-&gt;query(</w:t>
        <w:br/>
        <w:t xml:space="preserve">            "SELECT COALESCE(SUM(custo_operacional), 0) FROM frete"</w:t>
        <w:br/>
        <w:t xml:space="preserve">        )-&gt;fetchColumn();</w:t>
        <w:br/>
        <w:t xml:space="preserve">    }</w:t>
        <w:br/>
        <w:br/>
        <w:t xml:space="preserve">    /* =====================================================================</w:t>
        <w:br/>
        <w:t xml:space="preserve">     * OPERAÇÕES DE ESCRITA</w:t>
        <w:br/>
        <w:t xml:space="preserve">     * ===================================================================== */</w:t>
        <w:br/>
        <w:br/>
        <w:t xml:space="preserve">    /**</w:t>
        <w:br/>
        <w:t xml:space="preserve">     * Insere um novo frete no banco de dados.</w:t>
        <w:br/>
        <w:t xml:space="preserve">     * A constraint UNIQUE em id_viagem impede que a mesma viagem tenha</w:t>
        <w:br/>
        <w:t xml:space="preserve">     * dois fretes — o controller trata a exceção de violação de unicidade.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*</w:t>
        <w:br/>
        <w:t xml:space="preserve">     * @param int    $idViagem          ID da viagem</w:t>
        <w:br/>
        <w:t xml:space="preserve">     * @param int    $idTransportadora  ID da transportadora</w:t>
        <w:br/>
        <w:t xml:space="preserve">     * @param float  $valor             Valor do frete</w:t>
        <w:br/>
        <w:t xml:space="preserve">     * @param float  $custoOperacional  Custo operacional</w:t>
        <w:br/>
        <w:t xml:space="preserve">     * @param string $notaFiscal        Número da nota fiscal</w:t>
        <w:br/>
        <w:t xml:space="preserve">     * @param string $dataEmissao       Data de emissão da NF</w:t>
        <w:br/>
        <w:t xml:space="preserve">     * @return void</w:t>
        <w:br/>
        <w:t xml:space="preserve">     * @throws Exception Em caso de violação de unicidade ou outro erro SQL</w:t>
        <w:br/>
        <w:t xml:space="preserve">     */</w:t>
        <w:br/>
        <w:t xml:space="preserve">    public function inserir(</w:t>
        <w:br/>
        <w:t xml:space="preserve">        int $idViagem,</w:t>
        <w:br/>
        <w:t xml:space="preserve">        int $idTransportadora,</w:t>
        <w:br/>
        <w:t xml:space="preserve">        float $valor,</w:t>
        <w:br/>
        <w:t xml:space="preserve">        float $custoOperacional,</w:t>
        <w:br/>
        <w:t xml:space="preserve">        string $notaFiscal,</w:t>
        <w:br/>
        <w:t xml:space="preserve">        string $dataEmissao</w:t>
        <w:br/>
        <w:t xml:space="preserve">    ): void {</w:t>
        <w:br/>
        <w:t xml:space="preserve">        $this-&gt;pdo-&gt;prepare(</w:t>
        <w:br/>
        <w:t xml:space="preserve">            "INSERT INTO frete</w:t>
        <w:br/>
        <w:t xml:space="preserve">                (id_viagem, id_transportadora, valor, custo_operacional, nota_fiscal, data_emissao)</w:t>
        <w:br/>
        <w:t xml:space="preserve">             VALUES (?, ?, ?, ?, ?, ?)"</w:t>
        <w:br/>
        <w:t xml:space="preserve">        )-&gt;execute([</w:t>
        <w:br/>
        <w:t xml:space="preserve">            $idViagem, $idTransportadora,</w:t>
        <w:br/>
        <w:t xml:space="preserve">            $valor, $custoOperacional,</w:t>
        <w:br/>
        <w:t xml:space="preserve">            $notaFiscal, $dataEmissao,</w:t>
        <w:br/>
        <w:t xml:space="preserve">        ]);</w:t>
        <w:br/>
        <w:t xml:space="preserve">    }</w:t>
        <w:br/>
        <w:br/>
        <w:t xml:space="preserve">    /**</w:t>
        <w:br/>
        <w:t xml:space="preserve">     * Exclui um frete pelo seu ID.</w:t>
        <w:br/>
        <w:t xml:space="preserve">     *</w:t>
        <w:br/>
        <w:t xml:space="preserve">     * @param int $idFrete ID do frete a ser excluído</w:t>
        <w:br/>
        <w:t xml:space="preserve">     * @return void</w:t>
        <w:br/>
        <w:t xml:space="preserve">     * @throws Exception Em caso de violação de chave estrangeira</w:t>
        <w:br/>
        <w:t xml:space="preserve">     */</w:t>
        <w:br/>
        <w:t xml:space="preserve">    public function excluir(int $idFrete): void</w:t>
        <w:br/>
        <w:t xml:space="preserve">    {</w:t>
        <w:br/>
        <w:t xml:space="preserve">        $this-&gt;pdo-&gt;prepare(</w:t>
        <w:br/>
        <w:t xml:space="preserve">            "DELETE FROM frete WHERE id_frete = ?"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)-&gt;execute([$idFrete]);</w:t>
        <w:br/>
        <w:t xml:space="preserve">    }</w:t>
        <w:br/>
        <w:t>}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dao/OperacaoDao.php</w:t>
      </w:r>
    </w:p>
    <w:p>
      <w:pPr>
        <w:spacing w:before="0" w:after="40"/>
      </w:pPr>
      <w:r>
        <w:rPr>
          <w:i/>
          <w:color w:val="999999"/>
          <w:sz w:val="16"/>
        </w:rPr>
        <w:t>556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/**</w:t>
        <w:br/>
        <w:t xml:space="preserve"> * DAO: OperacaoDao</w:t>
        <w:br/>
        <w:t xml:space="preserve"> *</w:t>
        <w:br/>
        <w:t xml:space="preserve"> * Concentra todas as queries SQL do módulo de Operações.</w:t>
        <w:br/>
        <w:t xml:space="preserve"> * Gerencia rotas, vínculos de entregas, viagens e o ciclo completo</w:t>
        <w:br/>
        <w:t xml:space="preserve"> * de desconto de estoque ao concluir uma viagem.</w:t>
        <w:br/>
        <w:t xml:space="preserve"> *</w:t>
        <w:br/>
        <w:t xml:space="preserve"> * Fluxo de status:</w:t>
        <w:br/>
        <w:t xml:space="preserve"> *   Rota:    PLANEJADA → EM_ANDAMENTO → FINALIZADA  (ou volta a PLANEJADA se cancelada)</w:t>
        <w:br/>
        <w:t xml:space="preserve"> *   Viagem:  INICIADA  → EM_TRANSITO  → CONCLUIDA   (ou CANCELADA)</w:t>
        <w:br/>
        <w:t xml:space="preserve"> *   Entrega: PENDENTE  → EM_TRANSITO  → ENTREGUE    (ou volta a PENDENTE se cancelada)</w:t>
        <w:br/>
        <w:t xml:space="preserve"> */</w:t>
        <w:br/>
        <w:t>class OperacaoDao {</w:t>
        <w:br/>
        <w:br/>
        <w:t xml:space="preserve">    public function __construct(private PDO $pdo) {}</w:t>
        <w:br/>
        <w:br/>
        <w:t xml:space="preserve">    // =========================================================================</w:t>
        <w:br/>
        <w:t xml:space="preserve">    // CONSULTAS DE LISTAGEM / LEITURA</w:t>
        <w:br/>
        <w:t xml:space="preserve">    // =========================================================================</w:t>
        <w:br/>
        <w:br/>
        <w:t xml:space="preserve">    /**</w:t>
        <w:br/>
        <w:t xml:space="preserve">     * Retorna todas as transportadoras ativas com endereço.</w:t>
        <w:br/>
        <w:t xml:space="preserve">     * Usadas nos selects do formulário de nova operação.</w:t>
        <w:br/>
        <w:t xml:space="preserve">     *</w:t>
        <w:br/>
        <w:t xml:space="preserve">     * @return array Lista de transportadoras com id, nome_fantasia, cidade, estado</w:t>
        <w:br/>
        <w:t xml:space="preserve">     */</w:t>
        <w:br/>
        <w:t xml:space="preserve">    public function listarTransportadoras(): array {</w:t>
        <w:br/>
        <w:t xml:space="preserve">        return $this-&gt;pdo-&gt;query("</w:t>
        <w:br/>
        <w:t xml:space="preserve">            SELECT t.id_transportadora, t.nome_fantasia, en.cidade, en.estado</w:t>
        <w:br/>
        <w:t xml:space="preserve">            FROM transportadora t</w:t>
        <w:br/>
        <w:t xml:space="preserve">            LEFT JOIN endereco en ON t.id_endereco = en.id_endereco</w:t>
        <w:br/>
        <w:t xml:space="preserve">            WHERE t.status = 'ATIVA'</w:t>
        <w:br/>
        <w:t xml:space="preserve">            ORDER BY t.nome_fantasia</w:t>
        <w:br/>
        <w:t xml:space="preserve">        ")-&gt;fetchAll(PDO::FETCH_ASSOC);</w:t>
        <w:br/>
        <w:t xml:space="preserve">    }</w:t>
        <w:br/>
        <w:br/>
        <w:t xml:space="preserve">    /**</w:t>
        <w:br/>
        <w:t xml:space="preserve">     * Retorna todos os motoristas ativos com o nome da transportadora.</w:t>
        <w:br/>
        <w:t xml:space="preserve">     * Serializado como JSON no data-attr da view para filtragem dinâmica por transportadora.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*</w:t>
        <w:br/>
        <w:t xml:space="preserve">     * @return array Lista de motoristas com id, nome, id_transportadora, nome_fantasia</w:t>
        <w:br/>
        <w:t xml:space="preserve">     */</w:t>
        <w:br/>
        <w:t xml:space="preserve">    public function listarMotoristas(): array {</w:t>
        <w:br/>
        <w:t xml:space="preserve">        return $this-&gt;pdo-&gt;query("</w:t>
        <w:br/>
        <w:t xml:space="preserve">            SELECT m.id_motorista, m.nome, m.id_transportadora, t.nome_fantasia</w:t>
        <w:br/>
        <w:t xml:space="preserve">            FROM motorista m</w:t>
        <w:br/>
        <w:t xml:space="preserve">            JOIN transportadora t ON m.id_transportadora = t.id_transportadora</w:t>
        <w:br/>
        <w:t xml:space="preserve">            WHERE m.status = 'ATIVO'</w:t>
        <w:br/>
        <w:t xml:space="preserve">            ORDER BY t.nome_fantasia, m.nome</w:t>
        <w:br/>
        <w:t xml:space="preserve">        ")-&gt;fetchAll(PDO::FETCH_ASSOC);</w:t>
        <w:br/>
        <w:t xml:space="preserve">    }</w:t>
        <w:br/>
        <w:br/>
        <w:t xml:space="preserve">    /**</w:t>
        <w:br/>
        <w:t xml:space="preserve">     * Retorna todos os veículos disponíveis com dados de capacidade e transportadora.</w:t>
        <w:br/>
        <w:t xml:space="preserve">     * Serializado como JSON no data-attr da view para filtragem dinâmica por transportadora.</w:t>
        <w:br/>
        <w:t xml:space="preserve">     *</w:t>
        <w:br/>
        <w:t xml:space="preserve">     * @return array Lista de veículos com id, placa, tipo_veiculo, capacidade_carga, id_transportadora</w:t>
        <w:br/>
        <w:t xml:space="preserve">     */</w:t>
        <w:br/>
        <w:t xml:space="preserve">    public function listarVeiculos(): array {</w:t>
        <w:br/>
        <w:t xml:space="preserve">        return $this-&gt;pdo-&gt;query("</w:t>
        <w:br/>
        <w:t xml:space="preserve">            SELECT v.id_veiculo, v.placa, v.tipo_veiculo, v.capacidade_carga, v.id_transportadora</w:t>
        <w:br/>
        <w:t xml:space="preserve">            FROM veiculo v</w:t>
        <w:br/>
        <w:t xml:space="preserve">            WHERE v.status = 'DISPONIVEL'</w:t>
        <w:br/>
        <w:t xml:space="preserve">            ORDER BY v.placa</w:t>
        <w:br/>
        <w:t xml:space="preserve">        ")-&gt;fetchAll(PDO::FETCH_ASSOC);</w:t>
        <w:br/>
        <w:t xml:space="preserve">    }</w:t>
        <w:br/>
        <w:br/>
        <w:t xml:space="preserve">    /**</w:t>
        <w:br/>
        <w:t xml:space="preserve">     * Retorna as entregas com status PENDENTE sem rota vinculada.</w:t>
        <w:br/>
        <w:t xml:space="preserve">     * Inclui dados do cliente destinatário e do armazém de origem (pode ser nulo).</w:t>
        <w:br/>
        <w:t xml:space="preserve">     * Ordenadas pela data prevista ascendente para priorizar as mais urgentes.</w:t>
        <w:br/>
        <w:t xml:space="preserve">     *</w:t>
        <w:br/>
        <w:t xml:space="preserve">     * @return array Lista de entregas pendentes sem rota</w:t>
        <w:br/>
        <w:t xml:space="preserve">     */</w:t>
        <w:br/>
        <w:t xml:space="preserve">    public function listarEntregasPendentes(): array {</w:t>
        <w:br/>
        <w:t xml:space="preserve">        return $this-&gt;pdo-&gt;query("</w:t>
        <w:br/>
        <w:t xml:space="preserve">            SELECT e.id_entrega, c.nome AS cliente, e.data_prevista,</w:t>
        <w:br/>
        <w:t xml:space="preserve">                en.cidade, en.estado,</w:t>
        <w:br/>
        <w:t xml:space="preserve">                a.id_armazem, a.nome AS armazem_nome,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en_a.cidade AS armazem_cidade, en_a.estado AS armazem_estado</w:t>
        <w:br/>
        <w:t xml:space="preserve">            FROM entrega e</w:t>
        <w:br/>
        <w:t xml:space="preserve">            JOIN cliente c ON e.id_cliente = c.id_cliente</w:t>
        <w:br/>
        <w:t xml:space="preserve">            LEFT JOIN endereco en   ON c.id_endereco   = en.id_endereco</w:t>
        <w:br/>
        <w:t xml:space="preserve">            LEFT JOIN armazem a     ON e.id_armazem     = a.id_armazem</w:t>
        <w:br/>
        <w:t xml:space="preserve">            LEFT JOIN endereco en_a ON a.id_endereco   = en_a.id_endereco</w:t>
        <w:br/>
        <w:t xml:space="preserve">            WHERE e.status = 'PENDENTE'</w:t>
        <w:br/>
        <w:t xml:space="preserve">            ORDER BY e.data_prevista ASC, e.id_entrega DESC</w:t>
        <w:br/>
        <w:t xml:space="preserve">        ")-&gt;fetchAll(PDO::FETCH_ASSOC);</w:t>
        <w:br/>
        <w:t xml:space="preserve">    }</w:t>
        <w:br/>
        <w:br/>
        <w:t xml:space="preserve">    /**</w:t>
        <w:br/>
        <w:t xml:space="preserve">     * Consulta principal de operações (rotas) com dados completos:</w:t>
        <w:br/>
        <w:t xml:space="preserve">     * motorista, veículo, transportadora, viagem mais recente e contagem de entregas.</w:t>
        <w:br/>
        <w:t xml:space="preserve">     *</w:t>
        <w:br/>
        <w:t xml:space="preserve">     * A ordenação prioriza: EM_ANDAMENTO → PLANEJADA → FINALIZADA,</w:t>
        <w:br/>
        <w:t xml:space="preserve">     * garantindo que as operações mais urgentes apareçam no topo.</w:t>
        <w:br/>
        <w:t xml:space="preserve">     *</w:t>
        <w:br/>
        <w:t xml:space="preserve">     * @return array Lista de operações para a tela principal</w:t>
        <w:br/>
        <w:t xml:space="preserve">     */</w:t>
        <w:br/>
        <w:t xml:space="preserve">    public function listarOperacoes(): array {</w:t>
        <w:br/>
        <w:t xml:space="preserve">        return $this-&gt;pdo-&gt;query("</w:t>
        <w:br/>
        <w:t xml:space="preserve">            SELECT r.*,</w:t>
        <w:br/>
        <w:t xml:space="preserve">                m.nome AS motorista, ve.placa, ve.tipo_veiculo, ve.capacidade_carga,</w:t>
        <w:br/>
        <w:t xml:space="preserve">                t.nome_fantasia AS transportadora_nome,</w:t>
        <w:br/>
        <w:t xml:space="preserve">                en_t.cidade AS transp_cidade, en_t.estado AS transp_estado,</w:t>
        <w:br/>
        <w:t xml:space="preserve">                vi.id_viagem, vi.status AS status_viagem,</w:t>
        <w:br/>
        <w:t xml:space="preserve">                vi.data_saida, vi.data_chegada_prevista, vi.data_chegada_real,</w:t>
        <w:br/>
        <w:t xml:space="preserve">                (SELECT COUNT(*) FROM rota_entrega re WHERE re.id_rota = r.id_rota) AS total_entregas</w:t>
        <w:br/>
        <w:t xml:space="preserve">            FROM rota r</w:t>
        <w:br/>
        <w:t xml:space="preserve">            JOIN motorista m      ON r.id_motorista       = m.id_motorista</w:t>
        <w:br/>
        <w:t xml:space="preserve">            JOIN veiculo ve       ON r.id_veiculo         = ve.id_veiculo</w:t>
        <w:br/>
        <w:t xml:space="preserve">            JOIN transportadora t ON m.id_transportadora  = t.id_transportadora</w:t>
        <w:br/>
        <w:t xml:space="preserve">            LEFT JOIN endereco en_t ON t.id_endereco      = en_t.id_endereco</w:t>
        <w:br/>
        <w:t xml:space="preserve">            LEFT JOIN viagem vi ON vi.id_rota = r.id_rota</w:t>
        <w:br/>
        <w:t xml:space="preserve">                AND vi.id_viagem = (SELECT MAX(v2.id_viagem) FROM viagem v2 WHERE v2.id_rota = r.id_rota)</w:t>
        <w:br/>
        <w:t xml:space="preserve">            ORDER BY</w:t>
        <w:br/>
        <w:t xml:space="preserve">                FIELD(r.status, 'EM_ANDAMENTO', 'PLANEJADA', 'FINALIZADA') ASC,</w:t>
        <w:br/>
        <w:t xml:space="preserve">                r.id_rota DESC</w:t>
        <w:br/>
        <w:t xml:space="preserve">        ")-&gt;fetchAll(PDO::FETCH_ASSOC);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}</w:t>
        <w:br/>
        <w:br/>
        <w:t xml:space="preserve">    /**</w:t>
        <w:br/>
        <w:t xml:space="preserve">     * Retorna todas as entregas vinculadas a rotas, com endereço do cliente e do armazém.</w:t>
        <w:br/>
        <w:t xml:space="preserve">     * O resultado é um array indexado por id_rota (agrupamento feito no Controller).</w:t>
        <w:br/>
        <w:t xml:space="preserve">     * Utilizado na view para renderizar a sub-tabela colapsável de cada operação.</w:t>
        <w:br/>
        <w:t xml:space="preserve">     *</w:t>
        <w:br/>
        <w:t xml:space="preserve">     * @return array Linhas com id_rota, dados da entrega, cliente e armazém</w:t>
        <w:br/>
        <w:t xml:space="preserve">     */</w:t>
        <w:br/>
        <w:t xml:space="preserve">    public function listarEntregasPorRota(): array {</w:t>
        <w:br/>
        <w:t xml:space="preserve">        return $this-&gt;pdo-&gt;query("</w:t>
        <w:br/>
        <w:t xml:space="preserve">            SELECT re.id_rota, e.id_entrega, e.status, e.data_prevista, c.nome AS cliente,</w:t>
        <w:br/>
        <w:t xml:space="preserve">                en.logradouro, en.numero, en.bairro, en.cidade, en.estado,</w:t>
        <w:br/>
        <w:t xml:space="preserve">                a.id_armazem, a.nome AS armazem_nome,</w:t>
        <w:br/>
        <w:t xml:space="preserve">                en_a.cidade AS armazem_cidade, en_a.estado AS armazem_estado</w:t>
        <w:br/>
        <w:t xml:space="preserve">            FROM rota_entrega re</w:t>
        <w:br/>
        <w:t xml:space="preserve">            JOIN entrega e  ON re.id_entrega  = e.id_entrega</w:t>
        <w:br/>
        <w:t xml:space="preserve">            JOIN cliente c  ON e.id_cliente   = c.id_cliente</w:t>
        <w:br/>
        <w:t xml:space="preserve">            LEFT JOIN endereco en   ON c.id_endereco  = en.id_endereco</w:t>
        <w:br/>
        <w:t xml:space="preserve">            LEFT JOIN armazem a     ON e.id_armazem    = a.id_armazem</w:t>
        <w:br/>
        <w:t xml:space="preserve">            LEFT JOIN endereco en_a ON a.id_endereco  = en_a.id_endereco</w:t>
        <w:br/>
        <w:t xml:space="preserve">            ORDER BY e.data_prevista ASC, e.id_entrega ASC</w:t>
        <w:br/>
        <w:t xml:space="preserve">        ")-&gt;fetchAll(PDO::FETCH_ASSOC);</w:t>
        <w:br/>
        <w:t xml:space="preserve">    }</w:t>
        <w:br/>
        <w:br/>
        <w:t xml:space="preserve">    /**</w:t>
        <w:br/>
        <w:t xml:space="preserve">     * Retorna os contadores de rotas por status para os KPI cards do topo da página.</w:t>
        <w:br/>
        <w:t xml:space="preserve">     *</w:t>
        <w:br/>
        <w:t xml:space="preserve">     * @return array Associativo com chaves: planejadas, em_andamento, finalizadas</w:t>
        <w:br/>
        <w:t xml:space="preserve">     */</w:t>
        <w:br/>
        <w:t xml:space="preserve">    public function contarPorStatus(): array {</w:t>
        <w:br/>
        <w:t xml:space="preserve">        return [</w:t>
        <w:br/>
        <w:t xml:space="preserve">            'planejadas'   =&gt; (int) $this-&gt;pdo-&gt;query("SELECT COUNT(*) FROM rota WHERE status = 'PLANEJADA'")-&gt;fetchColumn(),</w:t>
        <w:br/>
        <w:t xml:space="preserve">            'em_andamento' =&gt; (int) $this-&gt;pdo-&gt;query("SELECT COUNT(*) FROM rota WHERE status = 'EM_ANDAMENTO'")-&gt;fetchColumn(),</w:t>
        <w:br/>
        <w:t xml:space="preserve">            'finalizadas'  =&gt; (int) $this-&gt;pdo-&gt;query("SELECT COUNT(*) FROM rota WHERE status = 'FINALIZADA'")-&gt;fetchColumn(),</w:t>
        <w:br/>
        <w:t xml:space="preserve">        ];</w:t>
        <w:br/>
        <w:t xml:space="preserve">    }</w:t>
        <w:br/>
        <w:br/>
        <w:t xml:space="preserve">    /**</w:t>
        <w:br/>
        <w:t xml:space="preserve">     * Busca o id_rota associado a uma viagem específica.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* Necessário para as operações em cascata sobre rota e entregas ao mudar o status da viagem.</w:t>
        <w:br/>
        <w:t xml:space="preserve">     *</w:t>
        <w:br/>
        <w:t xml:space="preserve">     * @param int $idViagem ID da viagem</w:t>
        <w:br/>
        <w:t xml:space="preserve">     * @return int|false ID da rota ou false se não encontrada</w:t>
        <w:br/>
        <w:t xml:space="preserve">     */</w:t>
        <w:br/>
        <w:t xml:space="preserve">    public function buscarIdRotaPorViagem(int $idViagem): int|false {</w:t>
        <w:br/>
        <w:t xml:space="preserve">        $stmt = $this-&gt;pdo-&gt;prepare("SELECT id_rota FROM viagem WHERE id_viagem = ?");</w:t>
        <w:br/>
        <w:t xml:space="preserve">        $stmt-&gt;execute([$idViagem]);</w:t>
        <w:br/>
        <w:t xml:space="preserve">        $val = $stmt-&gt;fetchColumn();</w:t>
        <w:br/>
        <w:t xml:space="preserve">        return $val !== false ? (int) $val : false;</w:t>
        <w:br/>
        <w:t xml:space="preserve">    }</w:t>
        <w:br/>
        <w:br/>
        <w:t xml:space="preserve">    /**</w:t>
        <w:br/>
        <w:t xml:space="preserve">     * Busca os IDs das entregas vinculadas a uma rota que estejam EM_TRANSITO.</w:t>
        <w:br/>
        <w:t xml:space="preserve">     * O filtro por status é crítico para evitar duplo desconto de estoque caso</w:t>
        <w:br/>
        <w:t xml:space="preserve">     * a viagem seja marcada como concluída mais de uma vez por algum erro de UI.</w:t>
        <w:br/>
        <w:t xml:space="preserve">     *</w:t>
        <w:br/>
        <w:t xml:space="preserve">     * @param int $idRota ID da rota</w:t>
        <w:br/>
        <w:t xml:space="preserve">     * @return array Lista de IDs de entregas EM_TRANSITO</w:t>
        <w:br/>
        <w:t xml:space="preserve">     */</w:t>
        <w:br/>
        <w:t xml:space="preserve">    public function buscarEntregasEmTransito(int $idRota): array {</w:t>
        <w:br/>
        <w:t xml:space="preserve">        $stmt = $this-&gt;pdo-&gt;prepare("</w:t>
        <w:br/>
        <w:t xml:space="preserve">            SELECT id_entrega FROM entrega</w:t>
        <w:br/>
        <w:t xml:space="preserve">            WHERE id_entrega IN (SELECT id_entrega FROM rota_entrega WHERE id_rota = ?)</w:t>
        <w:br/>
        <w:t xml:space="preserve">              AND status = 'EM_TRANSITO'</w:t>
        <w:br/>
        <w:t xml:space="preserve">        ");</w:t>
        <w:br/>
        <w:t xml:space="preserve">        $stmt-&gt;execute([$idRota]);</w:t>
        <w:br/>
        <w:t xml:space="preserve">        return $stmt-&gt;fetchAll(PDO::FETCH_COLUMN);</w:t>
        <w:br/>
        <w:t xml:space="preserve">    }</w:t>
        <w:br/>
        <w:br/>
        <w:t xml:space="preserve">    // =========================================================================</w:t>
        <w:br/>
        <w:t xml:space="preserve">    // OPERAÇÕES DE ROTA</w:t>
        <w:br/>
        <w:t xml:space="preserve">    // =========================================================================</w:t>
        <w:br/>
        <w:br/>
        <w:t xml:space="preserve">    /**</w:t>
        <w:br/>
        <w:t xml:space="preserve">     * Cria uma nova rota com veículo, motorista e distância.</w:t>
        <w:br/>
        <w:t xml:space="preserve">     * Usa transação para garantir atomicidade entre a inserção da rota e os vínculos de entregas.</w:t>
        <w:br/>
        <w:t xml:space="preserve">     * INSERT IGNORE nos vínculos garante idempotência caso alguma entrega já esteja vinculada.</w:t>
        <w:br/>
        <w:t xml:space="preserve">     *</w:t>
        <w:br/>
        <w:t xml:space="preserve">     * @param int        $idVeiculo   ID do veículo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* @param int        $idMotorista ID do motorista</w:t>
        <w:br/>
        <w:t xml:space="preserve">     * @param float|null $distancia   Distância estimada em km (pode ser nula)</w:t>
        <w:br/>
        <w:t xml:space="preserve">     * @param array      $idEntregas  Array de IDs de entregas a vincular (opcional)</w:t>
        <w:br/>
        <w:t xml:space="preserve">     * @return int ID da rota criada</w:t>
        <w:br/>
        <w:t xml:space="preserve">     * @throws Exception Se ocorrer erro na inserção</w:t>
        <w:br/>
        <w:t xml:space="preserve">     */</w:t>
        <w:br/>
        <w:t xml:space="preserve">    public function criarRota(int $idVeiculo, int $idMotorista, ?float $distancia, array $idEntregas = []): int {</w:t>
        <w:br/>
        <w:t xml:space="preserve">        $this-&gt;pdo-&gt;beginTransaction();</w:t>
        <w:br/>
        <w:br/>
        <w:t xml:space="preserve">        try {</w:t>
        <w:br/>
        <w:t xml:space="preserve">            // Insere a rota principal</w:t>
        <w:br/>
        <w:t xml:space="preserve">            $this-&gt;pdo-&gt;prepare("INSERT INTO rota (id_veiculo, id_motorista, distancia) VALUES (?, ?, ?)")</w:t>
        <w:br/>
        <w:t xml:space="preserve">                -&gt;execute([$idVeiculo, $idMotorista, $distancia]);</w:t>
        <w:br/>
        <w:br/>
        <w:t xml:space="preserve">            $idRota = (int) $this-&gt;pdo-&gt;lastInsertId();</w:t>
        <w:br/>
        <w:br/>
        <w:t xml:space="preserve">            // Vincula as entregas selecionadas à nova rota (INSERT IGNORE = idempotente)</w:t>
        <w:br/>
        <w:t xml:space="preserve">            if (!empty($idEntregas)) {</w:t>
        <w:br/>
        <w:t xml:space="preserve">                $stmtLink = $this-&gt;pdo-&gt;prepare("INSERT IGNORE INTO rota_entrega (id_rota, id_entrega) VALUES (?, ?)");</w:t>
        <w:br/>
        <w:t xml:space="preserve">                foreach ($idEntregas as $idEnt) {</w:t>
        <w:br/>
        <w:t xml:space="preserve">                    $stmtLink-&gt;execute([$idRota, (int) $idEnt]);</w:t>
        <w:br/>
        <w:t xml:space="preserve">                }</w:t>
        <w:br/>
        <w:t xml:space="preserve">            }</w:t>
        <w:br/>
        <w:br/>
        <w:t xml:space="preserve">            $this-&gt;pdo-&gt;commit();</w:t>
        <w:br/>
        <w:t xml:space="preserve">            return $idRota;</w:t>
        <w:br/>
        <w:t xml:space="preserve">        } catch (Exception $e) {</w:t>
        <w:br/>
        <w:t xml:space="preserve">            if ($this-&gt;pdo-&gt;inTransaction()) $this-&gt;pdo-&gt;rollBack();</w:t>
        <w:br/>
        <w:t xml:space="preserve">            throw $e;</w:t>
        <w:br/>
        <w:t xml:space="preserve">        }</w:t>
        <w:br/>
        <w:t xml:space="preserve">    }</w:t>
        <w:br/>
        <w:br/>
        <w:t xml:space="preserve">    /**</w:t>
        <w:br/>
        <w:t xml:space="preserve">     * Exclui uma rota e seus vínculos de entregas.</w:t>
        <w:br/>
        <w:t xml:space="preserve">     * Os vínculos em rota_entrega são removidos primeiro para respeitar a FK.</w:t>
        <w:br/>
        <w:t xml:space="preserve">     * Se houver viagem vinculada, o banco lança exceção (FK) que deve ser tratada no Controller.</w:t>
        <w:br/>
        <w:t xml:space="preserve">     *</w:t>
        <w:br/>
        <w:t xml:space="preserve">     * @param int $idRota ID da rota a excluir</w:t>
        <w:br/>
        <w:t xml:space="preserve">     * @throws Exception Se houver viagem vinculada ou outro erro de banco</w:t>
        <w:br/>
        <w:t xml:space="preserve">     */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public function excluirRota(int $idRota): void {</w:t>
        <w:br/>
        <w:t xml:space="preserve">        // Remove os vínculos antes de excluir a rota (restrição de chave estrangeira)</w:t>
        <w:br/>
        <w:t xml:space="preserve">        $this-&gt;pdo-&gt;prepare("DELETE FROM rota_entrega WHERE id_rota = ?")-&gt;execute([$idRota]);</w:t>
        <w:br/>
        <w:t xml:space="preserve">        $this-&gt;pdo-&gt;prepare("DELETE FROM rota WHERE id_rota = ?")-&gt;execute([$idRota]);</w:t>
        <w:br/>
        <w:t xml:space="preserve">    }</w:t>
        <w:br/>
        <w:br/>
        <w:t xml:space="preserve">    /**</w:t>
        <w:br/>
        <w:t xml:space="preserve">     * Atualiza a distância calculada pelo mapa para uma rota específica.</w:t>
        <w:br/>
        <w:t xml:space="preserve">     *</w:t>
        <w:br/>
        <w:t xml:space="preserve">     * @param float $distancia Distância em km calculada pelo frontend (Leaflet)</w:t>
        <w:br/>
        <w:t xml:space="preserve">     * @param int   $idRota    ID da rota a atualizar</w:t>
        <w:br/>
        <w:t xml:space="preserve">     */</w:t>
        <w:br/>
        <w:t xml:space="preserve">    public function atualizarDistancia(float $distancia, int $idRota): void {</w:t>
        <w:br/>
        <w:t xml:space="preserve">        $this-&gt;pdo-&gt;prepare("UPDATE rota SET distancia = ? WHERE id_rota = ?")</w:t>
        <w:br/>
        <w:t xml:space="preserve">            -&gt;execute([$distancia, $idRota]);</w:t>
        <w:br/>
        <w:t xml:space="preserve">    }</w:t>
        <w:br/>
        <w:br/>
        <w:t xml:space="preserve">    // =========================================================================</w:t>
        <w:br/>
        <w:t xml:space="preserve">    // OPERAÇÕES DE VÍNCULO DE ENTREGAS</w:t>
        <w:br/>
        <w:t xml:space="preserve">    // =========================================================================</w:t>
        <w:br/>
        <w:br/>
        <w:t xml:space="preserve">    /**</w:t>
        <w:br/>
        <w:t xml:space="preserve">     * Vincula uma entrega a uma rota existente.</w:t>
        <w:br/>
        <w:t xml:space="preserve">     * Lança exceção se a entrega já estiver vinculada ou não disponível.</w:t>
        <w:br/>
        <w:t xml:space="preserve">     *</w:t>
        <w:br/>
        <w:t xml:space="preserve">     * @param int $idRota    ID da rota destino</w:t>
        <w:br/>
        <w:t xml:space="preserve">     * @param int $idEntrega ID da entrega a vincular</w:t>
        <w:br/>
        <w:t xml:space="preserve">     * @throws Exception Se a entrega já estiver vinculada</w:t>
        <w:br/>
        <w:t xml:space="preserve">     */</w:t>
        <w:br/>
        <w:t xml:space="preserve">    public function adicionarEntrega(int $idRota, int $idEntrega): void {</w:t>
        <w:br/>
        <w:t xml:space="preserve">        $this-&gt;pdo-&gt;prepare("INSERT INTO rota_entrega (id_rota, id_entrega) VALUES (?, ?)")</w:t>
        <w:br/>
        <w:t xml:space="preserve">            -&gt;execute([$idRota, $idEntrega]);</w:t>
        <w:br/>
        <w:t xml:space="preserve">    }</w:t>
        <w:br/>
        <w:br/>
        <w:t xml:space="preserve">    /**</w:t>
        <w:br/>
        <w:t xml:space="preserve">     * Remove o vínculo entre uma entrega e uma rota sem excluir a entrega.</w:t>
        <w:br/>
        <w:t xml:space="preserve">     * A entrega volta a ficar disponível para ser adicionada a outra rota.</w:t>
        <w:br/>
        <w:t xml:space="preserve">     *</w:t>
        <w:br/>
        <w:t xml:space="preserve">     * @param int $idRota    ID da rota</w:t>
        <w:br/>
        <w:t xml:space="preserve">     * @param int $idEntrega ID da entrega a desvincular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*/</w:t>
        <w:br/>
        <w:t xml:space="preserve">    public function removerEntrega(int $idRota, int $idEntrega): void {</w:t>
        <w:br/>
        <w:t xml:space="preserve">        $this-&gt;pdo-&gt;prepare("DELETE FROM rota_entrega WHERE id_rota = ? AND id_entrega = ?")</w:t>
        <w:br/>
        <w:t xml:space="preserve">            -&gt;execute([$idRota, $idEntrega]);</w:t>
        <w:br/>
        <w:t xml:space="preserve">    }</w:t>
        <w:br/>
        <w:br/>
        <w:t xml:space="preserve">    // =========================================================================</w:t>
        <w:br/>
        <w:t xml:space="preserve">    // OPERAÇÕES DE VIAGEM</w:t>
        <w:br/>
        <w:t xml:space="preserve">    // =========================================================================</w:t>
        <w:br/>
        <w:br/>
        <w:t xml:space="preserve">    /**</w:t>
        <w:br/>
        <w:t xml:space="preserve">     * Inicia uma viagem para uma rota planejada.</w:t>
        <w:br/>
        <w:t xml:space="preserve">     * Cria o registro de viagem e dispara as transições de status em cascata:</w:t>
        <w:br/>
        <w:t xml:space="preserve">     *   - Rota:     PLANEJADA  → EM_ANDAMENTO</w:t>
        <w:br/>
        <w:t xml:space="preserve">     *   - Entregas: PENDENTE   → EM_TRANSITO  (apenas as PENDENTES desta rota)</w:t>
        <w:br/>
        <w:t xml:space="preserve">     * Encapsulado em transação para garantir consistência entre as 3 operações.</w:t>
        <w:br/>
        <w:t xml:space="preserve">     *</w:t>
        <w:br/>
        <w:t xml:space="preserve">     * @param int    $idRota              ID da rota a iniciar</w:t>
        <w:br/>
        <w:t xml:space="preserve">     * @param string $dataSaida           Data/hora de saída (formato datetime)</w:t>
        <w:br/>
        <w:t xml:space="preserve">     * @param string $dataChegadaPrevista Previsão de chegada (formato datetime)</w:t>
        <w:br/>
        <w:t xml:space="preserve">     * @throws Exception Se ocorrer erro na transação</w:t>
        <w:br/>
        <w:t xml:space="preserve">     */</w:t>
        <w:br/>
        <w:t xml:space="preserve">    public function iniciarViagem(int $idRota, string $dataSaida, string $dataChegadaPrevista): void {</w:t>
        <w:br/>
        <w:t xml:space="preserve">        $this-&gt;pdo-&gt;beginTransaction();</w:t>
        <w:br/>
        <w:br/>
        <w:t xml:space="preserve">        try {</w:t>
        <w:br/>
        <w:t xml:space="preserve">            // Cria o registro de viagem com as datas informadas</w:t>
        <w:br/>
        <w:t xml:space="preserve">            $this-&gt;pdo-&gt;prepare("INSERT INTO viagem (id_rota, data_saida, data_chegada_prevista) VALUES (?, ?, ?)")</w:t>
        <w:br/>
        <w:t xml:space="preserve">                -&gt;execute([$idRota, $dataSaida, $dataChegadaPrevista]);</w:t>
        <w:br/>
        <w:br/>
        <w:t xml:space="preserve">            // Transiciona a rota para EM_ANDAMENTO</w:t>
        <w:br/>
        <w:t xml:space="preserve">            $this-&gt;pdo-&gt;prepare("UPDATE rota SET status = 'EM_ANDAMENTO' WHERE id_rota = ?")</w:t>
        <w:br/>
        <w:t xml:space="preserve">                -&gt;execute([$idRota]);</w:t>
        <w:br/>
        <w:br/>
        <w:t xml:space="preserve">            // Transiciona apenas as entregas PENDENTES desta rota para EM_TRANSITO.</w:t>
        <w:br/>
        <w:t xml:space="preserve">            // O filtro por status='PENDENTE' garante que entregas já ENTREGUE ou</w:t>
        <w:br/>
        <w:t xml:space="preserve">            // CANCELADA não sejam afetadas caso existam na rota por algum motivo.</w:t>
        <w:br/>
        <w:t xml:space="preserve">            $this-&gt;pdo-&gt;prepare("</w:t>
        <w:br/>
        <w:t xml:space="preserve">                UPDATE entrega SET status = 'EM_TRANSITO'</w:t>
        <w:br/>
        <w:t xml:space="preserve">                WHERE id_entrega IN (SELECT id_entrega FROM rota_entrega WHERE id_rota = ?)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  AND status = 'PENDENTE'</w:t>
        <w:br/>
        <w:t xml:space="preserve">            ")-&gt;execute([$idRota]);</w:t>
        <w:br/>
        <w:br/>
        <w:t xml:space="preserve">            $this-&gt;pdo-&gt;commit();</w:t>
        <w:br/>
        <w:t xml:space="preserve">        } catch (Exception $e) {</w:t>
        <w:br/>
        <w:t xml:space="preserve">            if ($this-&gt;pdo-&gt;inTransaction()) $this-&gt;pdo-&gt;rollBack();</w:t>
        <w:br/>
        <w:t xml:space="preserve">            throw $e;</w:t>
        <w:br/>
        <w:t xml:space="preserve">        }</w:t>
        <w:br/>
        <w:t xml:space="preserve">    }</w:t>
        <w:br/>
        <w:br/>
        <w:t xml:space="preserve">    /**</w:t>
        <w:br/>
        <w:t xml:space="preserve">     * Conclui uma viagem e aplica todos os efeitos em cascata:</w:t>
        <w:br/>
        <w:t xml:space="preserve">     *   1. A viagem recebe status CONCLUIDA e a data/hora real de chegada (NOW())</w:t>
        <w:br/>
        <w:t xml:space="preserve">     *   2. A rota associada é marcada como FINALIZADA</w:t>
        <w:br/>
        <w:t xml:space="preserve">     *   3. Entregas EM_TRANSITO da rota são marcadas como ENTREGUE com data de hoje</w:t>
        <w:br/>
        <w:t xml:space="preserve">     *   4. O estoque é descontado e a movimentação de SAIDA é registrada</w:t>
        <w:br/>
        <w:t xml:space="preserve">     *</w:t>
        <w:br/>
        <w:t xml:space="preserve">     * Algoritmo de desconto de estoque:</w:t>
        <w:br/>
        <w:t xml:space="preserve">     *   - Com armazém definido na entrega: desconta diretamente naquele armazém,</w:t>
        <w:br/>
        <w:t xml:space="preserve">     *     usando GREATEST(0, quantidade - ?) para nunca deixar saldo negativo.</w:t>
        <w:br/>
        <w:t xml:space="preserve">     *   - Sem armazém definido: distribui o desconto entre os armazéns com estoque</w:t>
        <w:br/>
        <w:t xml:space="preserve">     *     disponível, priorizando os de maior quantidade (algoritmo distribuído).</w:t>
        <w:br/>
        <w:t xml:space="preserve">     *</w:t>
        <w:br/>
        <w:t xml:space="preserve">     * Encapsulado em transação para garantir atomicidade de todas as operações.</w:t>
        <w:br/>
        <w:t xml:space="preserve">     *</w:t>
        <w:br/>
        <w:t xml:space="preserve">     * @param int $idViagem  ID da viagem a concluir</w:t>
        <w:br/>
        <w:t xml:space="preserve">     * @param int $idRota    ID da rota vinculada à viagem</w:t>
        <w:br/>
        <w:t xml:space="preserve">     * @param int $idUsuario ID do usuário logado (para registro de movimentação)</w:t>
        <w:br/>
        <w:t xml:space="preserve">     * @throws Exception Se ocorrer erro na transação</w:t>
        <w:br/>
        <w:t xml:space="preserve">     */</w:t>
        <w:br/>
        <w:t xml:space="preserve">    public function concluirViagem(int $idViagem, int $idRota, int $idUsuario): void {</w:t>
        <w:br/>
        <w:t xml:space="preserve">        $this-&gt;pdo-&gt;beginTransaction();</w:t>
        <w:br/>
        <w:br/>
        <w:t xml:space="preserve">        try {</w:t>
        <w:br/>
        <w:t xml:space="preserve">            // 1. Marca a viagem como CONCLUIDA registrando o momento real de chegada</w:t>
        <w:br/>
        <w:t xml:space="preserve">            $this-&gt;pdo-&gt;prepare("UPDATE viagem SET status = 'CONCLUIDA', data_chegada_real = NOW() WHERE id_viagem = ?")</w:t>
        <w:br/>
        <w:t xml:space="preserve">                -&gt;execute([$idViagem]);</w:t>
        <w:br/>
        <w:br/>
        <w:t xml:space="preserve">            // 2. Finaliza a rota associada à viagem concluída</w:t>
        <w:br/>
        <w:t xml:space="preserve">            $this-&gt;pdo-&gt;prepare("UPDATE rota SET status = 'FINALIZADA' WHERE id_rota = ?")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-&gt;execute([$idRota]);</w:t>
        <w:br/>
        <w:br/>
        <w:t xml:space="preserve">            // 3. Busca apenas as entregas EM_TRANSITO para processar o estoque.</w:t>
        <w:br/>
        <w:t xml:space="preserve">            //    O filtro por status='EM_TRANSITO' é crítico: evita duplo desconto de estoque</w:t>
        <w:br/>
        <w:t xml:space="preserve">            //    caso a viagem seja marcada como concluída mais de uma vez por erro de UI.</w:t>
        <w:br/>
        <w:t xml:space="preserve">            $stmtIds = $this-&gt;pdo-&gt;prepare("</w:t>
        <w:br/>
        <w:t xml:space="preserve">                SELECT id_entrega FROM entrega</w:t>
        <w:br/>
        <w:t xml:space="preserve">                WHERE id_entrega IN (SELECT id_entrega FROM rota_entrega WHERE id_rota = ?)</w:t>
        <w:br/>
        <w:t xml:space="preserve">                  AND status = 'EM_TRANSITO'</w:t>
        <w:br/>
        <w:t xml:space="preserve">            ");</w:t>
        <w:br/>
        <w:t xml:space="preserve">            $stmtIds-&gt;execute([$idRota]);</w:t>
        <w:br/>
        <w:t xml:space="preserve">            $idsEntregas = $stmtIds-&gt;fetchAll(PDO::FETCH_COLUMN);</w:t>
        <w:br/>
        <w:br/>
        <w:t xml:space="preserve">            // 4. Marca as entregas EM_TRANSITO como ENTREGUE com a data de realização de hoje</w:t>
        <w:br/>
        <w:t xml:space="preserve">            $this-&gt;pdo-&gt;prepare("</w:t>
        <w:br/>
        <w:t xml:space="preserve">                UPDATE entrega SET status = 'ENTREGUE', data_realizada = CURDATE()</w:t>
        <w:br/>
        <w:t xml:space="preserve">                WHERE id_entrega IN (SELECT id_entrega FROM rota_entrega WHERE id_rota = ?)</w:t>
        <w:br/>
        <w:t xml:space="preserve">                  AND status = 'EM_TRANSITO'</w:t>
        <w:br/>
        <w:t xml:space="preserve">            ")-&gt;execute([$idRota]);</w:t>
        <w:br/>
        <w:br/>
        <w:t xml:space="preserve">            // 5. Processa o desconto de estoque para cada entrega concluída</w:t>
        <w:br/>
        <w:t xml:space="preserve">            if (!empty($idsEntregas)) {</w:t>
        <w:br/>
        <w:t xml:space="preserve">                $this-&gt;_descontarEstoque($idsEntregas, $idUsuario);</w:t>
        <w:br/>
        <w:t xml:space="preserve">            }</w:t>
        <w:br/>
        <w:br/>
        <w:t xml:space="preserve">            $this-&gt;pdo-&gt;commit();</w:t>
        <w:br/>
        <w:t xml:space="preserve">        } catch (Exception $e) {</w:t>
        <w:br/>
        <w:t xml:space="preserve">            if ($this-&gt;pdo-&gt;inTransaction()) $this-&gt;pdo-&gt;rollBack();</w:t>
        <w:br/>
        <w:t xml:space="preserve">            throw $e;</w:t>
        <w:br/>
        <w:t xml:space="preserve">        }</w:t>
        <w:br/>
        <w:t xml:space="preserve">    }</w:t>
        <w:br/>
        <w:br/>
        <w:t xml:space="preserve">    /**</w:t>
        <w:br/>
        <w:t xml:space="preserve">     * Cancela uma viagem e reverte os status em cascata:</w:t>
        <w:br/>
        <w:t xml:space="preserve">     *   1. A viagem é marcada como CANCELADA e data_chegada_real é limpa (NULL)</w:t>
        <w:br/>
        <w:t xml:space="preserve">     *   2. A rota volta para PLANEJADA (pode ser reiniciada no futuro)</w:t>
        <w:br/>
        <w:t xml:space="preserve">     *   3. Entregas EM_TRANSITO desta rota voltam para PENDENTE</w:t>
        <w:br/>
        <w:t xml:space="preserve">     *</w:t>
        <w:br/>
        <w:t xml:space="preserve">     * NÃO há reversão de estoque pois o desconto só ocorre na CONCLUSÃO da viagem.</w:t>
        <w:br/>
        <w:t xml:space="preserve">     * Encapsulado em transação para garantir atomicidade.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*</w:t>
        <w:br/>
        <w:t xml:space="preserve">     * @param int $idViagem ID da viagem a cancelar</w:t>
        <w:br/>
        <w:t xml:space="preserve">     * @param int $idRota   ID da rota vinculada à viagem</w:t>
        <w:br/>
        <w:t xml:space="preserve">     * @throws Exception Se ocorrer erro na transação</w:t>
        <w:br/>
        <w:t xml:space="preserve">     */</w:t>
        <w:br/>
        <w:t xml:space="preserve">    public function cancelarViagem(int $idViagem, int $idRota): void {</w:t>
        <w:br/>
        <w:t xml:space="preserve">        $this-&gt;pdo-&gt;beginTransaction();</w:t>
        <w:br/>
        <w:br/>
        <w:t xml:space="preserve">        try {</w:t>
        <w:br/>
        <w:t xml:space="preserve">            // Cancela a viagem e limpa a data de chegada real (ainda não ocorreu)</w:t>
        <w:br/>
        <w:t xml:space="preserve">            $this-&gt;pdo-&gt;prepare("UPDATE viagem SET status = 'CANCELADA', data_chegada_real = NULL WHERE id_viagem = ?")</w:t>
        <w:br/>
        <w:t xml:space="preserve">                -&gt;execute([$idViagem]);</w:t>
        <w:br/>
        <w:br/>
        <w:t xml:space="preserve">            // Reverte a rota para PLANEJADA para que possa ser reiniciada futuramente</w:t>
        <w:br/>
        <w:t xml:space="preserve">            $this-&gt;pdo-&gt;prepare("UPDATE rota SET status = 'PLANEJADA' WHERE id_rota = ?")</w:t>
        <w:br/>
        <w:t xml:space="preserve">                -&gt;execute([$idRota]);</w:t>
        <w:br/>
        <w:br/>
        <w:t xml:space="preserve">            // Reverte apenas as entregas EM_TRANSITO para PENDENTE.</w:t>
        <w:br/>
        <w:t xml:space="preserve">            // Entregas já ENTREGUE (se houver) não são revertidas.</w:t>
        <w:br/>
        <w:t xml:space="preserve">            $this-&gt;pdo-&gt;prepare("</w:t>
        <w:br/>
        <w:t xml:space="preserve">                UPDATE entrega SET status = 'PENDENTE'</w:t>
        <w:br/>
        <w:t xml:space="preserve">                WHERE id_entrega IN (SELECT id_entrega FROM rota_entrega WHERE id_rota = ?)</w:t>
        <w:br/>
        <w:t xml:space="preserve">                  AND status = 'EM_TRANSITO'</w:t>
        <w:br/>
        <w:t xml:space="preserve">            ")-&gt;execute([$idRota]);</w:t>
        <w:br/>
        <w:br/>
        <w:t xml:space="preserve">            $this-&gt;pdo-&gt;commit();</w:t>
        <w:br/>
        <w:t xml:space="preserve">        } catch (Exception $e) {</w:t>
        <w:br/>
        <w:t xml:space="preserve">            if ($this-&gt;pdo-&gt;inTransaction()) $this-&gt;pdo-&gt;rollBack();</w:t>
        <w:br/>
        <w:t xml:space="preserve">            throw $e;</w:t>
        <w:br/>
        <w:t xml:space="preserve">        }</w:t>
        <w:br/>
        <w:t xml:space="preserve">    }</w:t>
        <w:br/>
        <w:br/>
        <w:t xml:space="preserve">    /**</w:t>
        <w:br/>
        <w:t xml:space="preserve">     * Atualiza apenas o status de uma viagem (para transições intermediárias).</w:t>
        <w:br/>
        <w:t xml:space="preserve">     * Utilizado para os status INICIADA e EM_TRANSITO, sem alterar rota, entregas ou estoque.</w:t>
        <w:br/>
        <w:t xml:space="preserve">     *</w:t>
        <w:br/>
        <w:t xml:space="preserve">     * @param int    $idViagem  ID da viagem</w:t>
        <w:br/>
        <w:t xml:space="preserve">     * @param string $novoStatus Novo status da viagem (INICIADA ou EM_TRANSITO)</w:t>
        <w:br/>
        <w:t xml:space="preserve">     */</w:t>
        <w:br/>
        <w:t xml:space="preserve">    public function atualizarStatusViagem(int $idViagem, string $novoStatus): void {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$this-&gt;pdo-&gt;prepare("UPDATE viagem SET status = ? WHERE id_viagem = ?")</w:t>
        <w:br/>
        <w:t xml:space="preserve">            -&gt;execute([$novoStatus, $idViagem]);</w:t>
        <w:br/>
        <w:t xml:space="preserve">    }</w:t>
        <w:br/>
        <w:br/>
        <w:t xml:space="preserve">    // =========================================================================</w:t>
        <w:br/>
        <w:t xml:space="preserve">    // MÉTODOS PRIVADOS / INTERNOS</w:t>
        <w:br/>
        <w:t xml:space="preserve">    // =========================================================================</w:t>
        <w:br/>
        <w:br/>
        <w:t xml:space="preserve">    /**</w:t>
        <w:br/>
        <w:t xml:space="preserve">     * Desconta o estoque e registra movimentações de SAIDA para uma lista de entregas.</w:t>
        <w:br/>
        <w:t xml:space="preserve">     *</w:t>
        <w:br/>
        <w:t xml:space="preserve">     * Lógica de armazém (algoritmo crítico — não alterar sem revisão):</w:t>
        <w:br/>
        <w:t xml:space="preserve">     *   - Se a entrega possui id_armazem definido:</w:t>
        <w:br/>
        <w:t xml:space="preserve">     *       Desconta diretamente naquele armazém via GREATEST(0, quantidade - ?),</w:t>
        <w:br/>
        <w:t xml:space="preserve">     *       garantindo que o saldo nunca fique negativo.</w:t>
        <w:br/>
        <w:t xml:space="preserve">     *       Registra 1 movimentação de SAIDA com o id_armazem.</w:t>
        <w:br/>
        <w:t xml:space="preserve">     *   - Se a entrega NÃO possui id_armazem (entrega sem origem definida):</w:t>
        <w:br/>
        <w:t xml:space="preserve">     *       Percorre os armazéns com estoque &gt; 0 em ordem decrescente de quantidade,</w:t>
        <w:br/>
        <w:t xml:space="preserve">     *       descontando proporcionalmente até zerar o total necessário (desconto distribuído).</w:t>
        <w:br/>
        <w:t xml:space="preserve">     *       Trata corretamente armazéns com id_armazem IS NULL (registro genérico).</w:t>
        <w:br/>
        <w:t xml:space="preserve">     *       Registra 1 movimentação de SAIDA sem id_armazem específico.</w:t>
        <w:br/>
        <w:t xml:space="preserve">     *</w:t>
        <w:br/>
        <w:t xml:space="preserve">     * IMPORTANTE: Este método deve ser chamado dentro de uma transação ativa.</w:t>
        <w:br/>
        <w:t xml:space="preserve">     *</w:t>
        <w:br/>
        <w:t xml:space="preserve">     * @param array $idsEntregas Lista de IDs de entregas a processar</w:t>
        <w:br/>
        <w:t xml:space="preserve">     * @param int   $idUsuario   ID do usuário logado para registrar a movimentação</w:t>
        <w:br/>
        <w:t xml:space="preserve">     */</w:t>
        <w:br/>
        <w:t xml:space="preserve">    private function _descontarEstoque(array $idsEntregas, int $idUsuario): void {</w:t>
        <w:br/>
        <w:t xml:space="preserve">        // Prepared statements reutilizáveis para otimizar as queries dentro dos loops</w:t>
        <w:br/>
        <w:t xml:space="preserve">        $stmtProd = $this-&gt;pdo-&gt;prepare("SELECT id_produto, quantidade FROM entrega_produto WHERE id_entrega = ?");</w:t>
        <w:br/>
        <w:t xml:space="preserve">        $stmtArm  = $this-&gt;pdo-&gt;prepare("SELECT id_armazem FROM entrega WHERE id_entrega = ?");</w:t>
        <w:br/>
        <w:br/>
        <w:t xml:space="preserve">        foreach ($idsEntregas as $idEnt) {</w:t>
        <w:br/>
        <w:t xml:space="preserve">            // Obtém o armazém de origem desta entrega específica</w:t>
        <w:br/>
        <w:t xml:space="preserve">            $stmtArm-&gt;execute([$idEnt]);</w:t>
        <w:br/>
        <w:t xml:space="preserve">            $idArmazemEnt = $stmtArm-&gt;fetchColumn() ?: null;</w:t>
        <w:br/>
        <w:br/>
        <w:t xml:space="preserve">            // Obtém todos os produtos e suas quantidades desta entrega</w:t>
        <w:br/>
        <w:t xml:space="preserve">            $stmtProd-&gt;execute([$idEnt]);</w:t>
        <w:br/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foreach ($stmtProd-&gt;fetchAll(PDO::FETCH_ASSOC) as $p) {</w:t>
        <w:br/>
        <w:t xml:space="preserve">                if ($idArmazemEnt) {</w:t>
        <w:br/>
        <w:t xml:space="preserve">                    /* -------------------------------------------------------</w:t>
        <w:br/>
        <w:t xml:space="preserve">                     * Armazém definido: desconta diretamente no armazém</w:t>
        <w:br/>
        <w:t xml:space="preserve">                     * da entrega. GREATEST(0, quantidade - ?) garante que</w:t>
        <w:br/>
        <w:t xml:space="preserve">                     * o saldo nunca fique negativo no banco de dados.</w:t>
        <w:br/>
        <w:t xml:space="preserve">                     * ------------------------------------------------------- */</w:t>
        <w:br/>
        <w:t xml:space="preserve">                    $this-&gt;pdo-&gt;prepare("</w:t>
        <w:br/>
        <w:t xml:space="preserve">                        UPDATE estoque</w:t>
        <w:br/>
        <w:t xml:space="preserve">                        SET quantidade = GREATEST(0, quantidade - ?)</w:t>
        <w:br/>
        <w:t xml:space="preserve">                        WHERE id_produto = ? AND id_armazem = ?</w:t>
        <w:br/>
        <w:t xml:space="preserve">                    ")-&gt;execute([$p['quantidade'], $p['id_produto'], $idArmazemEnt]);</w:t>
        <w:br/>
        <w:br/>
        <w:t xml:space="preserve">                    // Registra a movimentação de SAIDA com armazém definido</w:t>
        <w:br/>
        <w:t xml:space="preserve">                    $this-&gt;pdo-&gt;prepare("</w:t>
        <w:br/>
        <w:t xml:space="preserve">                        INSERT INTO movimentacao_estoque</w:t>
        <w:br/>
        <w:t xml:space="preserve">                            (id_produto, id_usuario, id_armazem, tipo_movimentacao, quantidade)</w:t>
        <w:br/>
        <w:t xml:space="preserve">                        VALUES (?, ?, ?, 'SAIDA', ?)</w:t>
        <w:br/>
        <w:t xml:space="preserve">                    ")-&gt;execute([$p['id_produto'], $idUsuario, $idArmazemEnt, $p['quantidade']]);</w:t>
        <w:br/>
        <w:br/>
        <w:t xml:space="preserve">                } else {</w:t>
        <w:br/>
        <w:t xml:space="preserve">                    /* -------------------------------------------------------</w:t>
        <w:br/>
        <w:t xml:space="preserve">                     * Sem armazém definido: distribui o desconto entre os</w:t>
        <w:br/>
        <w:t xml:space="preserve">                     * armazéns com estoque disponível, priorizando os com</w:t>
        <w:br/>
        <w:t xml:space="preserve">                     * maior quantidade (ordem DESC). Desconta proporcionalmente</w:t>
        <w:br/>
        <w:t xml:space="preserve">                     * até atingir o total necessário (algoritmo distribuído).</w:t>
        <w:br/>
        <w:t xml:space="preserve">                     * ------------------------------------------------------- */</w:t>
        <w:br/>
        <w:t xml:space="preserve">                    $wRows = $this-&gt;pdo-&gt;prepare("</w:t>
        <w:br/>
        <w:t xml:space="preserve">                        SELECT id_armazem, quantidade</w:t>
        <w:br/>
        <w:t xml:space="preserve">                        FROM estoque</w:t>
        <w:br/>
        <w:t xml:space="preserve">                        WHERE id_produto = ? AND quantidade &gt; 0</w:t>
        <w:br/>
        <w:t xml:space="preserve">                        ORDER BY quantidade DESC</w:t>
        <w:br/>
        <w:t xml:space="preserve">                    ");</w:t>
        <w:br/>
        <w:t xml:space="preserve">                    $wRows-&gt;execute([$p['id_produto']]);</w:t>
        <w:br/>
        <w:br/>
        <w:t xml:space="preserve">                    // Quantidade restante a descontar do estoque total</w:t>
        <w:br/>
        <w:t xml:space="preserve">                    $remaining = (int) $p['quantidade'];</w:t>
        <w:br/>
        <w:br/>
        <w:t xml:space="preserve">                    foreach ($wRows-&gt;fetchAll(PDO::FETCH_ASSOC) as $w) {</w:t>
        <w:br/>
        <w:t xml:space="preserve">                        // Para quando o desconto total já foi realizado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        if ($remaining &lt;= 0) break;</w:t>
        <w:br/>
        <w:br/>
        <w:t xml:space="preserve">                        // Desconta o menor valor entre o que falta e o disponível no armazém</w:t>
        <w:br/>
        <w:t xml:space="preserve">                        $deduct = min($remaining, (int) $w['quantidade']);</w:t>
        <w:br/>
        <w:br/>
        <w:t xml:space="preserve">                        if ($w['id_armazem'] !== null) {</w:t>
        <w:br/>
        <w:t xml:space="preserve">                            // Armazém com ID definido: atualiza pela chave primária composta</w:t>
        <w:br/>
        <w:t xml:space="preserve">                            $this-&gt;pdo-&gt;prepare("</w:t>
        <w:br/>
        <w:t xml:space="preserve">                                UPDATE estoque</w:t>
        <w:br/>
        <w:t xml:space="preserve">                                SET quantidade = quantidade - ?</w:t>
        <w:br/>
        <w:t xml:space="preserve">                                WHERE id_produto = ? AND id_armazem = ?</w:t>
        <w:br/>
        <w:t xml:space="preserve">                            ")-&gt;execute([$deduct, $p['id_produto'], $w['id_armazem']]);</w:t>
        <w:br/>
        <w:t xml:space="preserve">                        } else {</w:t>
        <w:br/>
        <w:t xml:space="preserve">                            // Armazém sem ID (registro genérico): usa IS NULL na condição</w:t>
        <w:br/>
        <w:t xml:space="preserve">                            $this-&gt;pdo-&gt;prepare("</w:t>
        <w:br/>
        <w:t xml:space="preserve">                                UPDATE estoque</w:t>
        <w:br/>
        <w:t xml:space="preserve">                                SET quantidade = GREATEST(0, quantidade - ?)</w:t>
        <w:br/>
        <w:t xml:space="preserve">                                WHERE id_produto = ? AND id_armazem IS NULL</w:t>
        <w:br/>
        <w:t xml:space="preserve">                            ")-&gt;execute([$deduct, $p['id_produto']]);</w:t>
        <w:br/>
        <w:t xml:space="preserve">                        }</w:t>
        <w:br/>
        <w:br/>
        <w:t xml:space="preserve">                        $remaining -= $deduct;</w:t>
        <w:br/>
        <w:t xml:space="preserve">                    }</w:t>
        <w:br/>
        <w:br/>
        <w:t xml:space="preserve">                    // Registra a movimentação de SAIDA total sem armazém específico</w:t>
        <w:br/>
        <w:t xml:space="preserve">                    $this-&gt;pdo-&gt;prepare("</w:t>
        <w:br/>
        <w:t xml:space="preserve">                        INSERT INTO movimentacao_estoque</w:t>
        <w:br/>
        <w:t xml:space="preserve">                            (id_produto, id_usuario, tipo_movimentacao, quantidade)</w:t>
        <w:br/>
        <w:t xml:space="preserve">                        VALUES (?, ?, 'SAIDA', ?)</w:t>
        <w:br/>
        <w:t xml:space="preserve">                    ")-&gt;execute([$p['id_produto'], $idUsuario, $p['quantidade']]);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>}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dao/AlertaDao.php</w:t>
      </w:r>
    </w:p>
    <w:p>
      <w:pPr>
        <w:spacing w:before="0" w:after="40"/>
      </w:pPr>
      <w:r>
        <w:rPr>
          <w:i/>
          <w:color w:val="999999"/>
          <w:sz w:val="16"/>
        </w:rPr>
        <w:t>98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</w:t>
        <w:br/>
        <w:t xml:space="preserve"> * Arquivo: dao/AlertaDao.php</w:t>
        <w:br/>
        <w:t xml:space="preserve"> * Finalidade: Data Access Object (DAO) para o módulo de Alertas.</w:t>
        <w:br/>
        <w:t xml:space="preserve"> * Centraliza todas as queries SQL responsáveis por identificar as três</w:t>
        <w:br/>
        <w:t xml:space="preserve"> * categorias de alertas do sistema:</w:t>
        <w:br/>
        <w:t xml:space="preserve"> *  1. ATRASO  — Entregas com data prevista vencida e ainda não entregues</w:t>
        <w:br/>
        <w:t xml:space="preserve"> *  2. VIAGEM  — Viagens em andamento com prazo de chegada ultrapassado</w:t>
        <w:br/>
        <w:t xml:space="preserve"> *  3. ESTOQUE — Produtos com saldo de estoque abaixo do mínimo (&lt; 10 unidades)</w:t>
        <w:br/>
        <w:t xml:space="preserve"> * Recebe a conexão PDO via construtor — sem instanciar conexão própria.</w:t>
        <w:br/>
        <w:t xml:space="preserve"> */</w:t>
        <w:br/>
        <w:br/>
        <w:t>class AlertaDao</w:t>
        <w:br/>
        <w:t>{</w:t>
        <w:br/>
        <w:t xml:space="preserve">    /** @var PDO Instância da conexão com o banco de dados */</w:t>
        <w:br/>
        <w:t xml:space="preserve">    private PDO $pdo;</w:t>
        <w:br/>
        <w:br/>
        <w:t xml:space="preserve">    /**</w:t>
        <w:br/>
        <w:t xml:space="preserve">     * Construtor: injeta a dependência PDO.</w:t>
        <w:br/>
        <w:t xml:space="preserve">     *</w:t>
        <w:br/>
        <w:t xml:space="preserve">     * @param PDO $pdo Conexão com o banco de dados</w:t>
        <w:br/>
        <w:t xml:space="preserve">     */</w:t>
        <w:br/>
        <w:t xml:space="preserve">    public function __construct(PDO $pdo)</w:t>
        <w:br/>
        <w:t xml:space="preserve">    {</w:t>
        <w:br/>
        <w:t xml:space="preserve">        $this-&gt;pdo = $pdo;</w:t>
        <w:br/>
        <w:t xml:space="preserve">    }</w:t>
        <w:br/>
        <w:br/>
        <w:t xml:space="preserve">    /* =====================================================================</w:t>
        <w:br/>
        <w:t xml:space="preserve">     * CONSULTAS DE LEITURA POR CATEGORIA DE ALERTA</w:t>
        <w:br/>
        <w:t xml:space="preserve">     * ===================================================================== */</w:t>
        <w:br/>
        <w:br/>
        <w:t xml:space="preserve">    /**</w:t>
        <w:br/>
        <w:t xml:space="preserve">     * Busca todas as entregas cuja data prevista já passou e cujo status</w:t>
        <w:br/>
        <w:t xml:space="preserve">     * ainda não é 'ENTREGUE'. Calcula os dias de atraso com DATEDIFF.</w:t>
        <w:br/>
        <w:t xml:space="preserve">     * Inclui dados do cliente e cidade para contextualizar o alerta.</w:t>
        <w:br/>
        <w:t xml:space="preserve">     *</w:t>
        <w:br/>
        <w:t xml:space="preserve">     * @return array Lista de entregas atrasadas como arrays associativos</w:t>
        <w:br/>
        <w:t xml:space="preserve">     */</w:t>
        <w:br/>
        <w:t xml:space="preserve">    public function buscarEntregasAtrasadas(): array</w:t>
        <w:br/>
        <w:t xml:space="preserve">    {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return $this-&gt;pdo-&gt;query(</w:t>
        <w:br/>
        <w:t xml:space="preserve">            "SELECT e.id_entrega, e.data_prevista, e.status,</w:t>
        <w:br/>
        <w:t xml:space="preserve">                c.nome AS cliente, en.cidade, en.estado,</w:t>
        <w:br/>
        <w:t xml:space="preserve">                DATEDIFF(CURDATE(), e.data_prevista) AS dias_atraso</w:t>
        <w:br/>
        <w:t xml:space="preserve">             FROM entrega e</w:t>
        <w:br/>
        <w:t xml:space="preserve">             JOIN cliente c     ON e.id_cliente  = c.id_cliente</w:t>
        <w:br/>
        <w:t xml:space="preserve">             LEFT JOIN endereco en ON c.id_endereco = en.id_endereco</w:t>
        <w:br/>
        <w:t xml:space="preserve">             WHERE e.data_prevista &lt; CURDATE()</w:t>
        <w:br/>
        <w:t xml:space="preserve">               AND e.status NOT IN ('ENTREGUE')</w:t>
        <w:br/>
        <w:t xml:space="preserve">             ORDER BY dias_atraso DESC"</w:t>
        <w:br/>
        <w:t xml:space="preserve">        )-&gt;fetchAll(PDO::FETCH_ASSOC);</w:t>
        <w:br/>
        <w:t xml:space="preserve">    }</w:t>
        <w:br/>
        <w:br/>
        <w:t xml:space="preserve">    /**</w:t>
        <w:br/>
        <w:t xml:space="preserve">     * Busca viagens ativas (não concluídas e não canceladas) cuja data/hora</w:t>
        <w:br/>
        <w:t xml:space="preserve">     * prevista de chegada já foi ultrapassada.</w:t>
        <w:br/>
        <w:t xml:space="preserve">     * Usa TIMESTAMPDIFF para calcular as horas de atraso com precisão.</w:t>
        <w:br/>
        <w:t xml:space="preserve">     * Inclui motorista e placa para identificação rápida.</w:t>
        <w:br/>
        <w:t xml:space="preserve">     *</w:t>
        <w:br/>
        <w:t xml:space="preserve">     * @return array Lista de viagens atrasadas como arrays associativos</w:t>
        <w:br/>
        <w:t xml:space="preserve">     */</w:t>
        <w:br/>
        <w:t xml:space="preserve">    public function buscarViagensAtrasadas(): array</w:t>
        <w:br/>
        <w:t xml:space="preserve">    {</w:t>
        <w:br/>
        <w:t xml:space="preserve">        return $this-&gt;pdo-&gt;query(</w:t>
        <w:br/>
        <w:t xml:space="preserve">            "SELECT vi.id_viagem, vi.data_chegada_prevista, vi.status,</w:t>
        <w:br/>
        <w:t xml:space="preserve">                m.nome AS motorista, ve.placa,</w:t>
        <w:br/>
        <w:t xml:space="preserve">                TIMESTAMPDIFF(HOUR, vi.data_chegada_prevista, NOW()) AS horas_atraso</w:t>
        <w:br/>
        <w:t xml:space="preserve">             FROM viagem vi</w:t>
        <w:br/>
        <w:t xml:space="preserve">             JOIN rota r      ON vi.id_rota      = r.id_rota</w:t>
        <w:br/>
        <w:t xml:space="preserve">             JOIN motorista m ON r.id_motorista  = m.id_motorista</w:t>
        <w:br/>
        <w:t xml:space="preserve">             JOIN veiculo ve  ON r.id_veiculo    = ve.id_veiculo</w:t>
        <w:br/>
        <w:t xml:space="preserve">             WHERE vi.data_chegada_prevista &lt; NOW()</w:t>
        <w:br/>
        <w:t xml:space="preserve">               AND vi.status NOT IN ('CONCLUIDA', 'CANCELADA')</w:t>
        <w:br/>
        <w:t xml:space="preserve">             ORDER BY horas_atraso DESC"</w:t>
        <w:br/>
        <w:t xml:space="preserve">        )-&gt;fetchAll(PDO::FETCH_ASSOC);</w:t>
        <w:br/>
        <w:t xml:space="preserve">    }</w:t>
        <w:br/>
        <w:br/>
        <w:t xml:space="preserve">    /**</w:t>
        <w:br/>
        <w:t xml:space="preserve">     * Busca produtos cujo saldo total em estoque é menor que 10 unidades.</w:t>
        <w:br/>
        <w:t xml:space="preserve">     * Usa GROUP BY + HAVING para agregar múltiplos registros de estoque do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* mesmo produto (caso distribuído em diferentes armazéns).</w:t>
        <w:br/>
        <w:t xml:space="preserve">     * Ordena do mais crítico (menor quantidade) para o menos crítico.</w:t>
        <w:br/>
        <w:t xml:space="preserve">     *</w:t>
        <w:br/>
        <w:t xml:space="preserve">     * @return array Lista de produtos com estoque crítico</w:t>
        <w:br/>
        <w:t xml:space="preserve">     */</w:t>
        <w:br/>
        <w:t xml:space="preserve">    public function buscarEstoqueCritico(): array</w:t>
        <w:br/>
        <w:t xml:space="preserve">    {</w:t>
        <w:br/>
        <w:t xml:space="preserve">        return $this-&gt;pdo-&gt;query(</w:t>
        <w:br/>
        <w:t xml:space="preserve">            "SELECT p.descricao, COALESCE(SUM(e.quantidade), 0) AS qtd</w:t>
        <w:br/>
        <w:t xml:space="preserve">             FROM produto p</w:t>
        <w:br/>
        <w:t xml:space="preserve">             LEFT JOIN estoque e ON p.id_produto = e.id_produto</w:t>
        <w:br/>
        <w:t xml:space="preserve">             GROUP BY p.id_produto, p.descricao</w:t>
        <w:br/>
        <w:t xml:space="preserve">             HAVING qtd &lt; 10</w:t>
        <w:br/>
        <w:t xml:space="preserve">             ORDER BY qtd ASC"</w:t>
        <w:br/>
        <w:t xml:space="preserve">        )-&gt;fetchAll(PDO::FETCH_ASSOC);</w:t>
        <w:br/>
        <w:t xml:space="preserve">    }</w:t>
        <w:br/>
        <w:t>}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dao/IndicadorDao.php</w:t>
      </w:r>
    </w:p>
    <w:p>
      <w:pPr>
        <w:spacing w:before="0" w:after="40"/>
      </w:pPr>
      <w:r>
        <w:rPr>
          <w:i/>
          <w:color w:val="999999"/>
          <w:sz w:val="16"/>
        </w:rPr>
        <w:t>256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</w:t>
        <w:br/>
        <w:t xml:space="preserve"> * Arquivo: dao/IndicadorDao.php</w:t>
        <w:br/>
        <w:t xml:space="preserve"> * Finalidade: Data Access Object (DAO) para o módulo de Indicadores.</w:t>
        <w:br/>
        <w:t xml:space="preserve"> * Centraliza todas as queries SQL responsáveis por calcular os KPIs e</w:t>
        <w:br/>
        <w:t xml:space="preserve"> * dados para gráficos do painel de indicadores de desempenho logístico.</w:t>
        <w:br/>
        <w:t xml:space="preserve"> *</w:t>
        <w:br/>
        <w:t xml:space="preserve"> * KPIs calculados:</w:t>
        <w:br/>
        <w:t xml:space="preserve"> *  - KPI 1: Faturamento total, custo operacional e número de fretes</w:t>
        <w:br/>
        <w:t xml:space="preserve"> *  - KPI 2: Taxa de entregas no prazo e quantidade de entregas atrasadas</w:t>
        <w:br/>
        <w:t xml:space="preserve"> *  - KPI 3: Status das viagens e taxa de conclusão</w:t>
        <w:br/>
        <w:t xml:space="preserve"> *  - KPI 4: Total de alertas registrados</w:t>
        <w:br/>
        <w:t xml:space="preserve"> *  - KPI 5: Ranking de eficiência por transportadora</w:t>
        <w:br/>
        <w:t xml:space="preserve"> *  - KPI 6: Distância total percorrida em viagens concluídas</w:t>
        <w:br/>
        <w:t xml:space="preserve"> *  - Gráficos: receita/custo por transportadora e distribuição de entregas</w:t>
        <w:br/>
        <w:t xml:space="preserve"> *</w:t>
        <w:br/>
        <w:t xml:space="preserve"> * Recebe a conexão PDO via construtor — sem instanciar conexão própria.</w:t>
        <w:br/>
        <w:t xml:space="preserve"> */</w:t>
        <w:br/>
        <w:br/>
        <w:t>class IndicadorDao</w:t>
        <w:br/>
        <w:t>{</w:t>
        <w:br/>
        <w:t xml:space="preserve">    /** @var PDO Instância da conexão com o banco de dados */</w:t>
        <w:br/>
        <w:t xml:space="preserve">    private PDO $pdo;</w:t>
        <w:br/>
        <w:br/>
        <w:t xml:space="preserve">    /**</w:t>
        <w:br/>
        <w:t xml:space="preserve">     * Construtor: injeta a dependência PDO.</w:t>
        <w:br/>
        <w:t xml:space="preserve">     *</w:t>
        <w:br/>
        <w:t xml:space="preserve">     * @param PDO $pdo Conexão com o banco de dados</w:t>
        <w:br/>
        <w:t xml:space="preserve">     */</w:t>
        <w:br/>
        <w:t xml:space="preserve">    public function __construct(PDO $pdo)</w:t>
        <w:br/>
        <w:t xml:space="preserve">    {</w:t>
        <w:br/>
        <w:t xml:space="preserve">        $this-&gt;pdo = $pdo;</w:t>
        <w:br/>
        <w:t xml:space="preserve">    }</w:t>
        <w:br/>
        <w:br/>
        <w:t xml:space="preserve">    /* =====================================================================</w:t>
        <w:br/>
        <w:t xml:space="preserve">     * KPI 1: FATURAMENTO E CUSTOS</w:t>
        <w:br/>
        <w:t xml:space="preserve">     * ===================================================================== */</w:t>
        <w:br/>
        <w:br/>
        <w:t xml:space="preserve">    /**</w:t>
        <w:br/>
        <w:t xml:space="preserve">     * Retorna a soma de todos os valores de frete (receita bruta total).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* COALESCE garante retorno de 0 quando não há registros.</w:t>
        <w:br/>
        <w:t xml:space="preserve">     *</w:t>
        <w:br/>
        <w:t xml:space="preserve">     * @return float Receita bruta total</w:t>
        <w:br/>
        <w:t xml:space="preserve">     */</w:t>
        <w:br/>
        <w:t xml:space="preserve">    public function totalFrete(): float</w:t>
        <w:br/>
        <w:t xml:space="preserve">    {</w:t>
        <w:br/>
        <w:t xml:space="preserve">        return (float)$this-&gt;pdo-&gt;query(</w:t>
        <w:br/>
        <w:t xml:space="preserve">            "SELECT COALESCE(SUM(valor), 0) FROM frete"</w:t>
        <w:br/>
        <w:t xml:space="preserve">        )-&gt;fetchColumn();</w:t>
        <w:br/>
        <w:t xml:space="preserve">    }</w:t>
        <w:br/>
        <w:br/>
        <w:t xml:space="preserve">    /**</w:t>
        <w:br/>
        <w:t xml:space="preserve">     * Retorna a soma de todos os custos operacionais dos fretes.</w:t>
        <w:br/>
        <w:t xml:space="preserve">     *</w:t>
        <w:br/>
        <w:t xml:space="preserve">     * @return float Custo operacional total</w:t>
        <w:br/>
        <w:t xml:space="preserve">     */</w:t>
        <w:br/>
        <w:t xml:space="preserve">    public function totalCusto(): float</w:t>
        <w:br/>
        <w:t xml:space="preserve">    {</w:t>
        <w:br/>
        <w:t xml:space="preserve">        return (float)$this-&gt;pdo-&gt;query(</w:t>
        <w:br/>
        <w:t xml:space="preserve">            "SELECT COALESCE(SUM(custo_operacional), 0) FROM frete"</w:t>
        <w:br/>
        <w:t xml:space="preserve">        )-&gt;fetchColumn();</w:t>
        <w:br/>
        <w:t xml:space="preserve">    }</w:t>
        <w:br/>
        <w:br/>
        <w:t xml:space="preserve">    /**</w:t>
        <w:br/>
        <w:t xml:space="preserve">     * Retorna o total de fretes emitidos.</w:t>
        <w:br/>
        <w:t xml:space="preserve">     *</w:t>
        <w:br/>
        <w:t xml:space="preserve">     * @return int Número de fretes</w:t>
        <w:br/>
        <w:t xml:space="preserve">     */</w:t>
        <w:br/>
        <w:t xml:space="preserve">    public function totalFretes(): int</w:t>
        <w:br/>
        <w:t xml:space="preserve">    {</w:t>
        <w:br/>
        <w:t xml:space="preserve">        return (int)$this-&gt;pdo-&gt;query("SELECT COUNT(*) FROM frete")-&gt;fetchColumn();</w:t>
        <w:br/>
        <w:t xml:space="preserve">    }</w:t>
        <w:br/>
        <w:br/>
        <w:t xml:space="preserve">    /* =====================================================================</w:t>
        <w:br/>
        <w:t xml:space="preserve">     * KPI 2: TAXA DE ENTREGAS NO PRAZO</w:t>
        <w:br/>
        <w:t xml:space="preserve">     * ===================================================================== */</w:t>
        <w:br/>
        <w:br/>
        <w:t xml:space="preserve">    /**</w:t>
        <w:br/>
        <w:t xml:space="preserve">     * Retorna o total de entregas cadastradas.</w:t>
        <w:br/>
        <w:t xml:space="preserve">     *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* @return int Total de entregas</w:t>
        <w:br/>
        <w:t xml:space="preserve">     */</w:t>
        <w:br/>
        <w:t xml:space="preserve">    public function totalEntregas(): int</w:t>
        <w:br/>
        <w:t xml:space="preserve">    {</w:t>
        <w:br/>
        <w:t xml:space="preserve">        return (int)$this-&gt;pdo-&gt;query("SELECT COUNT(*) FROM entrega")-&gt;fetchColumn();</w:t>
        <w:br/>
        <w:t xml:space="preserve">    }</w:t>
        <w:br/>
        <w:br/>
        <w:t xml:space="preserve">    /**</w:t>
        <w:br/>
        <w:t xml:space="preserve">     * Retorna a quantidade de entregas realizadas dentro do prazo.</w:t>
        <w:br/>
        <w:t xml:space="preserve">     * Uma entrega é "no prazo" quando status = 'ENTREGUE' e</w:t>
        <w:br/>
        <w:t xml:space="preserve">     * data_realizada é NULL ou anterior/igual à data_prevista.</w:t>
        <w:br/>
        <w:t xml:space="preserve">     *</w:t>
        <w:br/>
        <w:t xml:space="preserve">     * @return int Quantidade de entregas no prazo</w:t>
        <w:br/>
        <w:t xml:space="preserve">     */</w:t>
        <w:br/>
        <w:t xml:space="preserve">    public function entregasNoPrazo(): int</w:t>
        <w:br/>
        <w:t xml:space="preserve">    {</w:t>
        <w:br/>
        <w:t xml:space="preserve">        return (int)$this-&gt;pdo-&gt;query(</w:t>
        <w:br/>
        <w:t xml:space="preserve">            "SELECT COUNT(*) FROM entrega</w:t>
        <w:br/>
        <w:t xml:space="preserve">             WHERE status = 'ENTREGUE'</w:t>
        <w:br/>
        <w:t xml:space="preserve">               AND (data_realizada IS NULL OR data_realizada &lt;= data_prevista)"</w:t>
        <w:br/>
        <w:t xml:space="preserve">        )-&gt;fetchColumn();</w:t>
        <w:br/>
        <w:t xml:space="preserve">    }</w:t>
        <w:br/>
        <w:br/>
        <w:t xml:space="preserve">    /**</w:t>
        <w:br/>
        <w:t xml:space="preserve">     * Retorna a quantidade de entregas marcadas com status 'ATRASADA'.</w:t>
        <w:br/>
        <w:t xml:space="preserve">     *</w:t>
        <w:br/>
        <w:t xml:space="preserve">     * @return int Quantidade de entregas atrasadas</w:t>
        <w:br/>
        <w:t xml:space="preserve">     */</w:t>
        <w:br/>
        <w:t xml:space="preserve">    public function entregasAtrasadas(): int</w:t>
        <w:br/>
        <w:t xml:space="preserve">    {</w:t>
        <w:br/>
        <w:t xml:space="preserve">        return (int)$this-&gt;pdo-&gt;query(</w:t>
        <w:br/>
        <w:t xml:space="preserve">            "SELECT COUNT(*) FROM entrega WHERE status = 'ATRASADA'"</w:t>
        <w:br/>
        <w:t xml:space="preserve">        )-&gt;fetchColumn();</w:t>
        <w:br/>
        <w:t xml:space="preserve">    }</w:t>
        <w:br/>
        <w:br/>
        <w:t xml:space="preserve">    /* =====================================================================</w:t>
        <w:br/>
        <w:t xml:space="preserve">     * KPI 3: VIAGENS</w:t>
        <w:br/>
        <w:t xml:space="preserve">     * ===================================================================== */</w:t>
        <w:br/>
        <w:br/>
        <w:t xml:space="preserve">    /**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* Retorna o total de viagens cadastradas.</w:t>
        <w:br/>
        <w:t xml:space="preserve">     *</w:t>
        <w:br/>
        <w:t xml:space="preserve">     * @return int Total de viagens</w:t>
        <w:br/>
        <w:t xml:space="preserve">     */</w:t>
        <w:br/>
        <w:t xml:space="preserve">    public function totalViagens(): int</w:t>
        <w:br/>
        <w:t xml:space="preserve">    {</w:t>
        <w:br/>
        <w:t xml:space="preserve">        return (int)$this-&gt;pdo-&gt;query("SELECT COUNT(*) FROM viagem")-&gt;fetchColumn();</w:t>
        <w:br/>
        <w:t xml:space="preserve">    }</w:t>
        <w:br/>
        <w:br/>
        <w:t xml:space="preserve">    /**</w:t>
        <w:br/>
        <w:t xml:space="preserve">     * Retorna a quantidade de viagens com status 'CONCLUIDA'.</w:t>
        <w:br/>
        <w:t xml:space="preserve">     *</w:t>
        <w:br/>
        <w:t xml:space="preserve">     * @return int Viagens concluídas</w:t>
        <w:br/>
        <w:t xml:space="preserve">     */</w:t>
        <w:br/>
        <w:t xml:space="preserve">    public function viagensConcluidas(): int</w:t>
        <w:br/>
        <w:t xml:space="preserve">    {</w:t>
        <w:br/>
        <w:t xml:space="preserve">        return (int)$this-&gt;pdo-&gt;query(</w:t>
        <w:br/>
        <w:t xml:space="preserve">            "SELECT COUNT(*) FROM viagem WHERE status = 'CONCLUIDA'"</w:t>
        <w:br/>
        <w:t xml:space="preserve">        )-&gt;fetchColumn();</w:t>
        <w:br/>
        <w:t xml:space="preserve">    }</w:t>
        <w:br/>
        <w:br/>
        <w:t xml:space="preserve">    /**</w:t>
        <w:br/>
        <w:t xml:space="preserve">     * Retorna a quantidade de viagens em andamento (INICIADA ou EM_TRANSITO).</w:t>
        <w:br/>
        <w:t xml:space="preserve">     *</w:t>
        <w:br/>
        <w:t xml:space="preserve">     * @return int Viagens em andamento</w:t>
        <w:br/>
        <w:t xml:space="preserve">     */</w:t>
        <w:br/>
        <w:t xml:space="preserve">    public function viagensEmAndamento(): int</w:t>
        <w:br/>
        <w:t xml:space="preserve">    {</w:t>
        <w:br/>
        <w:t xml:space="preserve">        return (int)$this-&gt;pdo-&gt;query(</w:t>
        <w:br/>
        <w:t xml:space="preserve">            "SELECT COUNT(*) FROM viagem WHERE status IN ('INICIADA', 'EM_TRANSITO')"</w:t>
        <w:br/>
        <w:t xml:space="preserve">        )-&gt;fetchColumn();</w:t>
        <w:br/>
        <w:t xml:space="preserve">    }</w:t>
        <w:br/>
        <w:br/>
        <w:t xml:space="preserve">    /**</w:t>
        <w:br/>
        <w:t xml:space="preserve">     * Retorna a quantidade de viagens com status 'CANCELADA'.</w:t>
        <w:br/>
        <w:t xml:space="preserve">     *</w:t>
        <w:br/>
        <w:t xml:space="preserve">     * @return int Viagens canceladas</w:t>
        <w:br/>
        <w:t xml:space="preserve">     */</w:t>
        <w:br/>
        <w:t xml:space="preserve">    public function viagensCanceladas(): int</w:t>
        <w:br/>
        <w:t xml:space="preserve">    {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return (int)$this-&gt;pdo-&gt;query(</w:t>
        <w:br/>
        <w:t xml:space="preserve">            "SELECT COUNT(*) FROM viagem WHERE status = 'CANCELADA'"</w:t>
        <w:br/>
        <w:t xml:space="preserve">        )-&gt;fetchColumn();</w:t>
        <w:br/>
        <w:t xml:space="preserve">    }</w:t>
        <w:br/>
        <w:br/>
        <w:t xml:space="preserve">    /* =====================================================================</w:t>
        <w:br/>
        <w:t xml:space="preserve">     * KPI 4: TOTAL DE ALERTAS</w:t>
        <w:br/>
        <w:t xml:space="preserve">     * ===================================================================== */</w:t>
        <w:br/>
        <w:br/>
        <w:t xml:space="preserve">    /**</w:t>
        <w:br/>
        <w:t xml:space="preserve">     * Retorna o total de alertas registrados na tabela 'alerta'.</w:t>
        <w:br/>
        <w:t xml:space="preserve">     * Representa uma visão histórica (diferente da página alertas.php</w:t>
        <w:br/>
        <w:t xml:space="preserve">     * que mostra alertas ativos calculados em tempo real).</w:t>
        <w:br/>
        <w:t xml:space="preserve">     *</w:t>
        <w:br/>
        <w:t xml:space="preserve">     * @return int Total de alertas</w:t>
        <w:br/>
        <w:t xml:space="preserve">     */</w:t>
        <w:br/>
        <w:t xml:space="preserve">    public function totalAlertas(): int</w:t>
        <w:br/>
        <w:t xml:space="preserve">    {</w:t>
        <w:br/>
        <w:t xml:space="preserve">        return (int)$this-&gt;pdo-&gt;query("SELECT COUNT(*) FROM alerta")-&gt;fetchColumn();</w:t>
        <w:br/>
        <w:t xml:space="preserve">    }</w:t>
        <w:br/>
        <w:br/>
        <w:t xml:space="preserve">    /* =====================================================================</w:t>
        <w:br/>
        <w:t xml:space="preserve">     * KPI 5: RANKING DE EFICIÊNCIA POR TRANSPORTADORA</w:t>
        <w:br/>
        <w:t xml:space="preserve">     * ===================================================================== */</w:t>
        <w:br/>
        <w:br/>
        <w:t xml:space="preserve">    /**</w:t>
        <w:br/>
        <w:t xml:space="preserve">     * Retorna o ranking de eficiência das transportadoras com fretes ou</w:t>
        <w:br/>
        <w:t xml:space="preserve">     * viagens concluídas. Para cada uma calcula:</w:t>
        <w:br/>
        <w:t xml:space="preserve">     *  - total_fretes: quantidade de fretes emitidos</w:t>
        <w:br/>
        <w:t xml:space="preserve">     *  - receita:      soma dos valores cobrados</w:t>
        <w:br/>
        <w:t xml:space="preserve">     *  - custo:        soma dos custos operacionais</w:t>
        <w:br/>
        <w:t xml:space="preserve">     *  - viag_ok:      viagens concluídas (via subquery correlacionada)</w:t>
        <w:br/>
        <w:t xml:space="preserve">     * Ordenado por receita decrescente.</w:t>
        <w:br/>
        <w:t xml:space="preserve">     *</w:t>
        <w:br/>
        <w:t xml:space="preserve">     * @return array Ranking de transportadoras</w:t>
        <w:br/>
        <w:t xml:space="preserve">     */</w:t>
        <w:br/>
        <w:t xml:space="preserve">    public function rankingTransportadoras(): array</w:t>
        <w:br/>
        <w:t xml:space="preserve">    {</w:t>
        <w:br/>
        <w:t xml:space="preserve">        return $this-&gt;pdo-&gt;query(</w:t>
        <w:br/>
        <w:t xml:space="preserve">            "SELECT t.nome_fantasia,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COUNT(f.id_frete) AS total_fretes,</w:t>
        <w:br/>
        <w:t xml:space="preserve">                COALESCE(SUM(f.valor), 0) AS receita,</w:t>
        <w:br/>
        <w:t xml:space="preserve">                COALESCE(SUM(f.custo_operacional), 0) AS custo,</w:t>
        <w:br/>
        <w:t xml:space="preserve">                (SELECT COUNT(*)</w:t>
        <w:br/>
        <w:t xml:space="preserve">                 FROM viagem vi</w:t>
        <w:br/>
        <w:t xml:space="preserve">                 JOIN rota r ON vi.id_rota = r.id_rota</w:t>
        <w:br/>
        <w:t xml:space="preserve">                 JOIN motorista m ON r.id_motorista = m.id_motorista</w:t>
        <w:br/>
        <w:t xml:space="preserve">                 WHERE m.id_transportadora = t.id_transportadora</w:t>
        <w:br/>
        <w:t xml:space="preserve">                   AND vi.status = 'CONCLUIDA') AS viag_ok</w:t>
        <w:br/>
        <w:t xml:space="preserve">             FROM transportadora t</w:t>
        <w:br/>
        <w:t xml:space="preserve">             LEFT JOIN frete f ON f.id_transportadora = t.id_transportadora</w:t>
        <w:br/>
        <w:t xml:space="preserve">             GROUP BY t.id_transportadora, t.nome_fantasia</w:t>
        <w:br/>
        <w:t xml:space="preserve">             HAVING total_fretes &gt; 0 OR viag_ok &gt; 0</w:t>
        <w:br/>
        <w:t xml:space="preserve">             ORDER BY receita DESC"</w:t>
        <w:br/>
        <w:t xml:space="preserve">        )-&gt;fetchAll(PDO::FETCH_ASSOC);</w:t>
        <w:br/>
        <w:t xml:space="preserve">    }</w:t>
        <w:br/>
        <w:br/>
        <w:t xml:space="preserve">    /* =====================================================================</w:t>
        <w:br/>
        <w:t xml:space="preserve">     * KPI 6: DISTÂNCIA TOTAL PERCORRIDA</w:t>
        <w:br/>
        <w:t xml:space="preserve">     * ===================================================================== */</w:t>
        <w:br/>
        <w:br/>
        <w:t xml:space="preserve">    /**</w:t>
        <w:br/>
        <w:t xml:space="preserve">     * Retorna a soma das distâncias de rotas usadas em viagens CONCLUIDAS.</w:t>
        <w:br/>
        <w:t xml:space="preserve">     * Representa o total de km rodados pelo sistema de logística.</w:t>
        <w:br/>
        <w:t xml:space="preserve">     *</w:t>
        <w:br/>
        <w:t xml:space="preserve">     * @return float Total de quilômetros percorridos</w:t>
        <w:br/>
        <w:t xml:space="preserve">     */</w:t>
        <w:br/>
        <w:t xml:space="preserve">    public function kmTotal(): float</w:t>
        <w:br/>
        <w:t xml:space="preserve">    {</w:t>
        <w:br/>
        <w:t xml:space="preserve">        return (float)$this-&gt;pdo-&gt;query(</w:t>
        <w:br/>
        <w:t xml:space="preserve">            "SELECT COALESCE(SUM(r.distancia), 0)</w:t>
        <w:br/>
        <w:t xml:space="preserve">             FROM viagem vi</w:t>
        <w:br/>
        <w:t xml:space="preserve">             JOIN rota r ON vi.id_rota = r.id_rota</w:t>
        <w:br/>
        <w:t xml:space="preserve">             WHERE vi.status = 'CONCLUIDA'"</w:t>
        <w:br/>
        <w:t xml:space="preserve">        )-&gt;fetchColumn();</w:t>
        <w:br/>
        <w:t xml:space="preserve">    }</w:t>
        <w:br/>
        <w:br/>
        <w:t xml:space="preserve">    /* =====================================================================</w:t>
        <w:br/>
        <w:t xml:space="preserve">     * DADOS PARA GRÁFICOS</w:t>
        <w:br/>
        <w:t xml:space="preserve">     * ===================================================================== */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br/>
        <w:t xml:space="preserve">    /**</w:t>
        <w:br/>
        <w:t xml:space="preserve">     * Retorna a distribuição de entregas agrupadas por status como array</w:t>
        <w:br/>
        <w:t xml:space="preserve">     * associativo [status =&gt; total], ideal para gráfico de rosca (doughnut).</w:t>
        <w:br/>
        <w:t xml:space="preserve">     * PDO::FETCH_KEY_PAIR retorna diretamente pares [status =&gt; count].</w:t>
        <w:br/>
        <w:t xml:space="preserve">     *</w:t>
        <w:br/>
        <w:t xml:space="preserve">     * @return array Distribuição de entregas por status</w:t>
        <w:br/>
        <w:t xml:space="preserve">     */</w:t>
        <w:br/>
        <w:t xml:space="preserve">    public function distribuicaoEntregas(): array</w:t>
        <w:br/>
        <w:t xml:space="preserve">    {</w:t>
        <w:br/>
        <w:t xml:space="preserve">        return $this-&gt;pdo-&gt;query(</w:t>
        <w:br/>
        <w:t xml:space="preserve">            "SELECT status, COUNT(*) AS total FROM entrega GROUP BY status"</w:t>
        <w:br/>
        <w:t xml:space="preserve">        )-&gt;fetchAll(PDO::FETCH_KEY_PAIR);</w:t>
        <w:br/>
        <w:t xml:space="preserve">    }</w:t>
        <w:br/>
        <w:t>}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dao/DashboardDao.php</w:t>
      </w:r>
    </w:p>
    <w:p>
      <w:pPr>
        <w:spacing w:before="0" w:after="40"/>
      </w:pPr>
      <w:r>
        <w:rPr>
          <w:i/>
          <w:color w:val="999999"/>
          <w:sz w:val="16"/>
        </w:rPr>
        <w:t>148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</w:t>
        <w:br/>
        <w:t xml:space="preserve"> * Arquivo: dao/DashboardDao.php</w:t>
        <w:br/>
        <w:t xml:space="preserve"> * Finalidade: Data Access Object (DAO) para o Dashboard principal (index).</w:t>
        <w:br/>
        <w:t xml:space="preserve"> * Centraliza todas as queries SQL responsáveis pelos indicadores resumidos</w:t>
        <w:br/>
        <w:t xml:space="preserve"> * exibidos na página inicial após o login:</w:t>
        <w:br/>
        <w:t xml:space="preserve"> *  - Contagens de entregas por status (pendente, em trânsito, atrasada)</w:t>
        <w:br/>
        <w:t xml:space="preserve"> *  - Viagens ativas no momento</w:t>
        <w:br/>
        <w:t xml:space="preserve"> *  - Alertas gerados nos últimos 7 dias</w:t>
        <w:br/>
        <w:t xml:space="preserve"> *  - Veículos disponíveis para operação</w:t>
        <w:br/>
        <w:t xml:space="preserve"> *  - Total de frete faturado no mês atual</w:t>
        <w:br/>
        <w:t xml:space="preserve"> *  - Quantidade de motoristas ativos</w:t>
        <w:br/>
        <w:t xml:space="preserve"> * Recebe a conexão PDO via construtor — sem instanciar conexão própria.</w:t>
        <w:br/>
        <w:t xml:space="preserve"> */</w:t>
        <w:br/>
        <w:br/>
        <w:t>class DashboardDao</w:t>
        <w:br/>
        <w:t>{</w:t>
        <w:br/>
        <w:t xml:space="preserve">    /** @var PDO Instância da conexão com o banco de dados */</w:t>
        <w:br/>
        <w:t xml:space="preserve">    private PDO $pdo;</w:t>
        <w:br/>
        <w:br/>
        <w:t xml:space="preserve">    /**</w:t>
        <w:br/>
        <w:t xml:space="preserve">     * Construtor: injeta a dependência PDO.</w:t>
        <w:br/>
        <w:t xml:space="preserve">     *</w:t>
        <w:br/>
        <w:t xml:space="preserve">     * @param PDO $pdo Conexão com o banco de dados</w:t>
        <w:br/>
        <w:t xml:space="preserve">     */</w:t>
        <w:br/>
        <w:t xml:space="preserve">    public function __construct(PDO $pdo)</w:t>
        <w:br/>
        <w:t xml:space="preserve">    {</w:t>
        <w:br/>
        <w:t xml:space="preserve">        $this-&gt;pdo = $pdo;</w:t>
        <w:br/>
        <w:t xml:space="preserve">    }</w:t>
        <w:br/>
        <w:br/>
        <w:t xml:space="preserve">    /* =====================================================================</w:t>
        <w:br/>
        <w:t xml:space="preserve">     * INDICADORES DE ENTREGAS</w:t>
        <w:br/>
        <w:t xml:space="preserve">     * ===================================================================== */</w:t>
        <w:br/>
        <w:br/>
        <w:t xml:space="preserve">    /**</w:t>
        <w:br/>
        <w:t xml:space="preserve">     * Conta as entregas com status 'PENDENTE' (aguardando saída).</w:t>
        <w:br/>
        <w:t xml:space="preserve">     *</w:t>
        <w:br/>
        <w:t xml:space="preserve">     * @return int Total de entregas pendentes</w:t>
        <w:br/>
        <w:t xml:space="preserve">     */</w:t>
        <w:br/>
        <w:t xml:space="preserve">    public function entregasPendentes(): int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{</w:t>
        <w:br/>
        <w:t xml:space="preserve">        return (int)$this-&gt;pdo-&gt;query(</w:t>
        <w:br/>
        <w:t xml:space="preserve">            "SELECT COUNT(*) FROM entrega WHERE status = 'PENDENTE'"</w:t>
        <w:br/>
        <w:t xml:space="preserve">        )-&gt;fetchColumn();</w:t>
        <w:br/>
        <w:t xml:space="preserve">    }</w:t>
        <w:br/>
        <w:br/>
        <w:t xml:space="preserve">    /**</w:t>
        <w:br/>
        <w:t xml:space="preserve">     * Conta as entregas com status 'EM_TRANSITO' (a caminho do destino).</w:t>
        <w:br/>
        <w:t xml:space="preserve">     *</w:t>
        <w:br/>
        <w:t xml:space="preserve">     * @return int Total de entregas em trânsito</w:t>
        <w:br/>
        <w:t xml:space="preserve">     */</w:t>
        <w:br/>
        <w:t xml:space="preserve">    public function entregasEmTransito(): int</w:t>
        <w:br/>
        <w:t xml:space="preserve">    {</w:t>
        <w:br/>
        <w:t xml:space="preserve">        return (int)$this-&gt;pdo-&gt;query(</w:t>
        <w:br/>
        <w:t xml:space="preserve">            "SELECT COUNT(*) FROM entrega WHERE status = 'EM_TRANSITO'"</w:t>
        <w:br/>
        <w:t xml:space="preserve">        )-&gt;fetchColumn();</w:t>
        <w:br/>
        <w:t xml:space="preserve">    }</w:t>
        <w:br/>
        <w:br/>
        <w:t xml:space="preserve">    /**</w:t>
        <w:br/>
        <w:t xml:space="preserve">     * Conta as entregas com status 'ATRASADA' (passaram da data prevista).</w:t>
        <w:br/>
        <w:t xml:space="preserve">     *</w:t>
        <w:br/>
        <w:t xml:space="preserve">     * @return int Total de entregas atrasadas</w:t>
        <w:br/>
        <w:t xml:space="preserve">     */</w:t>
        <w:br/>
        <w:t xml:space="preserve">    public function entregasAtrasadas(): int</w:t>
        <w:br/>
        <w:t xml:space="preserve">    {</w:t>
        <w:br/>
        <w:t xml:space="preserve">        return (int)$this-&gt;pdo-&gt;query(</w:t>
        <w:br/>
        <w:t xml:space="preserve">            "SELECT COUNT(*) FROM entrega WHERE status = 'ATRASADA'"</w:t>
        <w:br/>
        <w:t xml:space="preserve">        )-&gt;fetchColumn();</w:t>
        <w:br/>
        <w:t xml:space="preserve">    }</w:t>
        <w:br/>
        <w:br/>
        <w:t xml:space="preserve">    /* =====================================================================</w:t>
        <w:br/>
        <w:t xml:space="preserve">     * INDICADORES OPERACIONAIS</w:t>
        <w:br/>
        <w:t xml:space="preserve">     * ===================================================================== */</w:t>
        <w:br/>
        <w:br/>
        <w:t xml:space="preserve">    /**</w:t>
        <w:br/>
        <w:t xml:space="preserve">     * Conta as viagens ativas (INICIADA ou EM_TRANSITO) no momento.</w:t>
        <w:br/>
        <w:t xml:space="preserve">     *</w:t>
        <w:br/>
        <w:t xml:space="preserve">     * @return int Total de viagens ativas</w:t>
        <w:br/>
        <w:t xml:space="preserve">     */</w:t>
        <w:br/>
        <w:t xml:space="preserve">    public function viagensAtivas(): int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{</w:t>
        <w:br/>
        <w:t xml:space="preserve">        return (int)$this-&gt;pdo-&gt;query(</w:t>
        <w:br/>
        <w:t xml:space="preserve">            "SELECT COUNT(*) FROM viagem WHERE status IN ('INICIADA', 'EM_TRANSITO')"</w:t>
        <w:br/>
        <w:t xml:space="preserve">        )-&gt;fetchColumn();</w:t>
        <w:br/>
        <w:t xml:space="preserve">    }</w:t>
        <w:br/>
        <w:br/>
        <w:t xml:space="preserve">    /**</w:t>
        <w:br/>
        <w:t xml:space="preserve">     * Conta alertas registrados nos últimos 7 dias.</w:t>
        <w:br/>
        <w:t xml:space="preserve">     * Exibe apenas alertas recentes para evitar ruído de dados desatualizados.</w:t>
        <w:br/>
        <w:t xml:space="preserve">     *</w:t>
        <w:br/>
        <w:t xml:space="preserve">     * @return int Total de alertas recentes</w:t>
        <w:br/>
        <w:t xml:space="preserve">     */</w:t>
        <w:br/>
        <w:t xml:space="preserve">    public function alertasRecentes(): int</w:t>
        <w:br/>
        <w:t xml:space="preserve">    {</w:t>
        <w:br/>
        <w:t xml:space="preserve">        return (int)$this-&gt;pdo-&gt;query(</w:t>
        <w:br/>
        <w:t xml:space="preserve">            "SELECT COUNT(*) FROM alerta WHERE data_hora &gt;= NOW() - INTERVAL 7 DAY"</w:t>
        <w:br/>
        <w:t xml:space="preserve">        )-&gt;fetchColumn();</w:t>
        <w:br/>
        <w:t xml:space="preserve">    }</w:t>
        <w:br/>
        <w:br/>
        <w:t xml:space="preserve">    /**</w:t>
        <w:br/>
        <w:t xml:space="preserve">     * Conta veículos com status 'DISPONIVEL', aptos para nova operação.</w:t>
        <w:br/>
        <w:t xml:space="preserve">     *</w:t>
        <w:br/>
        <w:t xml:space="preserve">     * @return int Total de veículos disponíveis</w:t>
        <w:br/>
        <w:t xml:space="preserve">     */</w:t>
        <w:br/>
        <w:t xml:space="preserve">    public function veiculosDisponiveis(): int</w:t>
        <w:br/>
        <w:t xml:space="preserve">    {</w:t>
        <w:br/>
        <w:t xml:space="preserve">        return (int)$this-&gt;pdo-&gt;query(</w:t>
        <w:br/>
        <w:t xml:space="preserve">            "SELECT COUNT(*) FROM veiculo WHERE status = 'DISPONIVEL'"</w:t>
        <w:br/>
        <w:t xml:space="preserve">        )-&gt;fetchColumn();</w:t>
        <w:br/>
        <w:t xml:space="preserve">    }</w:t>
        <w:br/>
        <w:br/>
        <w:t xml:space="preserve">    /* =====================================================================</w:t>
        <w:br/>
        <w:t xml:space="preserve">     * INDICADORES FINANCEIROS</w:t>
        <w:br/>
        <w:t xml:space="preserve">     * ===================================================================== */</w:t>
        <w:br/>
        <w:br/>
        <w:t xml:space="preserve">    /**</w:t>
        <w:br/>
        <w:t xml:space="preserve">     * Retorna a soma dos valores dos fretes emitidos no mês e ano correntes.</w:t>
        <w:br/>
        <w:t xml:space="preserve">     * COALESCE garante retorno de 0 caso não haja fretes no período.</w:t>
        <w:br/>
        <w:t xml:space="preserve">     *</w:t>
        <w:br/>
        <w:t xml:space="preserve">     * @return float Total faturado em fretes no mês atual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*/</w:t>
        <w:br/>
        <w:t xml:space="preserve">    public function freteMesAtual(): float</w:t>
        <w:br/>
        <w:t xml:space="preserve">    {</w:t>
        <w:br/>
        <w:t xml:space="preserve">        return (float)$this-&gt;pdo-&gt;query(</w:t>
        <w:br/>
        <w:t xml:space="preserve">            "SELECT COALESCE(SUM(valor), 0)</w:t>
        <w:br/>
        <w:t xml:space="preserve">             FROM frete</w:t>
        <w:br/>
        <w:t xml:space="preserve">             WHERE MONTH(data_emissao) = MONTH(CURDATE())</w:t>
        <w:br/>
        <w:t xml:space="preserve">               AND YEAR(data_emissao)  = YEAR(CURDATE())"</w:t>
        <w:br/>
        <w:t xml:space="preserve">        )-&gt;fetchColumn();</w:t>
        <w:br/>
        <w:t xml:space="preserve">    }</w:t>
        <w:br/>
        <w:br/>
        <w:t xml:space="preserve">    /* =====================================================================</w:t>
        <w:br/>
        <w:t xml:space="preserve">     * INDICADORES DE RECURSOS HUMANOS</w:t>
        <w:br/>
        <w:t xml:space="preserve">     * ===================================================================== */</w:t>
        <w:br/>
        <w:br/>
        <w:t xml:space="preserve">    /**</w:t>
        <w:br/>
        <w:t xml:space="preserve">     * Conta motoristas com status 'ATIVO', disponíveis para alocação em rotas.</w:t>
        <w:br/>
        <w:t xml:space="preserve">     *</w:t>
        <w:br/>
        <w:t xml:space="preserve">     * @return int Total de motoristas ativos</w:t>
        <w:br/>
        <w:t xml:space="preserve">     */</w:t>
        <w:br/>
        <w:t xml:space="preserve">    public function motoristasAtivos(): int</w:t>
        <w:br/>
        <w:t xml:space="preserve">    {</w:t>
        <w:br/>
        <w:t xml:space="preserve">        return (int)$this-&gt;pdo-&gt;query(</w:t>
        <w:br/>
        <w:t xml:space="preserve">            "SELECT COUNT(*) FROM motorista WHERE status = 'ATIVO'"</w:t>
        <w:br/>
        <w:t xml:space="preserve">        )-&gt;fetchColumn();</w:t>
        <w:br/>
        <w:t xml:space="preserve">    }</w:t>
        <w:br/>
        <w:t>}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dao/UsuarioDao.php</w:t>
      </w:r>
    </w:p>
    <w:p>
      <w:pPr>
        <w:spacing w:before="0" w:after="40"/>
      </w:pPr>
      <w:r>
        <w:rPr>
          <w:i/>
          <w:color w:val="999999"/>
          <w:sz w:val="16"/>
        </w:rPr>
        <w:t>252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/**</w:t>
        <w:br/>
        <w:t xml:space="preserve"> * DAO: UsuarioDao</w:t>
        <w:br/>
        <w:t xml:space="preserve"> * Encapsula todas as operações SQL relacionadas à tabela 'usuario'.</w:t>
        <w:br/>
        <w:t xml:space="preserve"> * Recebe uma instância PDO pelo construtor (injeção de dependência).</w:t>
        <w:br/>
        <w:t xml:space="preserve"> */</w:t>
        <w:br/>
        <w:t>class UsuarioDao {</w:t>
        <w:br/>
        <w:br/>
        <w:t xml:space="preserve">    /** Conexão PDO com o banco de dados */</w:t>
        <w:br/>
        <w:t xml:space="preserve">    private PDO $pdo;</w:t>
        <w:br/>
        <w:br/>
        <w:t xml:space="preserve">    /**</w:t>
        <w:br/>
        <w:t xml:space="preserve">     * Construtor: recebe e armazena a conexão PDO.</w:t>
        <w:br/>
        <w:t xml:space="preserve">     *</w:t>
        <w:br/>
        <w:t xml:space="preserve">     * @param PDO $pdo Instância PDO já configurada</w:t>
        <w:br/>
        <w:t xml:space="preserve">     */</w:t>
        <w:br/>
        <w:t xml:space="preserve">    public function __construct(PDO $pdo) {</w:t>
        <w:br/>
        <w:t xml:space="preserve">        $this-&gt;pdo = $pdo;</w:t>
        <w:br/>
        <w:t xml:space="preserve">    }</w:t>
        <w:br/>
        <w:br/>
        <w:t xml:space="preserve">    /* -------------------------------------------------------</w:t>
        <w:br/>
        <w:t xml:space="preserve">     * CONSULTAS DE LEITURA</w:t>
        <w:br/>
        <w:t xml:space="preserve">     * ------------------------------------------------------- */</w:t>
        <w:br/>
        <w:br/>
        <w:t xml:space="preserve">    /**</w:t>
        <w:br/>
        <w:t xml:space="preserve">     * Retorna todos os usuários ordenados por nome.</w:t>
        <w:br/>
        <w:t xml:space="preserve">     * A coluna 'senha' é omitida intencionalmente por segurança.</w:t>
        <w:br/>
        <w:t xml:space="preserve">     *</w:t>
        <w:br/>
        <w:t xml:space="preserve">     * @return array Lista de usuários como arrays associativos</w:t>
        <w:br/>
        <w:t xml:space="preserve">     */</w:t>
        <w:br/>
        <w:t xml:space="preserve">    public function listarTodos(): array {</w:t>
        <w:br/>
        <w:t xml:space="preserve">        $stmt = $this-&gt;pdo-&gt;query(</w:t>
        <w:br/>
        <w:t xml:space="preserve">            "SELECT id_usuario, nome, email, perfil, status, data_cadastro</w:t>
        <w:br/>
        <w:t xml:space="preserve">               FROM usuario</w:t>
        <w:br/>
        <w:t xml:space="preserve">           ORDER BY nome"</w:t>
        <w:br/>
        <w:t xml:space="preserve">        );</w:t>
        <w:br/>
        <w:t xml:space="preserve">        return $stmt-&gt;fetchAll(PDO::FETCH_ASSOC);</w:t>
        <w:br/>
        <w:t xml:space="preserve">    }</w:t>
        <w:br/>
        <w:br/>
        <w:t xml:space="preserve">    /**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* Busca um único usuário pelo endereço de e-mail.</w:t>
        <w:br/>
        <w:t xml:space="preserve">     * Usado no processo de autenticação (login).</w:t>
        <w:br/>
        <w:t xml:space="preserve">     * Inclui a coluna 'senha' pois é necessária para verificar o hash.</w:t>
        <w:br/>
        <w:t xml:space="preserve">     *</w:t>
        <w:br/>
        <w:t xml:space="preserve">     * @param string $email E-mail a pesquisar</w:t>
        <w:br/>
        <w:t xml:space="preserve">     * @return array|false Array associativo do usuário ou false se não encontrado</w:t>
        <w:br/>
        <w:t xml:space="preserve">     */</w:t>
        <w:br/>
        <w:t xml:space="preserve">    public function buscarPorEmail(string $email): array|false {</w:t>
        <w:br/>
        <w:t xml:space="preserve">        $stmt = $this-&gt;pdo-&gt;prepare(</w:t>
        <w:br/>
        <w:t xml:space="preserve">            "SELECT id_usuario, nome, senha, perfil, status, trocar_senha</w:t>
        <w:br/>
        <w:t xml:space="preserve">               FROM usuario</w:t>
        <w:br/>
        <w:t xml:space="preserve">              WHERE email = ?"</w:t>
        <w:br/>
        <w:t xml:space="preserve">        );</w:t>
        <w:br/>
        <w:t xml:space="preserve">        $stmt-&gt;execute([$email]);</w:t>
        <w:br/>
        <w:t xml:space="preserve">        return $stmt-&gt;fetch(PDO::FETCH_ASSOC);</w:t>
        <w:br/>
        <w:t xml:space="preserve">    }</w:t>
        <w:br/>
        <w:br/>
        <w:t xml:space="preserve">    /**</w:t>
        <w:br/>
        <w:t xml:space="preserve">     * Consulta o status atual de um usuário pelo ID.</w:t>
        <w:br/>
        <w:t xml:space="preserve">     * Usado internamente pelo toggle de ativar/desativar.</w:t>
        <w:br/>
        <w:t xml:space="preserve">     *</w:t>
        <w:br/>
        <w:t xml:space="preserve">     * @param int $id ID do usuário</w:t>
        <w:br/>
        <w:t xml:space="preserve">     * @return string|false Status ('ATIVO' ou 'INATIVO') ou false se não encontrado</w:t>
        <w:br/>
        <w:t xml:space="preserve">     */</w:t>
        <w:br/>
        <w:t xml:space="preserve">    public function buscarStatusPorId(int $id): string|false {</w:t>
        <w:br/>
        <w:t xml:space="preserve">        $stmt = $this-&gt;pdo-&gt;prepare(</w:t>
        <w:br/>
        <w:t xml:space="preserve">            "SELECT status FROM usuario WHERE id_usuario = ?"</w:t>
        <w:br/>
        <w:t xml:space="preserve">        );</w:t>
        <w:br/>
        <w:t xml:space="preserve">        $stmt-&gt;execute([$id]);</w:t>
        <w:br/>
        <w:t xml:space="preserve">        return $stmt-&gt;fetchColumn();</w:t>
        <w:br/>
        <w:t xml:space="preserve">    }</w:t>
        <w:br/>
        <w:br/>
        <w:t xml:space="preserve">    /* -------------------------------------------------------</w:t>
        <w:br/>
        <w:t xml:space="preserve">     * OPERAÇÕES DE ESCRITA</w:t>
        <w:br/>
        <w:t xml:space="preserve">     * ------------------------------------------------------- */</w:t>
        <w:br/>
        <w:br/>
        <w:t xml:space="preserve">    /**</w:t>
        <w:br/>
        <w:t xml:space="preserve">     * Insere um novo usuário no banco de dados.</w:t>
        <w:br/>
        <w:t xml:space="preserve">     * O campo trocar_senha é definido como 1 para forçar a troca</w:t>
        <w:br/>
        <w:t xml:space="preserve">     * de senha no primeiro acesso.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*</w:t>
        <w:br/>
        <w:t xml:space="preserve">     * @param string $nome   Nome completo do usuário</w:t>
        <w:br/>
        <w:t xml:space="preserve">     * @param string $email  Endereço de e-mail (deve ser único)</w:t>
        <w:br/>
        <w:t xml:space="preserve">     * @param string $hash   Hash bcrypt da senha temporária</w:t>
        <w:br/>
        <w:t xml:space="preserve">     * @param string $perfil Perfil de acesso: ADMIN | GERENTE | OPERADOR</w:t>
        <w:br/>
        <w:t xml:space="preserve">     * @param string $status Status inicial: ATIVO | INATIVO</w:t>
        <w:br/>
        <w:t xml:space="preserve">     * @return void</w:t>
        <w:br/>
        <w:t xml:space="preserve">     * @throws PDOException Em caso de e-mail duplicado (UNIQUE) ou outro erro SQL</w:t>
        <w:br/>
        <w:t xml:space="preserve">     */</w:t>
        <w:br/>
        <w:t xml:space="preserve">    public function inserir(</w:t>
        <w:br/>
        <w:t xml:space="preserve">        string $nome,</w:t>
        <w:br/>
        <w:t xml:space="preserve">        string $email,</w:t>
        <w:br/>
        <w:t xml:space="preserve">        string $hash,</w:t>
        <w:br/>
        <w:t xml:space="preserve">        string $perfil,</w:t>
        <w:br/>
        <w:t xml:space="preserve">        string $status</w:t>
        <w:br/>
        <w:t xml:space="preserve">    ): void {</w:t>
        <w:br/>
        <w:t xml:space="preserve">        $this-&gt;pdo-&gt;prepare(</w:t>
        <w:br/>
        <w:t xml:space="preserve">            "INSERT INTO usuario (nome, email, senha, perfil, status, trocar_senha)</w:t>
        <w:br/>
        <w:t xml:space="preserve">             VALUES (?, ?, ?, ?, ?, 1)"</w:t>
        <w:br/>
        <w:t xml:space="preserve">        )-&gt;execute([$nome, $email, $hash, $perfil, $status]);</w:t>
        <w:br/>
        <w:t xml:space="preserve">    }</w:t>
        <w:br/>
        <w:br/>
        <w:t xml:space="preserve">    /**</w:t>
        <w:br/>
        <w:t xml:space="preserve">     * Atualiza os dados de um usuário existente sem alterar a senha.</w:t>
        <w:br/>
        <w:t xml:space="preserve">     *</w:t>
        <w:br/>
        <w:t xml:space="preserve">     * @param int    $id     ID do usuário a atualizar</w:t>
        <w:br/>
        <w:t xml:space="preserve">     * @param string $nome   Novo nome</w:t>
        <w:br/>
        <w:t xml:space="preserve">     * @param string $email  Novo e-mail</w:t>
        <w:br/>
        <w:t xml:space="preserve">     * @param string $perfil Novo perfil</w:t>
        <w:br/>
        <w:t xml:space="preserve">     * @param string $status Novo status</w:t>
        <w:br/>
        <w:t xml:space="preserve">     * @return void</w:t>
        <w:br/>
        <w:t xml:space="preserve">     */</w:t>
        <w:br/>
        <w:t xml:space="preserve">    public function atualizar(</w:t>
        <w:br/>
        <w:t xml:space="preserve">        int    $id,</w:t>
        <w:br/>
        <w:t xml:space="preserve">        string $nome,</w:t>
        <w:br/>
        <w:t xml:space="preserve">        string $email,</w:t>
        <w:br/>
        <w:t xml:space="preserve">        string $perfil,</w:t>
        <w:br/>
        <w:t xml:space="preserve">        string $status</w:t>
        <w:br/>
        <w:t xml:space="preserve">    ): void {</w:t>
        <w:br/>
        <w:t xml:space="preserve">        $this-&gt;pdo-&gt;prepare(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"UPDATE usuario</w:t>
        <w:br/>
        <w:t xml:space="preserve">                SET nome = ?, email = ?, perfil = ?, status = ?</w:t>
        <w:br/>
        <w:t xml:space="preserve">              WHERE id_usuario = ?"</w:t>
        <w:br/>
        <w:t xml:space="preserve">        )-&gt;execute([$nome, $email, $perfil, $status, $id]);</w:t>
        <w:br/>
        <w:t xml:space="preserve">    }</w:t>
        <w:br/>
        <w:br/>
        <w:t xml:space="preserve">    /**</w:t>
        <w:br/>
        <w:t xml:space="preserve">     * Atualiza os dados de um usuário existente incluindo uma nova senha.</w:t>
        <w:br/>
        <w:t xml:space="preserve">     *</w:t>
        <w:br/>
        <w:t xml:space="preserve">     * @param int    $id     ID do usuário a atualizar</w:t>
        <w:br/>
        <w:t xml:space="preserve">     * @param string $nome   Novo nome</w:t>
        <w:br/>
        <w:t xml:space="preserve">     * @param string $email  Novo e-mail</w:t>
        <w:br/>
        <w:t xml:space="preserve">     * @param string $perfil Novo perfil</w:t>
        <w:br/>
        <w:t xml:space="preserve">     * @param string $status Novo status</w:t>
        <w:br/>
        <w:t xml:space="preserve">     * @param string $hash   Hash bcrypt da nova senha</w:t>
        <w:br/>
        <w:t xml:space="preserve">     * @return void</w:t>
        <w:br/>
        <w:t xml:space="preserve">     */</w:t>
        <w:br/>
        <w:t xml:space="preserve">    public function atualizarComSenha(</w:t>
        <w:br/>
        <w:t xml:space="preserve">        int    $id,</w:t>
        <w:br/>
        <w:t xml:space="preserve">        string $nome,</w:t>
        <w:br/>
        <w:t xml:space="preserve">        string $email,</w:t>
        <w:br/>
        <w:t xml:space="preserve">        string $perfil,</w:t>
        <w:br/>
        <w:t xml:space="preserve">        string $status,</w:t>
        <w:br/>
        <w:t xml:space="preserve">        string $hash</w:t>
        <w:br/>
        <w:t xml:space="preserve">    ): void {</w:t>
        <w:br/>
        <w:t xml:space="preserve">        $this-&gt;pdo-&gt;prepare(</w:t>
        <w:br/>
        <w:t xml:space="preserve">            "UPDATE usuario</w:t>
        <w:br/>
        <w:t xml:space="preserve">                SET nome = ?, email = ?, perfil = ?, status = ?, senha = ?</w:t>
        <w:br/>
        <w:t xml:space="preserve">              WHERE id_usuario = ?"</w:t>
        <w:br/>
        <w:t xml:space="preserve">        )-&gt;execute([$nome, $email, $perfil, $status, $hash, $id]);</w:t>
        <w:br/>
        <w:t xml:space="preserve">    }</w:t>
        <w:br/>
        <w:br/>
        <w:t xml:space="preserve">    /**</w:t>
        <w:br/>
        <w:t xml:space="preserve">     * Atualiza apenas a senha de um usuário e desativa a flag de troca obrigatória.</w:t>
        <w:br/>
        <w:t xml:space="preserve">     * Usado pela tela de troca de senha (primeiro acesso).</w:t>
        <w:br/>
        <w:t xml:space="preserve">     *</w:t>
        <w:br/>
        <w:t xml:space="preserve">     * @param int    $id   ID do usuário</w:t>
        <w:br/>
        <w:t xml:space="preserve">     * @param string $hash Hash bcrypt da nova senha</w:t>
        <w:br/>
        <w:t xml:space="preserve">     * @return void</w:t>
        <w:br/>
        <w:t xml:space="preserve">     */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public function atualizarSenha(int $id, string $hash): void {</w:t>
        <w:br/>
        <w:t xml:space="preserve">        $this-&gt;pdo-&gt;prepare(</w:t>
        <w:br/>
        <w:t xml:space="preserve">            "UPDATE usuario</w:t>
        <w:br/>
        <w:t xml:space="preserve">                SET senha = ?, trocar_senha = 0</w:t>
        <w:br/>
        <w:t xml:space="preserve">              WHERE id_usuario = ?"</w:t>
        <w:br/>
        <w:t xml:space="preserve">        )-&gt;execute([$hash, $id]);</w:t>
        <w:br/>
        <w:t xml:space="preserve">    }</w:t>
        <w:br/>
        <w:br/>
        <w:t xml:space="preserve">    /**</w:t>
        <w:br/>
        <w:t xml:space="preserve">     * Alterna o status do usuário entre ATIVO e INATIVO.</w:t>
        <w:br/>
        <w:t xml:space="preserve">     * Consulta o status atual e aplica o inverso.</w:t>
        <w:br/>
        <w:t xml:space="preserve">     *</w:t>
        <w:br/>
        <w:t xml:space="preserve">     * @param int $id ID do usuário a ter o status alternado</w:t>
        <w:br/>
        <w:t xml:space="preserve">     * @return void</w:t>
        <w:br/>
        <w:t xml:space="preserve">     */</w:t>
        <w:br/>
        <w:t xml:space="preserve">    public function alternarStatus(int $id): void {</w:t>
        <w:br/>
        <w:t xml:space="preserve">        // Obtém o status atual para calcular o novo valor</w:t>
        <w:br/>
        <w:t xml:space="preserve">        $atual = $this-&gt;buscarStatusPorId($id);</w:t>
        <w:br/>
        <w:t xml:space="preserve">        $novo  = ($atual === 'ATIVO') ? 'INATIVO' : 'ATIVO';</w:t>
        <w:br/>
        <w:br/>
        <w:t xml:space="preserve">        $this-&gt;pdo-&gt;prepare(</w:t>
        <w:br/>
        <w:t xml:space="preserve">            "UPDATE usuario SET status = ? WHERE id_usuario = ?"</w:t>
        <w:br/>
        <w:t xml:space="preserve">        )-&gt;execute([$novo, $id]);</w:t>
        <w:br/>
        <w:t xml:space="preserve">    }</w:t>
        <w:br/>
        <w:br/>
        <w:t xml:space="preserve">    /**</w:t>
        <w:br/>
        <w:t xml:space="preserve">     * Remove um usuário do banco de dados pelo ID.</w:t>
        <w:br/>
        <w:t xml:space="preserve">     *</w:t>
        <w:br/>
        <w:t xml:space="preserve">     * @param int $id ID do usuário a excluir</w:t>
        <w:br/>
        <w:t xml:space="preserve">     * @return void</w:t>
        <w:br/>
        <w:t xml:space="preserve">     */</w:t>
        <w:br/>
        <w:t xml:space="preserve">    public function excluir(int $id): void {</w:t>
        <w:br/>
        <w:t xml:space="preserve">        $this-&gt;pdo-&gt;prepare(</w:t>
        <w:br/>
        <w:t xml:space="preserve">            "DELETE FROM usuario WHERE id_usuario = ?"</w:t>
        <w:br/>
        <w:t xml:space="preserve">        )-&gt;execute([$id]);</w:t>
        <w:br/>
        <w:t xml:space="preserve">    }</w:t>
        <w:br/>
        <w:br/>
        <w:t xml:space="preserve">    /* -------------------------------------------------------</w:t>
        <w:br/>
        <w:t xml:space="preserve">     * WEBHOOK — Power Automate</w:t>
        <w:br/>
        <w:t xml:space="preserve">     * ------------------------------------------------------- */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br/>
        <w:t xml:space="preserve">    /**</w:t>
        <w:br/>
        <w:t xml:space="preserve">     * Envia um e-mail de boas-vindas para o novo usuário via webhook</w:t>
        <w:br/>
        <w:t xml:space="preserve">     * do Power Automate (Microsoft Flow).</w:t>
        <w:br/>
        <w:t xml:space="preserve">     * Passa o e-mail do destinatário, o nome e a senha temporária.</w:t>
        <w:br/>
        <w:t xml:space="preserve">     * SSL_VERIFYPEER está desabilitado por ser ambiente de desenvolvimento.</w:t>
        <w:br/>
        <w:t xml:space="preserve">     *</w:t>
        <w:br/>
        <w:t xml:space="preserve">     * @param string $email E-mail do destinatário</w:t>
        <w:br/>
        <w:t xml:space="preserve">     * @param string $nome  Nome do usuário</w:t>
        <w:br/>
        <w:t xml:space="preserve">     * @param string $senha Senha temporária em texto puro (antes do hash)</w:t>
        <w:br/>
        <w:t xml:space="preserve">     * @return bool true se o webhook respondeu HTTP 2xx; false caso contrário</w:t>
        <w:br/>
        <w:t xml:space="preserve">     */</w:t>
        <w:br/>
        <w:t xml:space="preserve">    public function enviarEmailBoasVindas(string $email, string $nome, string $senha): bool {</w:t>
        <w:br/>
        <w:t xml:space="preserve">        // URL do webhook do Power Automate responsável pelo envio do e-mail</w:t>
        <w:br/>
        <w:t xml:space="preserve">        $url = 'https://default8b07e900cef146e7bb21cd2020d417.0f.environment.api.powerplatform.com:443'</w:t>
        <w:br/>
        <w:t xml:space="preserve">             . '/powerautomate/automations/direct/workflows/7927792c7ce54b238ab0ebe0b6803c20'</w:t>
        <w:br/>
        <w:t xml:space="preserve">             . '/triggers/manual/paths/invoke?api-version=1&amp;sp=%2Ftriggers%2Fmanual%2Frun&amp;sv=1.0'</w:t>
        <w:br/>
        <w:t xml:space="preserve">             . '&amp;sig=pWgVH4jfUX1U26Xr_orQm5b7frnTrwXFPysPTpPYKbc';</w:t>
        <w:br/>
        <w:br/>
        <w:t xml:space="preserve">        // Monta o payload JSON com os dados que o Power Automate usará para compor o e-mail</w:t>
        <w:br/>
        <w:t xml:space="preserve">        $body = json_encode([</w:t>
        <w:br/>
        <w:t xml:space="preserve">            'email'  =&gt; $email,</w:t>
        <w:br/>
        <w:t xml:space="preserve">            'titulo' =&gt; 'Gestão Logística — Seu acesso foi criado',</w:t>
        <w:br/>
        <w:t xml:space="preserve">            'corpo'  =&gt; "Olá, {$nome}!\n\n"</w:t>
        <w:br/>
        <w:t xml:space="preserve">                      . "Seu acesso ao sistema de Gestão Logística foi criado.\n\n"</w:t>
        <w:br/>
        <w:t xml:space="preserve">                      . "Sua senha temporária é: {$senha}\n\n"</w:t>
        <w:br/>
        <w:t xml:space="preserve">                      . "No primeiro acesso você será obrigado a criar uma nova senha.\n\n"</w:t>
        <w:br/>
        <w:t xml:space="preserve">                      . " O link do site é: http://localhost/Gestao%20Logistica \n\n"</w:t>
        <w:br/>
        <w:t xml:space="preserve">                      . "Atenção: não compartilhe essa senha com ninguém.",</w:t>
        <w:br/>
        <w:t xml:space="preserve">        ]);</w:t>
        <w:br/>
        <w:br/>
        <w:t xml:space="preserve">        // Dispara a requisição HTTP POST via cURL</w:t>
        <w:br/>
        <w:t xml:space="preserve">        $ch = curl_init($url);</w:t>
        <w:br/>
        <w:t xml:space="preserve">        curl_setopt_array($ch, [</w:t>
        <w:br/>
        <w:t xml:space="preserve">            CURLOPT_POST           =&gt; true,</w:t>
        <w:br/>
        <w:t xml:space="preserve">            CURLOPT_POSTFIELDS     =&gt; $body,</w:t>
        <w:br/>
        <w:t xml:space="preserve">            CURLOPT_HTTPHEADER     =&gt; ['Content-Type: application/json'],</w:t>
        <w:br/>
        <w:t xml:space="preserve">            CURLOPT_RETURNTRANSFER =&gt; true,  // Captura a resposta sem imprimir</w:t>
        <w:br/>
        <w:t xml:space="preserve">            CURLOPT_TIMEOUT        =&gt; 15,    // Timeout de 15 s para não travar a requisição</w:t>
        <w:br/>
        <w:t xml:space="preserve">            CURLOPT_SSL_VERIFYPEER =&gt; false, // Desabilitado em ambiente de desenvolvimento local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]);</w:t>
        <w:br/>
        <w:t xml:space="preserve">        curl_exec($ch);</w:t>
        <w:br/>
        <w:br/>
        <w:t xml:space="preserve">        // Verifica o código HTTP retornado pelo webhook</w:t>
        <w:br/>
        <w:t xml:space="preserve">        $httpCode = curl_getinfo($ch, CURLINFO_HTTP_CODE);</w:t>
        <w:br/>
        <w:t xml:space="preserve">        curl_close($ch);</w:t>
        <w:br/>
        <w:br/>
        <w:t xml:space="preserve">        // Retorna true apenas se o servidor respondeu com sucesso (HTTP 200–299)</w:t>
        <w:br/>
        <w:t xml:space="preserve">        return $httpCode &gt;= 200 &amp;&amp; $httpCode &lt; 300;</w:t>
        <w:br/>
        <w:t xml:space="preserve">    }</w:t>
        <w:br/>
        <w:t>}</w:t>
      </w:r>
    </w:p>
    <w:p/>
    <w:p>
      <w:r>
        <w:br w:type="page"/>
      </w:r>
    </w:p>
    <w:p>
      <w:pPr>
        <w:spacing w:before="0" w:after="120"/>
      </w:pPr>
      <w:r>
        <w:rPr>
          <w:b/>
          <w:color w:val="1A56DB"/>
          <w:sz w:val="28"/>
        </w:rPr>
        <w:t>▌ Controllers (Lógica de Negócio)</w:t>
      </w:r>
    </w:p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controller/AuthController.php</w:t>
      </w:r>
    </w:p>
    <w:p>
      <w:pPr>
        <w:spacing w:before="0" w:after="40"/>
      </w:pPr>
      <w:r>
        <w:rPr>
          <w:i/>
          <w:color w:val="999999"/>
          <w:sz w:val="16"/>
        </w:rPr>
        <w:t>159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/**</w:t>
        <w:br/>
        <w:t xml:space="preserve"> * Controller: AuthController</w:t>
        <w:br/>
        <w:t xml:space="preserve"> * Centraliza toda a lógica de autenticação do sistema:</w:t>
        <w:br/>
        <w:t xml:space="preserve"> *  - login()       → valida credenciais, cria sessão e redireciona</w:t>
        <w:br/>
        <w:t xml:space="preserve"> *  - logout()      → destrói a sessão e redireciona para o login</w:t>
        <w:br/>
        <w:t xml:space="preserve"> *  - trocarSenha() → valida, persiste a nova senha e redireciona</w:t>
        <w:br/>
        <w:t xml:space="preserve"> * Cada método carrega sua respectiva view quando necessário.</w:t>
        <w:br/>
        <w:t xml:space="preserve"> */</w:t>
        <w:br/>
        <w:t>class AuthController {</w:t>
        <w:br/>
        <w:br/>
        <w:t xml:space="preserve">    /** @var UsuarioDao|null DAO responsável pelas operações no banco (null apenas no logout) */</w:t>
        <w:br/>
        <w:t xml:space="preserve">    private ?UsuarioDao $dao;</w:t>
        <w:br/>
        <w:br/>
        <w:t xml:space="preserve">    /**</w:t>
        <w:br/>
        <w:t xml:space="preserve">     * Construtor: recebe o DAO via injeção de dependência.</w:t>
        <w:br/>
        <w:t xml:space="preserve">     * O DAO pode ser null quando apenas o método logout() for utilizado,</w:t>
        <w:br/>
        <w:t xml:space="preserve">     * pois esse método não realiza nenhuma consulta ao banco de dados.</w:t>
        <w:br/>
        <w:t xml:space="preserve">     *</w:t>
        <w:br/>
        <w:t xml:space="preserve">     * @param UsuarioDao|null $dao Instância já inicializada com a conexão PDO, ou null</w:t>
        <w:br/>
        <w:t xml:space="preserve">     */</w:t>
        <w:br/>
        <w:t xml:space="preserve">    public function __construct(?UsuarioDao $dao = null) {</w:t>
        <w:br/>
        <w:t xml:space="preserve">        $this-&gt;dao = $dao;</w:t>
        <w:br/>
        <w:t xml:space="preserve">    }</w:t>
        <w:br/>
        <w:br/>
        <w:t xml:space="preserve">    /* -------------------------------------------------------</w:t>
        <w:br/>
        <w:t xml:space="preserve">     * MÉTODO: login</w:t>
        <w:br/>
        <w:t xml:space="preserve">     * Processa o formulário de autenticação.</w:t>
        <w:br/>
        <w:t xml:space="preserve">     * Fluxo:</w:t>
        <w:br/>
        <w:t xml:space="preserve">     *  1. Se já existe sessão ativa, redireciona para o dashboard</w:t>
        <w:br/>
        <w:t xml:space="preserve">     *  2. No POST, valida os campos e confere as credenciais</w:t>
        <w:br/>
        <w:t xml:space="preserve">     *  3. Em caso de sucesso, cria a sessão e redireciona</w:t>
        <w:br/>
        <w:t xml:space="preserve">     *  4. Em caso de erro, define $erro e exibe a view de login</w:t>
        <w:br/>
        <w:t xml:space="preserve">     * ------------------------------------------------------- */</w:t>
        <w:br/>
        <w:t xml:space="preserve">    public function login(): void {</w:t>
        <w:br/>
        <w:t xml:space="preserve">        // Inicia a sessão se ainda não estiver ativa</w:t>
        <w:br/>
        <w:t xml:space="preserve">        if (session_status() === PHP_SESSION_NONE) {</w:t>
        <w:br/>
        <w:t xml:space="preserve">            session_start();</w:t>
        <w:br/>
        <w:t xml:space="preserve">        }</w:t>
        <w:br/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// Usuário já autenticado: redireciona direto para o dashboard</w:t>
        <w:br/>
        <w:t xml:space="preserve">        if (!empty($_SESSION['usuario'])) {</w:t>
        <w:br/>
        <w:t xml:space="preserve">            header('Location: index.php');</w:t>
        <w:br/>
        <w:t xml:space="preserve">            exit;</w:t>
        <w:br/>
        <w:t xml:space="preserve">        }</w:t>
        <w:br/>
        <w:br/>
        <w:t xml:space="preserve">        // Variável de feedback para a view</w:t>
        <w:br/>
        <w:t xml:space="preserve">        $erro = '';</w:t>
        <w:br/>
        <w:br/>
        <w:t xml:space="preserve">        if ($_SERVER['REQUEST_METHOD'] === 'POST') {</w:t>
        <w:br/>
        <w:t xml:space="preserve">            // Obtém e sanitiza os campos enviados pelo formulário</w:t>
        <w:br/>
        <w:t xml:space="preserve">            $email = trim($_POST['email'] ?? '');</w:t>
        <w:br/>
        <w:t xml:space="preserve">            $senha =      $_POST['senha'] ?? '';</w:t>
        <w:br/>
        <w:br/>
        <w:t xml:space="preserve">            // Validação básica: ambos os campos são obrigatórios</w:t>
        <w:br/>
        <w:t xml:space="preserve">            if ($email === '' || $senha === '') {</w:t>
        <w:br/>
        <w:t xml:space="preserve">                $erro = 'Preencha e-mail e senha.';</w:t>
        <w:br/>
        <w:t xml:space="preserve">            } else {</w:t>
        <w:br/>
        <w:t xml:space="preserve">                // Consulta o usuário no banco pelo e-mail informado</w:t>
        <w:br/>
        <w:t xml:space="preserve">                $user = $this-&gt;dao-&gt;buscarPorEmail($email);</w:t>
        <w:br/>
        <w:br/>
        <w:t xml:space="preserve">                if (!$user || !password_verify($senha, $user['senha'])) {</w:t>
        <w:br/>
        <w:t xml:space="preserve">                    // Mensagem genérica intencional: não revela se o e-mail existe (segurança)</w:t>
        <w:br/>
        <w:t xml:space="preserve">                    $erro = 'E-mail ou senha inválidos.';</w:t>
        <w:br/>
        <w:t xml:space="preserve">                } elseif ($user['status'] === 'INATIVO') {</w:t>
        <w:br/>
        <w:t xml:space="preserve">                    // Bloqueia o acesso de usuários desativados pelo administrador</w:t>
        <w:br/>
        <w:t xml:space="preserve">                    $erro = 'Usuário inativo. Contate o administrador.';</w:t>
        <w:br/>
        <w:t xml:space="preserve">                } else {</w:t>
        <w:br/>
        <w:t xml:space="preserve">                    // Autenticação bem-sucedida: registra os dados na sessão</w:t>
        <w:br/>
        <w:t xml:space="preserve">                    // Nunca armazenamos a senha ou campos desnecessários na sessão</w:t>
        <w:br/>
        <w:t xml:space="preserve">                    $_SESSION['usuario'] = [</w:t>
        <w:br/>
        <w:t xml:space="preserve">                        'id'           =&gt; $user['id_usuario'],</w:t>
        <w:br/>
        <w:t xml:space="preserve">                        'nome'         =&gt; $user['nome'],</w:t>
        <w:br/>
        <w:t xml:space="preserve">                        'perfil'       =&gt; $user['perfil'],</w:t>
        <w:br/>
        <w:t xml:space="preserve">                        'trocar_senha' =&gt; (bool) $user['trocar_senha'],</w:t>
        <w:br/>
        <w:t xml:space="preserve">                    ];</w:t>
        <w:br/>
        <w:br/>
        <w:t xml:space="preserve">                    // Redireciona para troca de senha (primeiro acesso) ou direto para o dashboard</w:t>
        <w:br/>
        <w:t xml:space="preserve">                    header('Location: ' . ($user['trocar_senha'] ? 'trocar_senha.php' : 'index.php'));</w:t>
        <w:br/>
        <w:t xml:space="preserve">                    exit;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}</w:t>
        <w:br/>
        <w:t xml:space="preserve">            }</w:t>
        <w:br/>
        <w:t xml:space="preserve">        }</w:t>
        <w:br/>
        <w:br/>
        <w:t xml:space="preserve">        // Exibe a view do formulário de login com a variável $erro disponível</w:t>
        <w:br/>
        <w:t xml:space="preserve">        include __DIR__ . '/../views/login.php';</w:t>
        <w:br/>
        <w:t xml:space="preserve">    }</w:t>
        <w:br/>
        <w:br/>
        <w:t xml:space="preserve">    /* -------------------------------------------------------</w:t>
        <w:br/>
        <w:t xml:space="preserve">     * MÉTODO: logout</w:t>
        <w:br/>
        <w:t xml:space="preserve">     * Encerra a sessão do usuário e redireciona para o login.</w:t>
        <w:br/>
        <w:t xml:space="preserve">     * ------------------------------------------------------- */</w:t>
        <w:br/>
        <w:t xml:space="preserve">    public function logout(): void {</w:t>
        <w:br/>
        <w:t xml:space="preserve">        // Inicia a sessão caso ainda não esteja ativa, para garantir</w:t>
        <w:br/>
        <w:t xml:space="preserve">        // que ela existe antes de ser destruída</w:t>
        <w:br/>
        <w:t xml:space="preserve">        if (session_status() === PHP_SESSION_NONE) {</w:t>
        <w:br/>
        <w:t xml:space="preserve">            session_start();</w:t>
        <w:br/>
        <w:t xml:space="preserve">        }</w:t>
        <w:br/>
        <w:br/>
        <w:t xml:space="preserve">        // Destrói completamente a sessão, removendo todos os dados armazenados</w:t>
        <w:br/>
        <w:t xml:space="preserve">        session_destroy();</w:t>
        <w:br/>
        <w:br/>
        <w:t xml:space="preserve">        // Redireciona para a tela de login após o logout</w:t>
        <w:br/>
        <w:t xml:space="preserve">        header('Location: login.php');</w:t>
        <w:br/>
        <w:t xml:space="preserve">        exit;</w:t>
        <w:br/>
        <w:t xml:space="preserve">    }</w:t>
        <w:br/>
        <w:br/>
        <w:t xml:space="preserve">    /* -------------------------------------------------------</w:t>
        <w:br/>
        <w:t xml:space="preserve">     * MÉTODO: trocarSenha</w:t>
        <w:br/>
        <w:t xml:space="preserve">     * Permite que o usuário autenticado defina uma nova senha pessoal.</w:t>
        <w:br/>
        <w:t xml:space="preserve">     * Fluxo:</w:t>
        <w:br/>
        <w:t xml:space="preserve">     *  1. Garante que o usuário está logado (via requerLogin())</w:t>
        <w:br/>
        <w:t xml:space="preserve">     *  2. No POST, valida os campos nova_senha e confirma_senha</w:t>
        <w:br/>
        <w:t xml:space="preserve">     *  3. Persiste o hash bcrypt e desativa a flag trocar_senha</w:t>
        <w:br/>
        <w:t xml:space="preserve">     *  4. Atualiza a sessão e redireciona para o dashboard</w:t>
        <w:br/>
        <w:t xml:space="preserve">     * ------------------------------------------------------- */</w:t>
        <w:br/>
        <w:t xml:space="preserve">    public function trocarSenha(): void {</w:t>
        <w:br/>
        <w:t xml:space="preserve">        // Garante que apenas usuários autenticados acessem esta página</w:t>
        <w:br/>
        <w:t xml:space="preserve">        requerLogin();</w:t>
        <w:br/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// Variáveis de feedback para a view</w:t>
        <w:br/>
        <w:t xml:space="preserve">        $erro    = '';</w:t>
        <w:br/>
        <w:t xml:space="preserve">        $sucesso = '';</w:t>
        <w:br/>
        <w:br/>
        <w:t xml:space="preserve">        if ($_SERVER['REQUEST_METHOD'] === 'POST') {</w:t>
        <w:br/>
        <w:t xml:space="preserve">            // Obtém os campos do formulário com valor padrão vazio</w:t>
        <w:br/>
        <w:t xml:space="preserve">            $nova     = $_POST['nova_senha']     ?? '';</w:t>
        <w:br/>
        <w:t xml:space="preserve">            $confirma = $_POST['confirma_senha'] ?? '';</w:t>
        <w:br/>
        <w:br/>
        <w:t xml:space="preserve">            // Validação: comprimento mínimo de segurança</w:t>
        <w:br/>
        <w:t xml:space="preserve">            if (strlen($nova) &lt; 6) {</w:t>
        <w:br/>
        <w:t xml:space="preserve">                $erro = 'A senha deve ter no mínimo 6 caracteres.';</w:t>
        <w:br/>
        <w:t xml:space="preserve">            // Validação: os dois campos devem ser idênticos</w:t>
        <w:br/>
        <w:t xml:space="preserve">            } elseif ($nova !== $confirma) {</w:t>
        <w:br/>
        <w:t xml:space="preserve">                $erro = 'As senhas não conferem.';</w:t>
        <w:br/>
        <w:t xml:space="preserve">            } else {</w:t>
        <w:br/>
        <w:t xml:space="preserve">                // Gera o hash bcrypt da nova senha (nunca armazena texto puro)</w:t>
        <w:br/>
        <w:t xml:space="preserve">                $hash = password_hash($nova, PASSWORD_BCRYPT);</w:t>
        <w:br/>
        <w:br/>
        <w:t xml:space="preserve">                // Obtém o ID do usuário logado a partir da sessão</w:t>
        <w:br/>
        <w:t xml:space="preserve">                $id = (int) $_SESSION['usuario']['id'];</w:t>
        <w:br/>
        <w:br/>
        <w:t xml:space="preserve">                // Persiste a nova senha e desativa a flag de troca obrigatória</w:t>
        <w:br/>
        <w:t xml:space="preserve">                $this-&gt;dao-&gt;atualizarSenha($id, $hash);</w:t>
        <w:br/>
        <w:br/>
        <w:t xml:space="preserve">                // Atualiza a sessão para evitar novo redirecionamento para esta página</w:t>
        <w:br/>
        <w:t xml:space="preserve">                $_SESSION['usuario']['trocar_senha'] = false;</w:t>
        <w:br/>
        <w:br/>
        <w:t xml:space="preserve">                // Redireciona para o dashboard após a troca bem-sucedida</w:t>
        <w:br/>
        <w:t xml:space="preserve">                header('Location: index.php');</w:t>
        <w:br/>
        <w:t xml:space="preserve">                exit;</w:t>
        <w:br/>
        <w:t xml:space="preserve">            }</w:t>
        <w:br/>
        <w:t xml:space="preserve">        }</w:t>
        <w:br/>
        <w:br/>
        <w:t xml:space="preserve">        // Exibe a view do formulário de troca de senha com as variáveis de feedback</w:t>
        <w:br/>
        <w:t xml:space="preserve">        include __DIR__ . '/../views/trocar_senha.php';</w:t>
        <w:br/>
        <w:t xml:space="preserve">    }</w:t>
        <w:br/>
        <w:t>}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controller/TransportadoraController.php</w:t>
      </w:r>
    </w:p>
    <w:p>
      <w:pPr>
        <w:spacing w:before="0" w:after="40"/>
      </w:pPr>
      <w:r>
        <w:rPr>
          <w:i/>
          <w:color w:val="999999"/>
          <w:sz w:val="16"/>
        </w:rPr>
        <w:t>98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/**</w:t>
        <w:br/>
        <w:t xml:space="preserve"> * Controller: TransportadoraController</w:t>
        <w:br/>
        <w:t xml:space="preserve"> * Trata as requisições GET/POST da página de gerenciamento de transportadoras.</w:t>
        <w:br/>
        <w:t xml:space="preserve"> * Delega toda persistência ao TransportadoraDao e ao EnderecoDao.</w:t>
        <w:br/>
        <w:t xml:space="preserve"> * Define as variáveis necessárias para a view e faz o include da mesma.</w:t>
        <w:br/>
        <w:t xml:space="preserve"> */</w:t>
        <w:br/>
        <w:t>class TransportadoraController {</w:t>
        <w:br/>
        <w:br/>
        <w:t xml:space="preserve">    public function __construct(</w:t>
        <w:br/>
        <w:t xml:space="preserve">        private TransportadoraDao $dao,</w:t>
        <w:br/>
        <w:t xml:space="preserve">        private EnderecoDao $enderecoDao</w:t>
        <w:br/>
        <w:t xml:space="preserve">    ) {}</w:t>
        <w:br/>
        <w:br/>
        <w:t xml:space="preserve">    /**</w:t>
        <w:br/>
        <w:t xml:space="preserve">     * Ponto de entrada único — processa a requisição e inclui a view.</w:t>
        <w:br/>
        <w:t xml:space="preserve">     */</w:t>
        <w:br/>
        <w:t xml:space="preserve">    public function handle(): void {</w:t>
        <w:br/>
        <w:t xml:space="preserve">        $erro = "";</w:t>
        <w:br/>
        <w:br/>
        <w:t xml:space="preserve">        // --- EXCLUSÃO DE TRANSPORTADORA ---</w:t>
        <w:br/>
        <w:t xml:space="preserve">        // Acionada via GET ?excluir=ID</w:t>
        <w:br/>
        <w:t xml:space="preserve">        if (isset($_GET['excluir'])) {</w:t>
        <w:br/>
        <w:t xml:space="preserve">            try {</w:t>
        <w:br/>
        <w:t xml:space="preserve">                $id          = (int) $_GET['excluir'];</w:t>
        <w:br/>
        <w:t xml:space="preserve">                $idEndereco  = $this-&gt;dao-&gt;buscarIdEndereco($id);</w:t>
        <w:br/>
        <w:br/>
        <w:t xml:space="preserve">                // Remove transportadora e endereço em transação atômica no DAO</w:t>
        <w:br/>
        <w:t xml:space="preserve">                $this-&gt;dao-&gt;excluirComEndereco($id, $idEndereco);</w:t>
        <w:br/>
        <w:br/>
        <w:t xml:space="preserve">                header('Location: transportadoras.php');</w:t>
        <w:br/>
        <w:t xml:space="preserve">                exit;</w:t>
        <w:br/>
        <w:t xml:space="preserve">            } catch (Exception $e) {</w:t>
        <w:br/>
        <w:t xml:space="preserve">                // Falha esperada: transportadora possui motoristas ou veículos vinculados (constraint FK)</w:t>
        <w:br/>
        <w:t xml:space="preserve">                $erro = "Não é possível excluir: existem motoristas ou veículos vinculados a esta transportadora.";</w:t>
        <w:br/>
        <w:t xml:space="preserve">            }</w:t>
        <w:br/>
        <w:t xml:space="preserve">        }</w:t>
        <w:br/>
        <w:br/>
        <w:t xml:space="preserve">        // --- ALTERNAR STATUS (ATIVA &lt;-&gt; INATIVA) ---</w:t>
        <w:br/>
        <w:t xml:space="preserve">        // Acionada via GET ?toggle=ID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if (isset($_GET['toggle'])) {</w:t>
        <w:br/>
        <w:t xml:space="preserve">            $this-&gt;dao-&gt;alternarStatus((int) $_GET['toggle']);</w:t>
        <w:br/>
        <w:br/>
        <w:t xml:space="preserve">            header('Location: transportadoras.php');</w:t>
        <w:br/>
        <w:t xml:space="preserve">            exit;</w:t>
        <w:br/>
        <w:t xml:space="preserve">        }</w:t>
        <w:br/>
        <w:br/>
        <w:t xml:space="preserve">        // --- CADASTRO DE NOVA TRANSPORTADORA ---</w:t>
        <w:br/>
        <w:t xml:space="preserve">        // Acionada via POST ao enviar o formulário</w:t>
        <w:br/>
        <w:t xml:space="preserve">        if ($_SERVER['REQUEST_METHOD'] === 'POST') {</w:t>
        <w:br/>
        <w:t xml:space="preserve">            try {</w:t>
        <w:br/>
        <w:t xml:space="preserve">                if (($_POST['acao'] ?? '') === 'editar') {</w:t>
        <w:br/>
        <w:t xml:space="preserve">                    $id = (int) $_POST['id_transportadora'];</w:t>
        <w:br/>
        <w:t xml:space="preserve">                    $idEndereco = $this-&gt;dao-&gt;buscarIdEndereco($id);</w:t>
        <w:br/>
        <w:t xml:space="preserve">                    $this-&gt;dao-&gt;atualizar($id, [</w:t>
        <w:br/>
        <w:t xml:space="preserve">                        'cnpj'          =&gt; $_POST['cnpj'],</w:t>
        <w:br/>
        <w:t xml:space="preserve">                        'razao_social'  =&gt; $_POST['razao_social'],</w:t>
        <w:br/>
        <w:t xml:space="preserve">                        'nome_fantasia' =&gt; $_POST['nome_fantasia'],</w:t>
        <w:br/>
        <w:t xml:space="preserve">                        'telefone'      =&gt; $_POST['telefone'],</w:t>
        <w:br/>
        <w:t xml:space="preserve">                        'email'         =&gt; $_POST['email'],</w:t>
        <w:br/>
        <w:t xml:space="preserve">                    ]);</w:t>
        <w:br/>
        <w:t xml:space="preserve">                    if ($idEndereco) {</w:t>
        <w:br/>
        <w:t xml:space="preserve">                        $this-&gt;enderecoDao-&gt;atualizar($idEndereco, $_POST);</w:t>
        <w:br/>
        <w:t xml:space="preserve">                    }</w:t>
        <w:br/>
        <w:t xml:space="preserve">                } else {</w:t>
        <w:br/>
        <w:t xml:space="preserve">                    $idEndereco = $this-&gt;enderecoDao-&gt;inserir($_POST);</w:t>
        <w:br/>
        <w:t xml:space="preserve">                    $this-&gt;dao-&gt;inserir([</w:t>
        <w:br/>
        <w:t xml:space="preserve">                        'cnpj'          =&gt; $_POST['cnpj'],</w:t>
        <w:br/>
        <w:t xml:space="preserve">                        'razao_social'  =&gt; $_POST['razao_social'],</w:t>
        <w:br/>
        <w:t xml:space="preserve">                        'nome_fantasia' =&gt; $_POST['nome_fantasia'],</w:t>
        <w:br/>
        <w:t xml:space="preserve">                        'telefone'      =&gt; $_POST['telefone'],</w:t>
        <w:br/>
        <w:t xml:space="preserve">                        'email'         =&gt; $_POST['email'],</w:t>
        <w:br/>
        <w:t xml:space="preserve">                        'id_endereco'   =&gt; $idEndereco,</w:t>
        <w:br/>
        <w:t xml:space="preserve">                    ]);</w:t>
        <w:br/>
        <w:t xml:space="preserve">                }</w:t>
        <w:br/>
        <w:t xml:space="preserve">                header('Location: transportadoras.php');</w:t>
        <w:br/>
        <w:t xml:space="preserve">                exit;</w:t>
        <w:br/>
        <w:t xml:space="preserve">            } catch (Exception $e) {</w:t>
        <w:br/>
        <w:t xml:space="preserve">                $erro = "Erro ao salvar: CNPJ já registrado ou dados inválidos.";</w:t>
        <w:br/>
        <w:t xml:space="preserve">            }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}</w:t>
        <w:br/>
        <w:br/>
        <w:t xml:space="preserve">        // --- CONSULTAS PARA A VIEW ---</w:t>
        <w:br/>
        <w:br/>
        <w:t xml:space="preserve">        // Lista completa de transportadoras com endereço (LEFT JOIN no DAO)</w:t>
        <w:br/>
        <w:t xml:space="preserve">        $lista  = $this-&gt;dao-&gt;listar();</w:t>
        <w:br/>
        <w:t xml:space="preserve">        $total  = count($lista);</w:t>
        <w:br/>
        <w:t xml:space="preserve">        $ativas = $this-&gt;dao-&gt;contarAtivas();</w:t>
        <w:br/>
        <w:br/>
        <w:t xml:space="preserve">        // Siglas dos estados brasileiros para o select do formulário de endereço</w:t>
        <w:br/>
        <w:t xml:space="preserve">        $estados = ['AC','AL','AP','AM','BA','CE','DF','ES','GO','MA','MT','MS','MG',</w:t>
        <w:br/>
        <w:t xml:space="preserve">                    'PA','PB','PR','PE','PI','RJ','RN','RS','RO','RR','SC','SP','SE','TO'];</w:t>
        <w:br/>
        <w:br/>
        <w:t xml:space="preserve">        // Renderiza a view — não deve ser alterada</w:t>
        <w:br/>
        <w:t xml:space="preserve">        include 'views/transportadoras.php';</w:t>
        <w:br/>
        <w:t xml:space="preserve">    }</w:t>
        <w:br/>
        <w:t>}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controller/MotoristaController.php</w:t>
      </w:r>
    </w:p>
    <w:p>
      <w:pPr>
        <w:spacing w:before="0" w:after="40"/>
      </w:pPr>
      <w:r>
        <w:rPr>
          <w:i/>
          <w:color w:val="999999"/>
          <w:sz w:val="16"/>
        </w:rPr>
        <w:t>83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/**</w:t>
        <w:br/>
        <w:t xml:space="preserve"> * Controller: MotoristaController</w:t>
        <w:br/>
        <w:t xml:space="preserve"> * Trata as requisições GET/POST da página de gerenciamento de motoristas.</w:t>
        <w:br/>
        <w:t xml:space="preserve"> * Delega toda persistência ao MotoristaDao.</w:t>
        <w:br/>
        <w:t xml:space="preserve"> * Define as variáveis necessárias para a view e faz o include da mesma.</w:t>
        <w:br/>
        <w:t xml:space="preserve"> */</w:t>
        <w:br/>
        <w:t>class MotoristaController {</w:t>
        <w:br/>
        <w:br/>
        <w:t xml:space="preserve">    public function __construct(private MotoristaDao $dao) {}</w:t>
        <w:br/>
        <w:br/>
        <w:t xml:space="preserve">    /**</w:t>
        <w:br/>
        <w:t xml:space="preserve">     * Ponto de entrada único — processa a requisição e inclui a view.</w:t>
        <w:br/>
        <w:t xml:space="preserve">     */</w:t>
        <w:br/>
        <w:t xml:space="preserve">    public function handle(): void {</w:t>
        <w:br/>
        <w:t xml:space="preserve">        $erro = "";</w:t>
        <w:br/>
        <w:br/>
        <w:t xml:space="preserve">        // --- EXCLUSÃO DE MOTORISTA ---</w:t>
        <w:br/>
        <w:t xml:space="preserve">        // Acionada via GET ?excluir=ID</w:t>
        <w:br/>
        <w:t xml:space="preserve">        if (isset($_GET['excluir'])) {</w:t>
        <w:br/>
        <w:t xml:space="preserve">            try {</w:t>
        <w:br/>
        <w:t xml:space="preserve">                $this-&gt;dao-&gt;excluir((int) $_GET['excluir']);</w:t>
        <w:br/>
        <w:br/>
        <w:t xml:space="preserve">                header('Location: motoristas.php');</w:t>
        <w:br/>
        <w:t xml:space="preserve">                exit;</w:t>
        <w:br/>
        <w:t xml:space="preserve">            } catch (Exception $e) {</w:t>
        <w:br/>
        <w:t xml:space="preserve">                // Falha esperada: motorista possui rotas ou viagens vinculadas (constraint FK)</w:t>
        <w:br/>
        <w:t xml:space="preserve">                $erro = "Não é possível excluir: este motorista possui rotas vinculadas no sistema.";</w:t>
        <w:br/>
        <w:t xml:space="preserve">            }</w:t>
        <w:br/>
        <w:t xml:space="preserve">        }</w:t>
        <w:br/>
        <w:br/>
        <w:t xml:space="preserve">        // --- CADASTRO DE NOVO MOTORISTA ---</w:t>
        <w:br/>
        <w:t xml:space="preserve">        // Acionada via POST ao enviar o formulário</w:t>
        <w:br/>
        <w:t xml:space="preserve">        if ($_SERVER['REQUEST_METHOD'] === 'POST') {</w:t>
        <w:br/>
        <w:t xml:space="preserve">            try {</w:t>
        <w:br/>
        <w:t xml:space="preserve">                $validade = !empty($_POST['validade_cnh']) ? $_POST['validade_cnh'] : null;</w:t>
        <w:br/>
        <w:t xml:space="preserve">                $dados = [</w:t>
        <w:br/>
        <w:t xml:space="preserve">                    'id_transportadora' =&gt; $_POST['id_transportadora'],</w:t>
        <w:br/>
        <w:t xml:space="preserve">                    'nome'              =&gt; $_POST['nome'],</w:t>
        <w:br/>
        <w:t xml:space="preserve">                    'cpf'               =&gt; $_POST['cpf'],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    'cnh'               =&gt; $_POST['cnh'],</w:t>
        <w:br/>
        <w:t xml:space="preserve">                    'categoria_cnh'     =&gt; $_POST['categoria_cnh'],</w:t>
        <w:br/>
        <w:t xml:space="preserve">                    'validade_cnh'      =&gt; $validade,</w:t>
        <w:br/>
        <w:t xml:space="preserve">                    'telefone'          =&gt; $_POST['telefone'],</w:t>
        <w:br/>
        <w:t xml:space="preserve">                ];</w:t>
        <w:br/>
        <w:t xml:space="preserve">                if (($_POST['acao'] ?? '') === 'editar') {</w:t>
        <w:br/>
        <w:t xml:space="preserve">                    $this-&gt;dao-&gt;atualizar((int) $_POST['id_motorista'], $dados);</w:t>
        <w:br/>
        <w:t xml:space="preserve">                } else {</w:t>
        <w:br/>
        <w:t xml:space="preserve">                    $this-&gt;dao-&gt;inserir($dados);</w:t>
        <w:br/>
        <w:t xml:space="preserve">                }</w:t>
        <w:br/>
        <w:t xml:space="preserve">                header('Location: motoristas.php');</w:t>
        <w:br/>
        <w:t xml:space="preserve">                exit;</w:t>
        <w:br/>
        <w:t xml:space="preserve">            } catch (Exception $e) {</w:t>
        <w:br/>
        <w:t xml:space="preserve">                $erro = "Erro ao salvar: CPF ou CNH já registrado, ou dados inválidos.";</w:t>
        <w:br/>
        <w:t xml:space="preserve">            }</w:t>
        <w:br/>
        <w:t xml:space="preserve">        }</w:t>
        <w:br/>
        <w:br/>
        <w:t xml:space="preserve">        // --- CONSULTAS PARA A VIEW ---</w:t>
        <w:br/>
        <w:br/>
        <w:t xml:space="preserve">        // Transportadoras ativas para popular o select do formulário de cadastro</w:t>
        <w:br/>
        <w:t xml:space="preserve">        $transp = $this-&gt;dao-&gt;listarTransportadorasAtivas();</w:t>
        <w:br/>
        <w:br/>
        <w:t xml:space="preserve">        // Lista completa de motoristas com nome fantasia da transportadora</w:t>
        <w:br/>
        <w:t xml:space="preserve">        $lista  = $this-&gt;dao-&gt;listar();</w:t>
        <w:br/>
        <w:t xml:space="preserve">        $total  = count($lista);</w:t>
        <w:br/>
        <w:t xml:space="preserve">        $ativos = $this-&gt;dao-&gt;contarAtivos();</w:t>
        <w:br/>
        <w:br/>
        <w:t xml:space="preserve">        // Data atual para comparação de validade da CNH na view</w:t>
        <w:br/>
        <w:t xml:space="preserve">        $hoje     = date('Y-m-d');</w:t>
        <w:br/>
        <w:br/>
        <w:t xml:space="preserve">        // Conta motoristas com CNH vencida</w:t>
        <w:br/>
        <w:t xml:space="preserve">        $vencidos = 0;</w:t>
        <w:br/>
        <w:t xml:space="preserve">        foreach ($lista as $m) {</w:t>
        <w:br/>
        <w:t xml:space="preserve">            if (!empty($m['validade_cnh']) &amp;&amp; $m['validade_cnh'] &lt; $hoje) {</w:t>
        <w:br/>
        <w:t xml:space="preserve">                $vencidos++;</w:t>
        <w:br/>
        <w:t xml:space="preserve">            }</w:t>
        <w:br/>
        <w:t xml:space="preserve">        }</w:t>
        <w:br/>
        <w:br/>
        <w:t xml:space="preserve">        // Renderiza a view — não deve ser alterada</w:t>
        <w:br/>
        <w:t xml:space="preserve">        include 'views/motoristas.php';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}</w:t>
        <w:br/>
        <w:t>}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controller/VeiculoController.php</w:t>
      </w:r>
    </w:p>
    <w:p>
      <w:pPr>
        <w:spacing w:before="0" w:after="40"/>
      </w:pPr>
      <w:r>
        <w:rPr>
          <w:i/>
          <w:color w:val="999999"/>
          <w:sz w:val="16"/>
        </w:rPr>
        <w:t>100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/**</w:t>
        <w:br/>
        <w:t xml:space="preserve"> * Controller: VeiculoController</w:t>
        <w:br/>
        <w:t xml:space="preserve"> * Trata as requisições GET/POST da página de gerenciamento de veículos.</w:t>
        <w:br/>
        <w:t xml:space="preserve"> * Delega toda persistência ao VeiculoDao.</w:t>
        <w:br/>
        <w:t xml:space="preserve"> * Define as variáveis necessárias para a view e faz o include da mesma.</w:t>
        <w:br/>
        <w:t xml:space="preserve"> */</w:t>
        <w:br/>
        <w:t>class VeiculoController {</w:t>
        <w:br/>
        <w:br/>
        <w:t xml:space="preserve">    /** Status válidos para um veículo — usados como whitelist na atualização */</w:t>
        <w:br/>
        <w:t xml:space="preserve">    private const STATUSES_VALIDOS = ['DISPONIVEL', 'EM_VIAGEM', 'MANUTENCAO'];</w:t>
        <w:br/>
        <w:br/>
        <w:t xml:space="preserve">    public function __construct(private VeiculoDao $dao) {}</w:t>
        <w:br/>
        <w:br/>
        <w:t xml:space="preserve">    /**</w:t>
        <w:br/>
        <w:t xml:space="preserve">     * Ponto de entrada único — processa a requisição e inclui a view.</w:t>
        <w:br/>
        <w:t xml:space="preserve">     */</w:t>
        <w:br/>
        <w:t xml:space="preserve">    public function handle(): void {</w:t>
        <w:br/>
        <w:t xml:space="preserve">        $erro = "";</w:t>
        <w:br/>
        <w:br/>
        <w:t xml:space="preserve">        // --- EXCLUSÃO DE VEÍCULO ---</w:t>
        <w:br/>
        <w:t xml:space="preserve">        // Acionada via GET ?excluir=ID</w:t>
        <w:br/>
        <w:t xml:space="preserve">        if (isset($_GET['excluir'])) {</w:t>
        <w:br/>
        <w:t xml:space="preserve">            try {</w:t>
        <w:br/>
        <w:t xml:space="preserve">                $this-&gt;dao-&gt;excluir((int) $_GET['excluir']);</w:t>
        <w:br/>
        <w:br/>
        <w:t xml:space="preserve">                header('Location: veiculos.php');</w:t>
        <w:br/>
        <w:t xml:space="preserve">                exit;</w:t>
        <w:br/>
        <w:t xml:space="preserve">            } catch (Exception $e) {</w:t>
        <w:br/>
        <w:t xml:space="preserve">                // Falha esperada: veículo possui rotas ou viagens vinculadas (constraint FK)</w:t>
        <w:br/>
        <w:t xml:space="preserve">                $erro = "Não é possível excluir: este veículo possui rotas ou viagens vinculadas.";</w:t>
        <w:br/>
        <w:t xml:space="preserve">            }</w:t>
        <w:br/>
        <w:t xml:space="preserve">        }</w:t>
        <w:br/>
        <w:br/>
        <w:t xml:space="preserve">        // --- ALTERAÇÃO DE STATUS DO VEÍCULO ---</w:t>
        <w:br/>
        <w:t xml:space="preserve">        // Acionada via GET ?status=NOVO_STATUS&amp;id=ID</w:t>
        <w:br/>
        <w:t xml:space="preserve">        if (isset($_GET['status'])) {</w:t>
        <w:br/>
        <w:t xml:space="preserve">            $novo = $_GET['status'];</w:t>
        <w:br/>
        <w:br/>
        <w:t xml:space="preserve">            // Valida o status via whitelist para evitar valores inválidos no banco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if (in_array($novo, self::STATUSES_VALIDOS, true)) {</w:t>
        <w:br/>
        <w:t xml:space="preserve">                $this-&gt;dao-&gt;atualizarStatus((int) $_GET['id'], $novo);</w:t>
        <w:br/>
        <w:t xml:space="preserve">            }</w:t>
        <w:br/>
        <w:br/>
        <w:t xml:space="preserve">            header('Location: veiculos.php');</w:t>
        <w:br/>
        <w:t xml:space="preserve">            exit;</w:t>
        <w:br/>
        <w:t xml:space="preserve">        }</w:t>
        <w:br/>
        <w:br/>
        <w:t xml:space="preserve">        // --- CADASTRO DE NOVO VEÍCULO ---</w:t>
        <w:br/>
        <w:t xml:space="preserve">        // Acionada via POST ao enviar o formulário</w:t>
        <w:br/>
        <w:t xml:space="preserve">        if ($_SERVER['REQUEST_METHOD'] === 'POST') {</w:t>
        <w:br/>
        <w:t xml:space="preserve">            try {</w:t>
        <w:br/>
        <w:t xml:space="preserve">                $dados = [</w:t>
        <w:br/>
        <w:t xml:space="preserve">                    'id_transportadora' =&gt; $_POST['id_transportadora'],</w:t>
        <w:br/>
        <w:t xml:space="preserve">                    'placa'             =&gt; $_POST['placa'],</w:t>
        <w:br/>
        <w:t xml:space="preserve">                    'modelo'            =&gt; $_POST['modelo'],</w:t>
        <w:br/>
        <w:t xml:space="preserve">                    'tipo_veiculo'      =&gt; $_POST['tipo_veiculo'],</w:t>
        <w:br/>
        <w:t xml:space="preserve">                    'capacidade_carga'  =&gt; $_POST['capacidade_carga'],</w:t>
        <w:br/>
        <w:t xml:space="preserve">                ];</w:t>
        <w:br/>
        <w:t xml:space="preserve">                if (($_POST['acao'] ?? '') === 'editar') {</w:t>
        <w:br/>
        <w:t xml:space="preserve">                    $this-&gt;dao-&gt;atualizar((int) $_POST['id_veiculo'], $dados);</w:t>
        <w:br/>
        <w:t xml:space="preserve">                } else {</w:t>
        <w:br/>
        <w:t xml:space="preserve">                    $this-&gt;dao-&gt;inserir($dados);</w:t>
        <w:br/>
        <w:t xml:space="preserve">                }</w:t>
        <w:br/>
        <w:t xml:space="preserve">                header('Location: veiculos.php');</w:t>
        <w:br/>
        <w:t xml:space="preserve">                exit;</w:t>
        <w:br/>
        <w:t xml:space="preserve">            } catch (Exception $e) {</w:t>
        <w:br/>
        <w:t xml:space="preserve">                $erro = "Erro ao salvar: placa já registrada ou dados inválidos.";</w:t>
        <w:br/>
        <w:t xml:space="preserve">            }</w:t>
        <w:br/>
        <w:t xml:space="preserve">        }</w:t>
        <w:br/>
        <w:br/>
        <w:t xml:space="preserve">        // --- CONSULTAS PARA A VIEW ---</w:t>
        <w:br/>
        <w:br/>
        <w:t xml:space="preserve">        // Transportadoras ativas para popular o select do formulário de cadastro</w:t>
        <w:br/>
        <w:t xml:space="preserve">        $transp = $this-&gt;dao-&gt;listarTransportadorasAtivas();</w:t>
        <w:br/>
        <w:br/>
        <w:t xml:space="preserve">        // Lista completa de veículos com nome fantasia da transportadora</w:t>
        <w:br/>
        <w:t xml:space="preserve">        $lista  = $this-&gt;dao-&gt;listar();</w:t>
        <w:br/>
        <w:t xml:space="preserve">        $total  = count($lista);</w:t>
        <w:br/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// Calcula métricas de frota percorrendo a lista uma única vez</w:t>
        <w:br/>
        <w:t xml:space="preserve">        $disponiveis = 0;</w:t>
        <w:br/>
        <w:t xml:space="preserve">        $em_viagem   = 0;</w:t>
        <w:br/>
        <w:t xml:space="preserve">        $manutencao  = 0;</w:t>
        <w:br/>
        <w:t xml:space="preserve">        $cap_total   = 0;</w:t>
        <w:br/>
        <w:br/>
        <w:t xml:space="preserve">        foreach ($lista as $v) {</w:t>
        <w:br/>
        <w:t xml:space="preserve">            match ($v['status']) {</w:t>
        <w:br/>
        <w:t xml:space="preserve">                'DISPONIVEL' =&gt; $disponiveis++,</w:t>
        <w:br/>
        <w:t xml:space="preserve">                'EM_VIAGEM'  =&gt; $em_viagem++,</w:t>
        <w:br/>
        <w:t xml:space="preserve">                default      =&gt; $manutencao++,</w:t>
        <w:br/>
        <w:t xml:space="preserve">            };</w:t>
        <w:br/>
        <w:t xml:space="preserve">            $cap_total += $v['capacidade_carga'];</w:t>
        <w:br/>
        <w:t xml:space="preserve">        }</w:t>
        <w:br/>
        <w:br/>
        <w:t xml:space="preserve">        // Renderiza a view — não deve ser alterada</w:t>
        <w:br/>
        <w:t xml:space="preserve">        include 'views/veiculos.php';</w:t>
        <w:br/>
        <w:t xml:space="preserve">    }</w:t>
        <w:br/>
        <w:t>}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controller/ClienteController.php</w:t>
      </w:r>
    </w:p>
    <w:p>
      <w:pPr>
        <w:spacing w:before="0" w:after="40"/>
      </w:pPr>
      <w:r>
        <w:rPr>
          <w:i/>
          <w:color w:val="999999"/>
          <w:sz w:val="16"/>
        </w:rPr>
        <w:t>109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/**</w:t>
        <w:br/>
        <w:t xml:space="preserve"> * Controller: ClienteController</w:t>
        <w:br/>
        <w:t xml:space="preserve"> *</w:t>
        <w:br/>
        <w:t xml:space="preserve"> * Responsável por tratar as requisições GET e POST da página de clientes,</w:t>
        <w:br/>
        <w:t xml:space="preserve"> * coordenar as operações com o ClienteDao e preparar as variáveis necessárias</w:t>
        <w:br/>
        <w:t xml:space="preserve"> * para a view views/clientes.php.</w:t>
        <w:br/>
        <w:t xml:space="preserve"> *</w:t>
        <w:br/>
        <w:t xml:space="preserve"> * Variáveis disponibilizadas para a view:</w:t>
        <w:br/>
        <w:t xml:space="preserve"> * - $erro    (string) Mensagem de erro, se houver</w:t>
        <w:br/>
        <w:t xml:space="preserve"> * - $total   (int)    Total de clientes cadastrados</w:t>
        <w:br/>
        <w:t xml:space="preserve"> * - $estados (array)  Lista de siglas de UF para o select de estado</w:t>
        <w:br/>
        <w:t xml:space="preserve"> * - $lista   (array)  Clientes com endereço e total_entregas</w:t>
        <w:br/>
        <w:t xml:space="preserve"> */</w:t>
        <w:br/>
        <w:t>class ClienteController</w:t>
        <w:br/>
        <w:t>{</w:t>
        <w:br/>
        <w:t xml:space="preserve">    /** @var ClienteDao DAO responsável pela persistência de clientes */</w:t>
        <w:br/>
        <w:t xml:space="preserve">    private ClienteDao $clienteDao;</w:t>
        <w:br/>
        <w:br/>
        <w:t xml:space="preserve">    /**</w:t>
        <w:br/>
        <w:t xml:space="preserve">     * Recebe o DAO via injeção de dependência.</w:t>
        <w:br/>
        <w:t xml:space="preserve">     *</w:t>
        <w:br/>
        <w:t xml:space="preserve">     * @param ClienteDao $clienteDao Instância do DAO de clientes</w:t>
        <w:br/>
        <w:t xml:space="preserve">     */</w:t>
        <w:br/>
        <w:t xml:space="preserve">    public function __construct(ClienteDao $clienteDao)</w:t>
        <w:br/>
        <w:t xml:space="preserve">    {</w:t>
        <w:br/>
        <w:t xml:space="preserve">        $this-&gt;clienteDao = $clienteDao;</w:t>
        <w:br/>
        <w:t xml:space="preserve">    }</w:t>
        <w:br/>
        <w:br/>
        <w:t xml:space="preserve">    /**</w:t>
        <w:br/>
        <w:t xml:space="preserve">     * Ponto de entrada do controller.</w:t>
        <w:br/>
        <w:t xml:space="preserve">     *</w:t>
        <w:br/>
        <w:t xml:space="preserve">     * Processa a requisição atual (exclusão via GET ou cadastro via POST),</w:t>
        <w:br/>
        <w:t xml:space="preserve">     * prepara as variáveis da view e inclui o template HTML.</w:t>
        <w:br/>
        <w:t xml:space="preserve">     *</w:t>
        <w:br/>
        <w:t xml:space="preserve">     * @return void</w:t>
        <w:br/>
        <w:t xml:space="preserve">     */</w:t>
        <w:br/>
        <w:t xml:space="preserve">    public function executar(): void</w:t>
        <w:br/>
        <w:t xml:space="preserve">    {</w:t>
        <w:br/>
        <w:t xml:space="preserve">        $erro = "";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br/>
        <w:t xml:space="preserve">        // ---------------------------------------------------------------</w:t>
        <w:br/>
        <w:t xml:space="preserve">        // OPERAÇÃO: EXCLUSÃO DE CLIENTE (GET ?excluir=id)</w:t>
        <w:br/>
        <w:t xml:space="preserve">        // Remove o cliente e seu endereço vinculado em transação atômica.</w:t>
        <w:br/>
        <w:t xml:space="preserve">        // Em caso de FK com entregas, exibe mensagem de erro sem redirecionar.</w:t>
        <w:br/>
        <w:t xml:space="preserve">        // ---------------------------------------------------------------</w:t>
        <w:br/>
        <w:t xml:space="preserve">        if (isset($_GET['excluir'])) {</w:t>
        <w:br/>
        <w:t xml:space="preserve">            try {</w:t>
        <w:br/>
        <w:t xml:space="preserve">                $this-&gt;clienteDao-&gt;excluir((int) $_GET['excluir']);</w:t>
        <w:br/>
        <w:t xml:space="preserve">                // Redireciona para evitar reenvio acidental ao recarregar a página (PRG)</w:t>
        <w:br/>
        <w:t xml:space="preserve">                header("Location: clientes.php");</w:t>
        <w:br/>
        <w:t xml:space="preserve">                exit;</w:t>
        <w:br/>
        <w:t xml:space="preserve">            } catch (Exception $e) {</w:t>
        <w:br/>
        <w:t xml:space="preserve">                $erro = "Não é possível excluir: existem entregas vinculadas a este cliente.";</w:t>
        <w:br/>
        <w:t xml:space="preserve">            }</w:t>
        <w:br/>
        <w:t xml:space="preserve">        }</w:t>
        <w:br/>
        <w:br/>
        <w:t xml:space="preserve">        // ---------------------------------------------------------------</w:t>
        <w:br/>
        <w:t xml:space="preserve">        // OPERAÇÃO: CADASTRO DE NOVO CLIENTE (POST)</w:t>
        <w:br/>
        <w:t xml:space="preserve">        // Insere endereço e cliente em transação. Redireciona ao concluir.</w:t>
        <w:br/>
        <w:t xml:space="preserve">        // ---------------------------------------------------------------</w:t>
        <w:br/>
        <w:t xml:space="preserve">        if ($_SERVER['REQUEST_METHOD'] === 'POST') {</w:t>
        <w:br/>
        <w:t xml:space="preserve">            try {</w:t>
        <w:br/>
        <w:t xml:space="preserve">                $dadosCliente = [</w:t>
        <w:br/>
        <w:t xml:space="preserve">                    'nome'     =&gt; $_POST['nome']     ?? '',</w:t>
        <w:br/>
        <w:t xml:space="preserve">                    'cpf_cnpj' =&gt; $_POST['cpf_cnpj'] ?? null,</w:t>
        <w:br/>
        <w:t xml:space="preserve">                    'telefone' =&gt; $_POST['telefone'] ?? null,</w:t>
        <w:br/>
        <w:t xml:space="preserve">                ];</w:t>
        <w:br/>
        <w:t xml:space="preserve">                $dadosEndereco = [</w:t>
        <w:br/>
        <w:t xml:space="preserve">                    'cep'         =&gt; $_POST['cep']         ?? '',</w:t>
        <w:br/>
        <w:t xml:space="preserve">                    'logradouro'  =&gt; $_POST['logradouro']  ?? '',</w:t>
        <w:br/>
        <w:t xml:space="preserve">                    'numero'      =&gt; $_POST['numero']      ?? '',</w:t>
        <w:br/>
        <w:t xml:space="preserve">                    'complemento' =&gt; $_POST['complemento'] ?? '',</w:t>
        <w:br/>
        <w:t xml:space="preserve">                    'bairro'      =&gt; $_POST['bairro']      ?? '',</w:t>
        <w:br/>
        <w:t xml:space="preserve">                    'cidade'      =&gt; $_POST['cidade']      ?? '',</w:t>
        <w:br/>
        <w:t xml:space="preserve">                    'estado'      =&gt; $_POST['estado']      ?? '',</w:t>
        <w:br/>
        <w:t xml:space="preserve">                ];</w:t>
        <w:br/>
        <w:t xml:space="preserve">                if (($_POST['acao'] ?? '') === 'editar') {</w:t>
        <w:br/>
        <w:t xml:space="preserve">                    $this-&gt;clienteDao-&gt;atualizar((int) $_POST['id_cliente'], $dadosCliente, $dadosEndereco);</w:t>
        <w:br/>
        <w:t xml:space="preserve">                } else {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    $this-&gt;clienteDao-&gt;inserir($dadosCliente, $dadosEndereco);</w:t>
        <w:br/>
        <w:t xml:space="preserve">                }</w:t>
        <w:br/>
        <w:t xml:space="preserve">                header("Location: clientes.php");</w:t>
        <w:br/>
        <w:t xml:space="preserve">                exit;</w:t>
        <w:br/>
        <w:t xml:space="preserve">            } catch (Exception $e) {</w:t>
        <w:br/>
        <w:t xml:space="preserve">                $erro = "Erro ao salvar cliente.";</w:t>
        <w:br/>
        <w:t xml:space="preserve">            }</w:t>
        <w:br/>
        <w:t xml:space="preserve">        }</w:t>
        <w:br/>
        <w:br/>
        <w:t xml:space="preserve">        // ---------------------------------------------------------------</w:t>
        <w:br/>
        <w:t xml:space="preserve">        // CONSULTAS PARA A VIEW</w:t>
        <w:br/>
        <w:t xml:space="preserve">        // ---------------------------------------------------------------</w:t>
        <w:br/>
        <w:br/>
        <w:t xml:space="preserve">        // Lista de clientes com endereço e total de entregas por cliente</w:t>
        <w:br/>
        <w:t xml:space="preserve">        $lista = $this-&gt;clienteDao-&gt;listarTodos();</w:t>
        <w:br/>
        <w:br/>
        <w:t xml:space="preserve">        // Total de clientes cadastrados para exibir no KPI</w:t>
        <w:br/>
        <w:t xml:space="preserve">        $total = count($lista);</w:t>
        <w:br/>
        <w:br/>
        <w:t xml:space="preserve">        // Siglas dos estados brasileiros para o select do formulário de cadastro</w:t>
        <w:br/>
        <w:t xml:space="preserve">        $estados = ['AC','AL','AP','AM','BA','CE','DF','ES','GO','MA','MT','MS',</w:t>
        <w:br/>
        <w:t xml:space="preserve">                    'MG','PA','PB','PR','PE','PI','RJ','RN','RS','RO','RR','SC',</w:t>
        <w:br/>
        <w:t xml:space="preserve">                    'SP','SE','TO'];</w:t>
        <w:br/>
        <w:br/>
        <w:t xml:space="preserve">        // Carrega a view que utiliza $erro, $total, $estados e $lista</w:t>
        <w:br/>
        <w:t xml:space="preserve">        include 'views/clientes.php';</w:t>
        <w:br/>
        <w:t xml:space="preserve">    }</w:t>
        <w:br/>
        <w:t>}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controller/ArmazemController.php</w:t>
      </w:r>
    </w:p>
    <w:p>
      <w:pPr>
        <w:spacing w:before="0" w:after="40"/>
      </w:pPr>
      <w:r>
        <w:rPr>
          <w:i/>
          <w:color w:val="999999"/>
          <w:sz w:val="16"/>
        </w:rPr>
        <w:t>105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/**</w:t>
        <w:br/>
        <w:t xml:space="preserve"> * Controller: ArmazemController</w:t>
        <w:br/>
        <w:t xml:space="preserve"> *</w:t>
        <w:br/>
        <w:t xml:space="preserve"> * Responsável por tratar as requisições GET e POST da página de armazéns,</w:t>
        <w:br/>
        <w:t xml:space="preserve"> * coordenar as operações com o ArmazemDao e preparar as variáveis necessárias</w:t>
        <w:br/>
        <w:t xml:space="preserve"> * para a view views/armazens.php.</w:t>
        <w:br/>
        <w:t xml:space="preserve"> *</w:t>
        <w:br/>
        <w:t xml:space="preserve"> * Variáveis disponibilizadas para a view:</w:t>
        <w:br/>
        <w:t xml:space="preserve"> * - $erro    (string) Mensagem de erro, se houver</w:t>
        <w:br/>
        <w:t xml:space="preserve"> * - $total   (int)    Total de armazéns ativos</w:t>
        <w:br/>
        <w:t xml:space="preserve"> * - $estados (array)  Lista de siglas de UF para o select de estado</w:t>
        <w:br/>
        <w:t xml:space="preserve"> * - $lista   (array)  Armazéns com endereço, total_skus e total_itens</w:t>
        <w:br/>
        <w:t xml:space="preserve"> */</w:t>
        <w:br/>
        <w:t>class ArmazemController</w:t>
        <w:br/>
        <w:t>{</w:t>
        <w:br/>
        <w:t xml:space="preserve">    /** @var ArmazemDao DAO responsável pela persistência de armazéns */</w:t>
        <w:br/>
        <w:t xml:space="preserve">    private ArmazemDao $armazemDao;</w:t>
        <w:br/>
        <w:br/>
        <w:t xml:space="preserve">    /**</w:t>
        <w:br/>
        <w:t xml:space="preserve">     * Recebe o DAO via injeção de dependência.</w:t>
        <w:br/>
        <w:t xml:space="preserve">     *</w:t>
        <w:br/>
        <w:t xml:space="preserve">     * @param ArmazemDao $armazemDao Instância do DAO de armazéns</w:t>
        <w:br/>
        <w:t xml:space="preserve">     */</w:t>
        <w:br/>
        <w:t xml:space="preserve">    public function __construct(ArmazemDao $armazemDao)</w:t>
        <w:br/>
        <w:t xml:space="preserve">    {</w:t>
        <w:br/>
        <w:t xml:space="preserve">        $this-&gt;armazemDao = $armazemDao;</w:t>
        <w:br/>
        <w:t xml:space="preserve">    }</w:t>
        <w:br/>
        <w:br/>
        <w:t xml:space="preserve">    /**</w:t>
        <w:br/>
        <w:t xml:space="preserve">     * Ponto de entrada do controller.</w:t>
        <w:br/>
        <w:t xml:space="preserve">     *</w:t>
        <w:br/>
        <w:t xml:space="preserve">     * Processa a requisição atual (exclusão via GET ou cadastro via POST),</w:t>
        <w:br/>
        <w:t xml:space="preserve">     * prepara as variáveis da view e inclui o template HTML.</w:t>
        <w:br/>
        <w:t xml:space="preserve">     *</w:t>
        <w:br/>
        <w:t xml:space="preserve">     * @return void</w:t>
        <w:br/>
        <w:t xml:space="preserve">     */</w:t>
        <w:br/>
        <w:t xml:space="preserve">    public function executar(): void</w:t>
        <w:br/>
        <w:t xml:space="preserve">    {</w:t>
        <w:br/>
        <w:t xml:space="preserve">        $erro = "";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br/>
        <w:t xml:space="preserve">        // ---------------------------------------------------------------</w:t>
        <w:br/>
        <w:t xml:space="preserve">        // OPERAÇÃO: EXCLUSÃO DE ARMAZÉM (GET ?excluir=id)</w:t>
        <w:br/>
        <w:t xml:space="preserve">        // Remove o armazém e seu endereço vinculado em transação atômica.</w:t>
        <w:br/>
        <w:t xml:space="preserve">        // Se houver produtos vinculados ao armazém, a FK impedirá a exclusão.</w:t>
        <w:br/>
        <w:t xml:space="preserve">        // ---------------------------------------------------------------</w:t>
        <w:br/>
        <w:t xml:space="preserve">        if (isset($_GET['excluir'])) {</w:t>
        <w:br/>
        <w:t xml:space="preserve">            try {</w:t>
        <w:br/>
        <w:t xml:space="preserve">                $this-&gt;armazemDao-&gt;excluir((int) $_GET['excluir']);</w:t>
        <w:br/>
        <w:t xml:space="preserve">                // Redireciona para evitar reenvio acidental ao recarregar a página (PRG)</w:t>
        <w:br/>
        <w:t xml:space="preserve">                header("Location: armazens.php");</w:t>
        <w:br/>
        <w:t xml:space="preserve">                exit;</w:t>
        <w:br/>
        <w:t xml:space="preserve">            } catch (Exception $e) {</w:t>
        <w:br/>
        <w:t xml:space="preserve">                $erro = "Não é possível excluir: existem produtos localizados neste armazém.";</w:t>
        <w:br/>
        <w:t xml:space="preserve">            }</w:t>
        <w:br/>
        <w:t xml:space="preserve">        }</w:t>
        <w:br/>
        <w:br/>
        <w:t xml:space="preserve">        // ---------------------------------------------------------------</w:t>
        <w:br/>
        <w:t xml:space="preserve">        // OPERAÇÃO: CADASTRO DE NOVO ARMAZÉM (POST)</w:t>
        <w:br/>
        <w:t xml:space="preserve">        // Insere endereço e armazém em transação. Redireciona ao concluir.</w:t>
        <w:br/>
        <w:t xml:space="preserve">        // ---------------------------------------------------------------</w:t>
        <w:br/>
        <w:t xml:space="preserve">        if ($_SERVER['REQUEST_METHOD'] === 'POST') {</w:t>
        <w:br/>
        <w:t xml:space="preserve">            try {</w:t>
        <w:br/>
        <w:t xml:space="preserve">                $nome = $_POST['nome'] ?? '';</w:t>
        <w:br/>
        <w:t xml:space="preserve">                $dadosEndereco = [</w:t>
        <w:br/>
        <w:t xml:space="preserve">                    'cep'         =&gt; $_POST['cep']         ?? '',</w:t>
        <w:br/>
        <w:t xml:space="preserve">                    'logradouro'  =&gt; $_POST['logradouro']  ?? '',</w:t>
        <w:br/>
        <w:t xml:space="preserve">                    'numero'      =&gt; $_POST['numero']      ?? '',</w:t>
        <w:br/>
        <w:t xml:space="preserve">                    'complemento' =&gt; $_POST['complemento'] ?? '',</w:t>
        <w:br/>
        <w:t xml:space="preserve">                    'bairro'      =&gt; $_POST['bairro']      ?? '',</w:t>
        <w:br/>
        <w:t xml:space="preserve">                    'cidade'      =&gt; $_POST['cidade']      ?? '',</w:t>
        <w:br/>
        <w:t xml:space="preserve">                    'estado'      =&gt; $_POST['estado']      ?? '',</w:t>
        <w:br/>
        <w:t xml:space="preserve">                ];</w:t>
        <w:br/>
        <w:t xml:space="preserve">                if (($_POST['acao'] ?? '') === 'editar') {</w:t>
        <w:br/>
        <w:t xml:space="preserve">                    $this-&gt;armazemDao-&gt;atualizar((int) $_POST['id_armazem'], $nome, $dadosEndereco);</w:t>
        <w:br/>
        <w:t xml:space="preserve">                } else {</w:t>
        <w:br/>
        <w:t xml:space="preserve">                    $this-&gt;armazemDao-&gt;inserir($nome, $dadosEndereco);</w:t>
        <w:br/>
        <w:t xml:space="preserve">                }</w:t>
        <w:br/>
        <w:t xml:space="preserve">                header("Location: armazens.php");</w:t>
        <w:br/>
        <w:t xml:space="preserve">                exit;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} catch (Exception $e) {</w:t>
        <w:br/>
        <w:t xml:space="preserve">                $erro = "Erro ao salvar armazém.";</w:t>
        <w:br/>
        <w:t xml:space="preserve">            }</w:t>
        <w:br/>
        <w:t xml:space="preserve">        }</w:t>
        <w:br/>
        <w:br/>
        <w:t xml:space="preserve">        // ---------------------------------------------------------------</w:t>
        <w:br/>
        <w:t xml:space="preserve">        // CONSULTAS PARA A VIEW</w:t>
        <w:br/>
        <w:t xml:space="preserve">        // ---------------------------------------------------------------</w:t>
        <w:br/>
        <w:br/>
        <w:t xml:space="preserve">        // Lista de armazéns com endereço, total de SKUs e total de itens em estoque</w:t>
        <w:br/>
        <w:t xml:space="preserve">        $lista = $this-&gt;armazemDao-&gt;listarTodos();</w:t>
        <w:br/>
        <w:br/>
        <w:t xml:space="preserve">        // Total de armazéns cadastrados para exibir no KPI</w:t>
        <w:br/>
        <w:t xml:space="preserve">        $total = count($lista);</w:t>
        <w:br/>
        <w:br/>
        <w:t xml:space="preserve">        // Siglas dos estados brasileiros para o select do formulário de cadastro</w:t>
        <w:br/>
        <w:t xml:space="preserve">        $estados = ['AC','AL','AP','AM','BA','CE','DF','ES','GO','MA','MT','MS',</w:t>
        <w:br/>
        <w:t xml:space="preserve">                    'MG','PA','PB','PR','PE','PI','RJ','RN','RS','RO','RR','SC',</w:t>
        <w:br/>
        <w:t xml:space="preserve">                    'SP','SE','TO'];</w:t>
        <w:br/>
        <w:br/>
        <w:t xml:space="preserve">        // Carrega a view que utiliza $erro, $total, $estados e $lista</w:t>
        <w:br/>
        <w:t xml:space="preserve">        include 'views/armazens.php';</w:t>
        <w:br/>
        <w:t xml:space="preserve">    }</w:t>
        <w:br/>
        <w:t>}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controller/ProdutoController.php</w:t>
      </w:r>
    </w:p>
    <w:p>
      <w:pPr>
        <w:spacing w:before="0" w:after="40"/>
      </w:pPr>
      <w:r>
        <w:rPr>
          <w:i/>
          <w:color w:val="999999"/>
          <w:sz w:val="16"/>
        </w:rPr>
        <w:t>113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/**</w:t>
        <w:br/>
        <w:t xml:space="preserve"> * Controller: ProdutoController</w:t>
        <w:br/>
        <w:t xml:space="preserve"> *</w:t>
        <w:br/>
        <w:t xml:space="preserve"> * Responsável por tratar as requisições GET e POST da página de produtos,</w:t>
        <w:br/>
        <w:t xml:space="preserve"> * coordenar as operações com o ProdutoDao e preparar as variáveis necessárias</w:t>
        <w:br/>
        <w:t xml:space="preserve"> * para a view views/produtos.php.</w:t>
        <w:br/>
        <w:t xml:space="preserve"> *</w:t>
        <w:br/>
        <w:t xml:space="preserve"> * Variáveis disponibilizadas para a view:</w:t>
        <w:br/>
        <w:t xml:space="preserve"> * - $erro    (string) Mensagem de erro, se houver</w:t>
        <w:br/>
        <w:t xml:space="preserve"> * - $total   (int)    Total de SKUs cadastrados</w:t>
        <w:br/>
        <w:t xml:space="preserve"> * - $criticos(int)    Produtos com estoque abaixo de 10 unidades</w:t>
        <w:br/>
        <w:t xml:space="preserve"> * - $vencidos(int)    Produtos com data de validade vencida</w:t>
        <w:br/>
        <w:t xml:space="preserve"> * - $hoje    (string) Data atual no formato Y-m-d para comparação de validade na view</w:t>
        <w:br/>
        <w:t xml:space="preserve"> * - $lista   (array)  Produtos com qtd_estoque e validade</w:t>
        <w:br/>
        <w:t xml:space="preserve"> */</w:t>
        <w:br/>
        <w:t>class ProdutoController</w:t>
        <w:br/>
        <w:t>{</w:t>
        <w:br/>
        <w:t xml:space="preserve">    /** @var ProdutoDao DAO responsável pela persistência de produtos */</w:t>
        <w:br/>
        <w:t xml:space="preserve">    private ProdutoDao $produtoDao;</w:t>
        <w:br/>
        <w:br/>
        <w:t xml:space="preserve">    /**</w:t>
        <w:br/>
        <w:t xml:space="preserve">     * Recebe o DAO via injeção de dependência.</w:t>
        <w:br/>
        <w:t xml:space="preserve">     *</w:t>
        <w:br/>
        <w:t xml:space="preserve">     * @param ProdutoDao $produtoDao Instância do DAO de produtos</w:t>
        <w:br/>
        <w:t xml:space="preserve">     */</w:t>
        <w:br/>
        <w:t xml:space="preserve">    public function __construct(ProdutoDao $produtoDao)</w:t>
        <w:br/>
        <w:t xml:space="preserve">    {</w:t>
        <w:br/>
        <w:t xml:space="preserve">        $this-&gt;produtoDao = $produtoDao;</w:t>
        <w:br/>
        <w:t xml:space="preserve">    }</w:t>
        <w:br/>
        <w:br/>
        <w:t xml:space="preserve">    /**</w:t>
        <w:br/>
        <w:t xml:space="preserve">     * Ponto de entrada do controller.</w:t>
        <w:br/>
        <w:t xml:space="preserve">     *</w:t>
        <w:br/>
        <w:t xml:space="preserve">     * Processa a requisição atual (exclusão via GET ou cadastro via POST),</w:t>
        <w:br/>
        <w:t xml:space="preserve">     * calcula os indicadores de alerta (vencidos e críticos),</w:t>
        <w:br/>
        <w:t xml:space="preserve">     * prepara as variáveis da view e inclui o template HTML.</w:t>
        <w:br/>
        <w:t xml:space="preserve">     *</w:t>
        <w:br/>
        <w:t xml:space="preserve">     * @return void</w:t>
        <w:br/>
        <w:t xml:space="preserve">     */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public function executar(): void</w:t>
        <w:br/>
        <w:t xml:space="preserve">    {</w:t>
        <w:br/>
        <w:t xml:space="preserve">        $erro = "";</w:t>
        <w:br/>
        <w:br/>
        <w:t xml:space="preserve">        // ---------------------------------------------------------------</w:t>
        <w:br/>
        <w:t xml:space="preserve">        // OPERAÇÃO: EXCLUSÃO DE PRODUTO (GET ?excluir=id)</w:t>
        <w:br/>
        <w:t xml:space="preserve">        // Exclusão em cascata manual: localizacao_estoque → movimentacao_estoque</w:t>
        <w:br/>
        <w:t xml:space="preserve">        // → estoque → produto. FK com entregas impedirá a exclusão.</w:t>
        <w:br/>
        <w:t xml:space="preserve">        // ---------------------------------------------------------------</w:t>
        <w:br/>
        <w:t xml:space="preserve">        if (isset($_GET['excluir'])) {</w:t>
        <w:br/>
        <w:t xml:space="preserve">            try {</w:t>
        <w:br/>
        <w:t xml:space="preserve">                $this-&gt;produtoDao-&gt;excluir((int) $_GET['excluir']);</w:t>
        <w:br/>
        <w:t xml:space="preserve">                // Redireciona para evitar reenvio acidental ao recarregar a página (PRG)</w:t>
        <w:br/>
        <w:t xml:space="preserve">                header("Location: produtos.php");</w:t>
        <w:br/>
        <w:t xml:space="preserve">                exit;</w:t>
        <w:br/>
        <w:t xml:space="preserve">            } catch (Exception $e) {</w:t>
        <w:br/>
        <w:t xml:space="preserve">                $erro = "Não é possível excluir: produto vinculado a entregas ou movimentações.";</w:t>
        <w:br/>
        <w:t xml:space="preserve">            }</w:t>
        <w:br/>
        <w:t xml:space="preserve">        }</w:t>
        <w:br/>
        <w:br/>
        <w:t xml:space="preserve">        // ---------------------------------------------------------------</w:t>
        <w:br/>
        <w:t xml:space="preserve">        // OPERAÇÃO: CADASTRO DE NOVO PRODUTO (POST)</w:t>
        <w:br/>
        <w:t xml:space="preserve">        // Insere produto e estoque inicial (quantidade zero) em transação.</w:t>
        <w:br/>
        <w:t xml:space="preserve">        // ---------------------------------------------------------------</w:t>
        <w:br/>
        <w:t xml:space="preserve">        if ($_SERVER['REQUEST_METHOD'] === 'POST') {</w:t>
        <w:br/>
        <w:t xml:space="preserve">            try {</w:t>
        <w:br/>
        <w:t xml:space="preserve">                $dados = [</w:t>
        <w:br/>
        <w:t xml:space="preserve">                    'descricao' =&gt; $_POST['descricao'] ?? '',</w:t>
        <w:br/>
        <w:t xml:space="preserve">                    'peso'      =&gt; !empty($_POST['peso'])    ? $_POST['peso']    : null,</w:t>
        <w:br/>
        <w:t xml:space="preserve">                    'volume'    =&gt; !empty($_POST['volume'])  ? $_POST['volume']  : null,</w:t>
        <w:br/>
        <w:t xml:space="preserve">                    // Validade armazenada como NULL quando não informada pelo usuário</w:t>
        <w:br/>
        <w:t xml:space="preserve">                    'validade'  =&gt; !empty($_POST['validade']) ? $_POST['validade'] : null,</w:t>
        <w:br/>
        <w:t xml:space="preserve">                ];</w:t>
        <w:br/>
        <w:t xml:space="preserve">                $this-&gt;produtoDao-&gt;inserir($dados);</w:t>
        <w:br/>
        <w:t xml:space="preserve">                // Redireciona para limpar o POST e exibir a lista atualizada (PRG)</w:t>
        <w:br/>
        <w:t xml:space="preserve">                header("Location: produtos.php");</w:t>
        <w:br/>
        <w:t xml:space="preserve">                exit;</w:t>
        <w:br/>
        <w:t xml:space="preserve">            } catch (Exception $e) {</w:t>
        <w:br/>
        <w:t xml:space="preserve">                $erro = "Erro ao cadastrar produto: " . $e-&gt;getMessage();</w:t>
        <w:br/>
        <w:t xml:space="preserve">            }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}</w:t>
        <w:br/>
        <w:br/>
        <w:t xml:space="preserve">        // ---------------------------------------------------------------</w:t>
        <w:br/>
        <w:t xml:space="preserve">        // CONSULTAS E CÁLCULO DE INDICADORES PARA A VIEW</w:t>
        <w:br/>
        <w:t xml:space="preserve">        // ---------------------------------------------------------------</w:t>
        <w:br/>
        <w:br/>
        <w:t xml:space="preserve">        // Lista de produtos com saldo de estoque atual</w:t>
        <w:br/>
        <w:t xml:space="preserve">        $lista = $this-&gt;produtoDao-&gt;listarTodos();</w:t>
        <w:br/>
        <w:br/>
        <w:t xml:space="preserve">        // Total de SKUs cadastrados para exibir no KPI</w:t>
        <w:br/>
        <w:t xml:space="preserve">        $total = count($lista);</w:t>
        <w:br/>
        <w:br/>
        <w:t xml:space="preserve">        // Data atual para comparação com a validade dos produtos</w:t>
        <w:br/>
        <w:t xml:space="preserve">        $hoje = date('Y-m-d');</w:t>
        <w:br/>
        <w:br/>
        <w:t xml:space="preserve">        // Contadores de alertas exibidos nos KPIs da view</w:t>
        <w:br/>
        <w:t xml:space="preserve">        $vencidos = 0; // Produtos com data de validade expirada</w:t>
        <w:br/>
        <w:t xml:space="preserve">        $criticos = 0; // Produtos com menos de 10 unidades em estoque</w:t>
        <w:br/>
        <w:br/>
        <w:t xml:space="preserve">        foreach ($lista as $p) {</w:t>
        <w:br/>
        <w:t xml:space="preserve">            if (!empty($p['validade']) &amp;&amp; $p['validade'] &lt; $hoje) {</w:t>
        <w:br/>
        <w:t xml:space="preserve">                $vencidos++;</w:t>
        <w:br/>
        <w:t xml:space="preserve">            }</w:t>
        <w:br/>
        <w:t xml:space="preserve">            if ($p['qtd_estoque'] &lt; 10) {</w:t>
        <w:br/>
        <w:t xml:space="preserve">                $criticos++;</w:t>
        <w:br/>
        <w:t xml:space="preserve">            }</w:t>
        <w:br/>
        <w:t xml:space="preserve">        }</w:t>
        <w:br/>
        <w:br/>
        <w:t xml:space="preserve">        // Carrega a view que utiliza $erro, $total, $vencidos, $criticos, $hoje e $lista</w:t>
        <w:br/>
        <w:t xml:space="preserve">        include 'views/produtos.php';</w:t>
        <w:br/>
        <w:t xml:space="preserve">    }</w:t>
        <w:br/>
        <w:t>}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controller/EstoqueController.php</w:t>
      </w:r>
    </w:p>
    <w:p>
      <w:pPr>
        <w:spacing w:before="0" w:after="40"/>
      </w:pPr>
      <w:r>
        <w:rPr>
          <w:i/>
          <w:color w:val="999999"/>
          <w:sz w:val="16"/>
        </w:rPr>
        <w:t>147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/**</w:t>
        <w:br/>
        <w:t xml:space="preserve"> * Controller: EstoqueController</w:t>
        <w:br/>
        <w:t xml:space="preserve"> *</w:t>
        <w:br/>
        <w:t xml:space="preserve"> * Intermediário entre o entry point (estoque.php) e as camadas de DAO e View.</w:t>
        <w:br/>
        <w:t xml:space="preserve"> * Interpreta as requisições HTTP (POST), delega as operações ao EstoqueDao e</w:t>
        <w:br/>
        <w:t xml:space="preserve"> * MovimentacaoDao, define as variáveis necessárias para a view e inclui</w:t>
        <w:br/>
        <w:t xml:space="preserve"> * views/estoque.php.</w:t>
        <w:br/>
        <w:t xml:space="preserve"> *</w:t>
        <w:br/>
        <w:t xml:space="preserve"> * Ações tratadas:</w:t>
        <w:br/>
        <w:t xml:space="preserve"> *  - POST acao=movimentacao → registra entrada ou saída de estoque com validação de saldo</w:t>
        <w:br/>
        <w:t xml:space="preserve"> *  - (padrão)               → carrega dados e renderiza a view</w:t>
        <w:br/>
        <w:t xml:space="preserve"> */</w:t>
        <w:br/>
        <w:t>class EstoqueController</w:t>
        <w:br/>
        <w:t>{</w:t>
        <w:br/>
        <w:t xml:space="preserve">    /** @var EstoqueDao DAO de estoque injetado pelo entry point */</w:t>
        <w:br/>
        <w:t xml:space="preserve">    private EstoqueDao $estoqueDao;</w:t>
        <w:br/>
        <w:br/>
        <w:t xml:space="preserve">    /** @var MovimentacaoDao DAO de movimentações injetado pelo entry point */</w:t>
        <w:br/>
        <w:t xml:space="preserve">    private MovimentacaoDao $movimentacaoDao;</w:t>
        <w:br/>
        <w:br/>
        <w:t xml:space="preserve">    /** @var int ID do usuário logado, capturado no entry point da sessão */</w:t>
        <w:br/>
        <w:t xml:space="preserve">    private int $idUsuario;</w:t>
        <w:br/>
        <w:br/>
        <w:t xml:space="preserve">    /**</w:t>
        <w:br/>
        <w:t xml:space="preserve">     * Recebe os DAOs e o ID do usuário por injeção de dependência.</w:t>
        <w:br/>
        <w:t xml:space="preserve">     *</w:t>
        <w:br/>
        <w:t xml:space="preserve">     * @param EstoqueDao     $estoqueDao      Instância do DAO de estoque</w:t>
        <w:br/>
        <w:t xml:space="preserve">     * @param MovimentacaoDao $movimentacaoDao Instância do DAO de movimentações</w:t>
        <w:br/>
        <w:t xml:space="preserve">     * @param int             $idUsuario       ID do usuário autenticado na sessão</w:t>
        <w:br/>
        <w:t xml:space="preserve">     */</w:t>
        <w:br/>
        <w:t xml:space="preserve">    public function __construct(</w:t>
        <w:br/>
        <w:t xml:space="preserve">        EstoqueDao      $estoqueDao,</w:t>
        <w:br/>
        <w:t xml:space="preserve">        MovimentacaoDao $movimentacaoDao,</w:t>
        <w:br/>
        <w:t xml:space="preserve">        int             $idUsuario</w:t>
        <w:br/>
        <w:t xml:space="preserve">    ) {</w:t>
        <w:br/>
        <w:t xml:space="preserve">        $this-&gt;estoqueDao      = $estoqueDao;</w:t>
        <w:br/>
        <w:t xml:space="preserve">        $this-&gt;movimentacaoDao = $movimentacaoDao;</w:t>
        <w:br/>
        <w:t xml:space="preserve">        $this-&gt;idUsuario       = $idUsuario;</w:t>
        <w:br/>
        <w:t xml:space="preserve">    }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br/>
        <w:t xml:space="preserve">    /**</w:t>
        <w:br/>
        <w:t xml:space="preserve">     * Ponto de entrada principal do controller.</w:t>
        <w:br/>
        <w:t xml:space="preserve">     * Processa a requisição POST de movimentação e carrega os dados para a view.</w:t>
        <w:br/>
        <w:t xml:space="preserve">     *</w:t>
        <w:br/>
        <w:t xml:space="preserve">     * @return void</w:t>
        <w:br/>
        <w:t xml:space="preserve">     */</w:t>
        <w:br/>
        <w:t xml:space="preserve">    public function handle(): void</w:t>
        <w:br/>
        <w:t xml:space="preserve">    {</w:t>
        <w:br/>
        <w:t xml:space="preserve">        $erro    = '';</w:t>
        <w:br/>
        <w:t xml:space="preserve">        $sucesso = '';</w:t>
        <w:br/>
        <w:br/>
        <w:t xml:space="preserve">        // -----------------------------------------------------------------</w:t>
        <w:br/>
        <w:t xml:space="preserve">        // AÇÃO: REGISTRAR MOVIMENTAÇÃO DE ESTOQUE (POST acao=movimentacao)</w:t>
        <w:br/>
        <w:t xml:space="preserve">        // Pode ser ENTRADA (aumenta saldo) ou SAÍDA (reduz saldo).</w:t>
        <w:br/>
        <w:t xml:space="preserve">        // Usa transação para garantir que o saldo e o histórico sejam gravados</w:t>
        <w:br/>
        <w:t xml:space="preserve">        // de forma atômica — evita inconsistências em caso de falha parcial.</w:t>
        <w:br/>
        <w:t xml:space="preserve">        // -----------------------------------------------------------------</w:t>
        <w:br/>
        <w:t xml:space="preserve">        if ($_SERVER['REQUEST_METHOD'] === 'POST' &amp;&amp; ($_POST['acao'] ?? '') === 'movimentacao') {</w:t>
        <w:br/>
        <w:t xml:space="preserve">            try {</w:t>
        <w:br/>
        <w:t xml:space="preserve">                // Sanitização dos dados recebidos do formulário</w:t>
        <w:br/>
        <w:t xml:space="preserve">                $idProduto = (int)$_POST['id_produto'];</w:t>
        <w:br/>
        <w:t xml:space="preserve">                $idArmazem = (int)$_POST['id_armazem_mov'];</w:t>
        <w:br/>
        <w:t xml:space="preserve">                $tipo      = $_POST['tipo_movimentacao']; // 'ENTRADA' ou 'SAIDA'</w:t>
        <w:br/>
        <w:t xml:space="preserve">                $qtd       = (int)$_POST['quantidade'];</w:t>
        <w:br/>
        <w:br/>
        <w:t xml:space="preserve">                // Validação básica: quantidade deve ser positiva</w:t>
        <w:br/>
        <w:t xml:space="preserve">                if ($qtd &lt;= 0) {</w:t>
        <w:br/>
        <w:t xml:space="preserve">                    throw new Exception('Quantidade deve ser maior que zero.');</w:t>
        <w:br/>
        <w:t xml:space="preserve">                }</w:t>
        <w:br/>
        <w:br/>
        <w:t xml:space="preserve">                // Inicia transação para garantir consistência entre saldo e histórico</w:t>
        <w:br/>
        <w:t xml:space="preserve">                $this-&gt;estoqueDao-&gt;iniciarTransacao();</w:t>
        <w:br/>
        <w:br/>
        <w:t xml:space="preserve">                // Consulta o saldo atual do produto no armazém informado</w:t>
        <w:br/>
        <w:t xml:space="preserve">                $saldoAtual = $this-&gt;estoqueDao-&gt;consultarSaldo($idProduto, $idArmazem);</w:t>
        <w:br/>
        <w:br/>
        <w:t xml:space="preserve">                // Impede saída além do saldo disponível — evita estoque negativo</w:t>
        <w:br/>
        <w:t xml:space="preserve">                if ($tipo === 'SAIDA' &amp;&amp; $qtd &gt; $saldoAtual) {</w:t>
        <w:br/>
        <w:t xml:space="preserve">                    throw new Exception(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        "Saldo insuficiente neste armazém. Disponível: {$saldoAtual} unidades."</w:t>
        <w:br/>
        <w:t xml:space="preserve">                    );</w:t>
        <w:br/>
        <w:t xml:space="preserve">                }</w:t>
        <w:br/>
        <w:br/>
        <w:t xml:space="preserve">                // Calcula o delta: positivo para ENTRADA, negativo para SAÍDA</w:t>
        <w:br/>
        <w:t xml:space="preserve">                $delta = ($tipo === 'ENTRADA') ? $qtd : -$qtd;</w:t>
        <w:br/>
        <w:br/>
        <w:t xml:space="preserve">                // Aplica o delta no saldo (INSERT ... ON DUPLICATE KEY UPDATE)</w:t>
        <w:br/>
        <w:t xml:space="preserve">                $this-&gt;estoqueDao-&gt;aplicarDelta($idProduto, $idArmazem, $delta);</w:t>
        <w:br/>
        <w:br/>
        <w:t xml:space="preserve">                // Registra a movimentação no histórico para rastreabilidade</w:t>
        <w:br/>
        <w:t xml:space="preserve">                $this-&gt;movimentacaoDao-&gt;registrar($idProduto, $this-&gt;idUsuario, $idArmazem, $tipo, $qtd);</w:t>
        <w:br/>
        <w:br/>
        <w:t xml:space="preserve">                $this-&gt;estoqueDao-&gt;confirmarTransacao(); // Confirma as duas operações juntas</w:t>
        <w:br/>
        <w:t xml:space="preserve">                $sucesso = 'Movimentação registrada com sucesso!';</w:t>
        <w:br/>
        <w:t xml:space="preserve">            } catch (Exception $e) {</w:t>
        <w:br/>
        <w:t xml:space="preserve">                // Reverte tudo se qualquer etapa falhar</w:t>
        <w:br/>
        <w:t xml:space="preserve">                $this-&gt;estoqueDao-&gt;reverterTransacao();</w:t>
        <w:br/>
        <w:t xml:space="preserve">                $erro = $e-&gt;getMessage(); // Exibe a mensagem de erro para o usuário</w:t>
        <w:br/>
        <w:t xml:space="preserve">            }</w:t>
        <w:br/>
        <w:t xml:space="preserve">        }</w:t>
        <w:br/>
        <w:br/>
        <w:t xml:space="preserve">        // -----------------------------------------------------------------</w:t>
        <w:br/>
        <w:t xml:space="preserve">        // CARREGAMENTO DE DADOS PARA A VIEW</w:t>
        <w:br/>
        <w:t xml:space="preserve">        // Todas as variáveis abaixo são esperadas por views/estoque.php.</w:t>
        <w:br/>
        <w:t xml:space="preserve">        // -----------------------------------------------------------------</w:t>
        <w:br/>
        <w:br/>
        <w:t xml:space="preserve">        // Lista consolidada de produtos com total em estoque (soma de todos os armazéns)</w:t>
        <w:br/>
        <w:t xml:space="preserve">        $produtos = $this-&gt;estoqueDao-&gt;listarProdutosComEstoque();</w:t>
        <w:br/>
        <w:br/>
        <w:t xml:space="preserve">        // Detalhe do estoque por armazém indexado por id_produto</w:t>
        <w:br/>
        <w:t xml:space="preserve">        $estoque_por_armazem = $this-&gt;estoqueDao-&gt;listarEstoquePorArmazem();</w:t>
        <w:br/>
        <w:br/>
        <w:t xml:space="preserve">        // Lista de armazéns para o select do formulário de movimentação</w:t>
        <w:br/>
        <w:t xml:space="preserve">        $armazens = $this-&gt;estoqueDao-&gt;listarArmazens();</w:t>
        <w:br/>
        <w:br/>
        <w:t xml:space="preserve">        // Histórico das últimas 20 movimentações</w:t>
        <w:br/>
        <w:t xml:space="preserve">        $historico = $this-&gt;movimentacaoDao-&gt;listarHistorico(20);</w:t>
        <w:br/>
        <w:br/>
        <w:t xml:space="preserve">        // -----------------------------------------------------------------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// CÁLCULO DE INDICADORES RÁPIDOS</w:t>
        <w:br/>
        <w:t xml:space="preserve">        // Exibidos nos cards de resumo no topo da página.</w:t>
        <w:br/>
        <w:t xml:space="preserve">        // -----------------------------------------------------------------</w:t>
        <w:br/>
        <w:br/>
        <w:t xml:space="preserve">        // Soma total de unidades em estoque em todos os armazéns e produtos</w:t>
        <w:br/>
        <w:t xml:space="preserve">        $total_itens = array_sum(array_column($produtos, 'qtd_estoque'));</w:t>
        <w:br/>
        <w:br/>
        <w:t xml:space="preserve">        $hoje     = date('Y-m-d'); // Data atual para comparação com datas de validade</w:t>
        <w:br/>
        <w:t xml:space="preserve">        $vencidos = 0;             // Contador de produtos com validade expirada</w:t>
        <w:br/>
        <w:t xml:space="preserve">        $criticos = 0;             // Contador de produtos com estoque abaixo de 10 unidades (nível crítico)</w:t>
        <w:br/>
        <w:br/>
        <w:t xml:space="preserve">        foreach ($produtos as $p) {</w:t>
        <w:br/>
        <w:t xml:space="preserve">            // Produto vencido: possui data de validade preenchida e ela já passou</w:t>
        <w:br/>
        <w:t xml:space="preserve">            if (!empty($p['validade']) &amp;&amp; $p['validade'] &lt; $hoje) {</w:t>
        <w:br/>
        <w:t xml:space="preserve">                $vencidos++;</w:t>
        <w:br/>
        <w:t xml:space="preserve">            }</w:t>
        <w:br/>
        <w:t xml:space="preserve">            // Produto crítico: estoque total menor que 10 unidades (limiar de alerta)</w:t>
        <w:br/>
        <w:t xml:space="preserve">            if ($p['qtd_estoque'] &lt; 10) {</w:t>
        <w:br/>
        <w:t xml:space="preserve">                $criticos++;</w:t>
        <w:br/>
        <w:t xml:space="preserve">            }</w:t>
        <w:br/>
        <w:t xml:space="preserve">        }</w:t>
        <w:br/>
        <w:br/>
        <w:t xml:space="preserve">        // Delega a renderização HTML para a view dedicada</w:t>
        <w:br/>
        <w:t xml:space="preserve">        include 'views/estoque.php';</w:t>
        <w:br/>
        <w:t xml:space="preserve">    }</w:t>
        <w:br/>
        <w:t>}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controller/RotaController.php</w:t>
      </w:r>
    </w:p>
    <w:p>
      <w:pPr>
        <w:spacing w:before="0" w:after="40"/>
      </w:pPr>
      <w:r>
        <w:rPr>
          <w:i/>
          <w:color w:val="999999"/>
          <w:sz w:val="16"/>
        </w:rPr>
        <w:t>160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/**</w:t>
        <w:br/>
        <w:t xml:space="preserve"> * Controller: RotaController</w:t>
        <w:br/>
        <w:t xml:space="preserve"> * Processa as requisições HTTP do módulo de Rotas.</w:t>
        <w:br/>
        <w:t xml:space="preserve"> *</w:t>
        <w:br/>
        <w:t xml:space="preserve"> * Responsabilidades:</w:t>
        <w:br/>
        <w:t xml:space="preserve"> *  - Tratar ações GET (excluir rota, alterar status)</w:t>
        <w:br/>
        <w:t xml:space="preserve"> *  - Tratar ações POST (criar nova rota, vincular entrega à rota)</w:t>
        <w:br/>
        <w:t xml:space="preserve"> *  - Consultar o DAO para obter os dados necessários</w:t>
        <w:br/>
        <w:t xml:space="preserve"> *  - Definir as variáveis esperadas pela view views/rotas.php</w:t>
        <w:br/>
        <w:t xml:space="preserve"> *  - Incluir a view ao final do processamento</w:t>
        <w:br/>
        <w:t xml:space="preserve"> *</w:t>
        <w:br/>
        <w:t xml:space="preserve"> * Variáveis definidas para a view:</w:t>
        <w:br/>
        <w:t xml:space="preserve"> *  - $erro              (string) Mensagem de erro para exibição, se houver</w:t>
        <w:br/>
        <w:t xml:space="preserve"> *  - $planejadas        (int)    Quantidade de rotas com status PLANEJADA</w:t>
        <w:br/>
        <w:t xml:space="preserve"> *  - $em_andamento      (int)    Quantidade de rotas com status EM_ANDAMENTO</w:t>
        <w:br/>
        <w:t xml:space="preserve"> *  - $finalizadas       (int)    Quantidade de rotas com status FINALIZADA</w:t>
        <w:br/>
        <w:t xml:space="preserve"> *  - $motoristas        (array)  Lista de motoristas ativos para o select</w:t>
        <w:br/>
        <w:t xml:space="preserve"> *  - $veiculos          (array)  Lista de veículos disponíveis para o select</w:t>
        <w:br/>
        <w:t xml:space="preserve"> *  - $entregas          (array)  Entregas pendentes sem rota vinculada</w:t>
        <w:br/>
        <w:t xml:space="preserve"> *  - $lista             (array)  Lista completa de rotas com motorista e veículo</w:t>
        <w:br/>
        <w:t xml:space="preserve"> *  - $entregas_por_rota (array)  Array indexado por id_rota com as entregas de cada rota</w:t>
        <w:br/>
        <w:t xml:space="preserve"> */</w:t>
        <w:br/>
        <w:br/>
        <w:t>require_once __DIR__ . '/../dao/RotaDao.php';</w:t>
        <w:br/>
        <w:br/>
        <w:t>class RotaController {</w:t>
        <w:br/>
        <w:br/>
        <w:t xml:space="preserve">    /** @var RotaDao Instância do DAO responsável pelas queries de rota */</w:t>
        <w:br/>
        <w:t xml:space="preserve">    private RotaDao $dao;</w:t>
        <w:br/>
        <w:br/>
        <w:t xml:space="preserve">    /**</w:t>
        <w:br/>
        <w:t xml:space="preserve">     * Construtor: recebe o DAO injetado externamente.</w:t>
        <w:br/>
        <w:t xml:space="preserve">     *</w:t>
        <w:br/>
        <w:t xml:space="preserve">     * @param RotaDao $dao DAO já instanciado com a conexão PDO</w:t>
        <w:br/>
        <w:t xml:space="preserve">     */</w:t>
        <w:br/>
        <w:t xml:space="preserve">    public function __construct(RotaDao $dao) {</w:t>
        <w:br/>
        <w:t xml:space="preserve">        $this-&gt;dao = $dao;</w:t>
        <w:br/>
        <w:t xml:space="preserve">    }</w:t>
        <w:br/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/**</w:t>
        <w:br/>
        <w:t xml:space="preserve">     * Ponto de entrada principal do controller.</w:t>
        <w:br/>
        <w:t xml:space="preserve">     * Delega o processamento conforme o método HTTP e os parâmetros recebidos,</w:t>
        <w:br/>
        <w:t xml:space="preserve">     * carrega os dados para a view e a inclui ao final.</w:t>
        <w:br/>
        <w:t xml:space="preserve">     *</w:t>
        <w:br/>
        <w:t xml:space="preserve">     * @return void</w:t>
        <w:br/>
        <w:t xml:space="preserve">     */</w:t>
        <w:br/>
        <w:t xml:space="preserve">    public function handle(): void {</w:t>
        <w:br/>
        <w:t xml:space="preserve">        // Variável de erro inicializada vazia; será preenchida se alguma operação falhar</w:t>
        <w:br/>
        <w:t xml:space="preserve">        $erro = "";</w:t>
        <w:br/>
        <w:br/>
        <w:t xml:space="preserve">        /* =================================================================</w:t>
        <w:br/>
        <w:t xml:space="preserve">         * AÇÃO GET: Excluir rota</w:t>
        <w:br/>
        <w:t xml:space="preserve">         * Disparada quando ?excluir=&lt;id_rota&gt; está presente na URL.</w:t>
        <w:br/>
        <w:t xml:space="preserve">         * ================================================================= */</w:t>
        <w:br/>
        <w:t xml:space="preserve">        if (isset($_GET['excluir'])) {</w:t>
        <w:br/>
        <w:t xml:space="preserve">            try {</w:t>
        <w:br/>
        <w:t xml:space="preserve">                $this-&gt;dao-&gt;excluir((int) $_GET['excluir']);</w:t>
        <w:br/>
        <w:t xml:space="preserve">                header("Location: rotas.php");</w:t>
        <w:br/>
        <w:t xml:space="preserve">                exit;</w:t>
        <w:br/>
        <w:t xml:space="preserve">            } catch (Exception $e) {</w:t>
        <w:br/>
        <w:t xml:space="preserve">                // FK violation: existe viagem vinculada à rota</w:t>
        <w:br/>
        <w:t xml:space="preserve">                $erro = "Não é possível excluir: existe viagem vinculada a esta rota.";</w:t>
        <w:br/>
        <w:t xml:space="preserve">            }</w:t>
        <w:br/>
        <w:t xml:space="preserve">        }</w:t>
        <w:br/>
        <w:br/>
        <w:t xml:space="preserve">        /* =================================================================</w:t>
        <w:br/>
        <w:t xml:space="preserve">         * AÇÃO GET: Alterar status da rota</w:t>
        <w:br/>
        <w:t xml:space="preserve">         * Disparada quando ?status=&lt;STATUS&gt;&amp;id=&lt;id_rota&gt; estão na URL.</w:t>
        <w:br/>
        <w:t xml:space="preserve">         * Valida o status antes de persistir para evitar valores inválidos.</w:t>
        <w:br/>
        <w:t xml:space="preserve">         * ================================================================= */</w:t>
        <w:br/>
        <w:t xml:space="preserve">        if (isset($_GET['status'], $_GET['id'])) {</w:t>
        <w:br/>
        <w:t xml:space="preserve">            // Valores de status permitidos para uma rota</w:t>
        <w:br/>
        <w:t xml:space="preserve">            $statusValidos = ['PLANEJADA', 'EM_ANDAMENTO', 'FINALIZADA'];</w:t>
        <w:br/>
        <w:br/>
        <w:t xml:space="preserve">            if (in_array($_GET['status'], $statusValidos)) {</w:t>
        <w:br/>
        <w:t xml:space="preserve">                $this-&gt;dao-&gt;atualizarStatus($_GET['status'], (int) $_GET['id']);</w:t>
        <w:br/>
        <w:t xml:space="preserve">            }</w:t>
        <w:br/>
        <w:br/>
        <w:t xml:space="preserve">            header("Location: rotas.php");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exit;</w:t>
        <w:br/>
        <w:t xml:space="preserve">        }</w:t>
        <w:br/>
        <w:br/>
        <w:t xml:space="preserve">        /* =================================================================</w:t>
        <w:br/>
        <w:t xml:space="preserve">         * AÇÃO POST: Processamento de formulários</w:t>
        <w:br/>
        <w:t xml:space="preserve">         * ================================================================= */</w:t>
        <w:br/>
        <w:t xml:space="preserve">        if ($_SERVER['REQUEST_METHOD'] === 'POST' &amp;&amp; isset($_POST['acao'])) {</w:t>
        <w:br/>
        <w:br/>
        <w:t xml:space="preserve">            /* -------------------------------------------------------------</w:t>
        <w:br/>
        <w:t xml:space="preserve">             * SUB-AÇÃO: Criar nova rota</w:t>
        <w:br/>
        <w:t xml:space="preserve">             * Insere rota associando veículo, motorista e distância.</w:t>
        <w:br/>
        <w:t xml:space="preserve">             * ------------------------------------------------------------- */</w:t>
        <w:br/>
        <w:t xml:space="preserve">            if ($_POST['acao'] === 'nova_rota') {</w:t>
        <w:br/>
        <w:t xml:space="preserve">                try {</w:t>
        <w:br/>
        <w:t xml:space="preserve">                    $distancia = isset($_POST['distancia']) &amp;&amp; $_POST['distancia'] !== ''</w:t>
        <w:br/>
        <w:t xml:space="preserve">                        ? (float) $_POST['distancia']</w:t>
        <w:br/>
        <w:t xml:space="preserve">                        : null;</w:t>
        <w:br/>
        <w:br/>
        <w:t xml:space="preserve">                    $this-&gt;dao-&gt;inserir(</w:t>
        <w:br/>
        <w:t xml:space="preserve">                        (int) $_POST['id_veiculo'],</w:t>
        <w:br/>
        <w:t xml:space="preserve">                        (int) $_POST['id_motorista'],</w:t>
        <w:br/>
        <w:t xml:space="preserve">                        $distancia</w:t>
        <w:br/>
        <w:t xml:space="preserve">                    );</w:t>
        <w:br/>
        <w:br/>
        <w:t xml:space="preserve">                    header("Location: rotas.php");</w:t>
        <w:br/>
        <w:t xml:space="preserve">                    exit;</w:t>
        <w:br/>
        <w:t xml:space="preserve">                } catch (Exception $e) {</w:t>
        <w:br/>
        <w:t xml:space="preserve">                    $erro = "Erro ao criar rota.";</w:t>
        <w:br/>
        <w:t xml:space="preserve">                }</w:t>
        <w:br/>
        <w:t xml:space="preserve">            }</w:t>
        <w:br/>
        <w:br/>
        <w:t xml:space="preserve">            /* -------------------------------------------------------------</w:t>
        <w:br/>
        <w:t xml:space="preserve">             * SUB-AÇÃO: Vincular entrega a uma rota existente</w:t>
        <w:br/>
        <w:t xml:space="preserve">             * Cria o vínculo na tabela rota_entrega.</w:t>
        <w:br/>
        <w:t xml:space="preserve">             * A constraint UNIQUE impede duplicatas; a exceção é tratada abaixo.</w:t>
        <w:br/>
        <w:t xml:space="preserve">             * ------------------------------------------------------------- */</w:t>
        <w:br/>
        <w:t xml:space="preserve">            if ($_POST['acao'] === 'add_entrega') {</w:t>
        <w:br/>
        <w:t xml:space="preserve">                try {</w:t>
        <w:br/>
        <w:t xml:space="preserve">                    $this-&gt;dao-&gt;vincularEntrega(</w:t>
        <w:br/>
        <w:t xml:space="preserve">                        (int) $_POST['id_rota'],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        (int) $_POST['id_entrega']</w:t>
        <w:br/>
        <w:t xml:space="preserve">                    );</w:t>
        <w:br/>
        <w:br/>
        <w:t xml:space="preserve">                    header("Location: rotas.php");</w:t>
        <w:br/>
        <w:t xml:space="preserve">                    exit;</w:t>
        <w:br/>
        <w:t xml:space="preserve">                } catch (Exception $e) {</w:t>
        <w:br/>
        <w:t xml:space="preserve">                    // Pode ocorrer se a entrega já estiver vinculada a esta ou outra rota</w:t>
        <w:br/>
        <w:t xml:space="preserve">                    $erro = "Entrega já vinculada ou erro ao adicionar.";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/* =================================================================</w:t>
        <w:br/>
        <w:t xml:space="preserve">         * CARREGAMENTO DE DADOS PARA A VIEW</w:t>
        <w:br/>
        <w:t xml:space="preserve">         * ================================================================= */</w:t>
        <w:br/>
        <w:br/>
        <w:t xml:space="preserve">        // Lista completa de rotas com motorista, veículo e contagem de entregas</w:t>
        <w:br/>
        <w:t xml:space="preserve">        $lista = $this-&gt;dao-&gt;listarTodas();</w:t>
        <w:br/>
        <w:br/>
        <w:t xml:space="preserve">        // Dados para os selects dos formulários</w:t>
        <w:br/>
        <w:t xml:space="preserve">        $motoristas = $this-&gt;dao-&gt;listarMotoristas();</w:t>
        <w:br/>
        <w:t xml:space="preserve">        $veiculos   = $this-&gt;dao-&gt;listarVeiculosDisponiveis();</w:t>
        <w:br/>
        <w:t xml:space="preserve">        $entregas   = $this-&gt;dao-&gt;listarEntregasPendentes();</w:t>
        <w:br/>
        <w:br/>
        <w:t xml:space="preserve">        // Monta o array de entregas indexado por id_rota para acesso direto na view</w:t>
        <w:br/>
        <w:t xml:space="preserve">        $entregas_por_rota = [];</w:t>
        <w:br/>
        <w:t xml:space="preserve">        foreach ($this-&gt;dao-&gt;listarEntregasPorRota() as $row) {</w:t>
        <w:br/>
        <w:t xml:space="preserve">            $entregas_por_rota[$row['id_rota']][] = $row;</w:t>
        <w:br/>
        <w:t xml:space="preserve">        }</w:t>
        <w:br/>
        <w:br/>
        <w:t xml:space="preserve">        // KPIs de status para os cards do painel</w:t>
        <w:br/>
        <w:t xml:space="preserve">        $planejadas   = $this-&gt;dao-&gt;contarPlanejadas();</w:t>
        <w:br/>
        <w:t xml:space="preserve">        $em_andamento = $this-&gt;dao-&gt;contarEmAndamento();</w:t>
        <w:br/>
        <w:t xml:space="preserve">        $finalizadas  = $this-&gt;dao-&gt;contarFinalizadas();</w:t>
        <w:br/>
        <w:br/>
        <w:t xml:space="preserve">        // Inclui a view passando todas as variáveis definidas acima</w:t>
        <w:br/>
        <w:t xml:space="preserve">        include __DIR__ . '/../views/rotas.php';</w:t>
        <w:br/>
        <w:t xml:space="preserve">    }</w:t>
        <w:br/>
        <w:t>}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controller/ViagemController.php</w:t>
      </w:r>
    </w:p>
    <w:p>
      <w:pPr>
        <w:spacing w:before="0" w:after="40"/>
      </w:pPr>
      <w:r>
        <w:rPr>
          <w:i/>
          <w:color w:val="999999"/>
          <w:sz w:val="16"/>
        </w:rPr>
        <w:t>157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</w:t>
        <w:br/>
        <w:t xml:space="preserve"> * Arquivo: controller/ViagemController.php</w:t>
        <w:br/>
        <w:t xml:space="preserve"> * Finalidade: Controller do módulo de Viagens.</w:t>
        <w:br/>
        <w:t xml:space="preserve"> * Responsável por processar todas as requisições GET/POST relacionadas</w:t>
        <w:br/>
        <w:t xml:space="preserve"> * a viagens, delegar operações ao ViagemDao e preparar as variáveis</w:t>
        <w:br/>
        <w:t xml:space="preserve"> * que serão utilizadas pela view views/viagens.php.</w:t>
        <w:br/>
        <w:t xml:space="preserve"> *</w:t>
        <w:br/>
        <w:t xml:space="preserve"> * Ações tratadas:</w:t>
        <w:br/>
        <w:t xml:space="preserve"> *  - GET ?excluir=&lt;id&gt;              → excluir viagem em cascata</w:t>
        <w:br/>
        <w:t xml:space="preserve"> *  - GET ?status=&lt;STATUS&gt;&amp;id=&lt;id&gt;   → alterar status com cascata em rota/entregas</w:t>
        <w:br/>
        <w:t xml:space="preserve"> *  - POST acao=nova_viagem          → criar nova viagem a partir de uma rota</w:t>
        <w:br/>
        <w:t xml:space="preserve"> *  - POST acao=rastreamento         → registrar coordenada GPS</w:t>
        <w:br/>
        <w:t xml:space="preserve"> *  - (padrão)                       → carregar dados para a listagem</w:t>
        <w:br/>
        <w:t xml:space="preserve"> */</w:t>
        <w:br/>
        <w:br/>
        <w:t>class ViagemController</w:t>
        <w:br/>
        <w:t>{</w:t>
        <w:br/>
        <w:t xml:space="preserve">    /** @var ViagemDao DAO responsável pelo acesso aos dados de viagens */</w:t>
        <w:br/>
        <w:t xml:space="preserve">    private ViagemDao $dao;</w:t>
        <w:br/>
        <w:br/>
        <w:t xml:space="preserve">    /**</w:t>
        <w:br/>
        <w:t xml:space="preserve">     * Construtor: injeta o DAO de viagens.</w:t>
        <w:br/>
        <w:t xml:space="preserve">     *</w:t>
        <w:br/>
        <w:t xml:space="preserve">     * @param ViagemDao $dao Instância do DAO de viagens</w:t>
        <w:br/>
        <w:t xml:space="preserve">     */</w:t>
        <w:br/>
        <w:t xml:space="preserve">    public function __construct(ViagemDao $dao)</w:t>
        <w:br/>
        <w:t xml:space="preserve">    {</w:t>
        <w:br/>
        <w:t xml:space="preserve">        $this-&gt;dao = $dao;</w:t>
        <w:br/>
        <w:t xml:space="preserve">    }</w:t>
        <w:br/>
        <w:br/>
        <w:t xml:space="preserve">    /**</w:t>
        <w:br/>
        <w:t xml:space="preserve">     * Ponto de entrada principal do controller.</w:t>
        <w:br/>
        <w:t xml:space="preserve">     * Roteia a requisição para o método correto com base nos parâmetros</w:t>
        <w:br/>
        <w:t xml:space="preserve">     * GET/POST presentes e, ao final, carrega a view com os dados.</w:t>
        <w:br/>
        <w:t xml:space="preserve">     *</w:t>
        <w:br/>
        <w:t xml:space="preserve">     * @return void</w:t>
        <w:br/>
        <w:t xml:space="preserve">     */</w:t>
        <w:br/>
        <w:t xml:space="preserve">    public function processar(): void</w:t>
        <w:br/>
        <w:t xml:space="preserve">    {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$erro = "";</w:t>
        <w:br/>
        <w:br/>
        <w:t xml:space="preserve">        /* -----------------------------------------------------------------</w:t>
        <w:br/>
        <w:t xml:space="preserve">         * AÇÃO GET: Excluir viagem</w:t>
        <w:br/>
        <w:t xml:space="preserve">         * Remove a viagem e todos os seus dados dependentes (alertas,</w:t>
        <w:br/>
        <w:t xml:space="preserve">         * rastreamentos, fretes) em cascata, depois redireciona.</w:t>
        <w:br/>
        <w:t xml:space="preserve">         * ----------------------------------------------------------------- */</w:t>
        <w:br/>
        <w:t xml:space="preserve">        if (isset($_GET['excluir'])) {</w:t>
        <w:br/>
        <w:t xml:space="preserve">            try {</w:t>
        <w:br/>
        <w:t xml:space="preserve">                $this-&gt;dao-&gt;excluir((int)$_GET['excluir']);</w:t>
        <w:br/>
        <w:t xml:space="preserve">                header("Location: viagens.php");</w:t>
        <w:br/>
        <w:t xml:space="preserve">                exit;</w:t>
        <w:br/>
        <w:t xml:space="preserve">            } catch (Exception $e) {</w:t>
        <w:br/>
        <w:t xml:space="preserve">                $erro = "Erro ao excluir viagem.";</w:t>
        <w:br/>
        <w:t xml:space="preserve">            }</w:t>
        <w:br/>
        <w:t xml:space="preserve">        }</w:t>
        <w:br/>
        <w:br/>
        <w:t xml:space="preserve">        /* -----------------------------------------------------------------</w:t>
        <w:br/>
        <w:t xml:space="preserve">         * AÇÃO GET: Alterar status da viagem</w:t>
        <w:br/>
        <w:t xml:space="preserve">         * Válida o status recebido e delega a transição ao DAO, que aplica</w:t>
        <w:br/>
        <w:t xml:space="preserve">         * as atualizações em cascata dentro de uma transação.</w:t>
        <w:br/>
        <w:t xml:space="preserve">         * ----------------------------------------------------------------- */</w:t>
        <w:br/>
        <w:t xml:space="preserve">        if (isset($_GET['status']) &amp;&amp; isset($_GET['id'])) {</w:t>
        <w:br/>
        <w:t xml:space="preserve">            // Lista de status válidos para evitar injeção de valores arbitrários</w:t>
        <w:br/>
        <w:t xml:space="preserve">            $validos = ['INICIADA', 'EM_TRANSITO', 'CONCLUIDA', 'CANCELADA'];</w:t>
        <w:br/>
        <w:br/>
        <w:t xml:space="preserve">            if (in_array($_GET['status'], $validos)) {</w:t>
        <w:br/>
        <w:t xml:space="preserve">                $idViagem   = (int)$_GET['id'];</w:t>
        <w:br/>
        <w:t xml:space="preserve">                $novoStatus = $_GET['status'];</w:t>
        <w:br/>
        <w:br/>
        <w:t xml:space="preserve">                // Busca o id_rota para repassar ao DAO (necessário para cascata)</w:t>
        <w:br/>
        <w:t xml:space="preserve">                $idRota = $this-&gt;dao-&gt;buscarIdRota($idViagem);</w:t>
        <w:br/>
        <w:br/>
        <w:t xml:space="preserve">                if ($idRota !== false) {</w:t>
        <w:br/>
        <w:t xml:space="preserve">                    $this-&gt;dao-&gt;alterarStatus($idViagem, (int)$idRota, $novoStatus);</w:t>
        <w:br/>
        <w:t xml:space="preserve">                }</w:t>
        <w:br/>
        <w:t xml:space="preserve">            }</w:t>
        <w:br/>
        <w:br/>
        <w:t xml:space="preserve">            header("Location: viagens.php");</w:t>
        <w:br/>
        <w:t xml:space="preserve">            exit;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}</w:t>
        <w:br/>
        <w:br/>
        <w:t xml:space="preserve">        /* -----------------------------------------------------------------</w:t>
        <w:br/>
        <w:t xml:space="preserve">         * AÇÕES POST: Processamento de formulários</w:t>
        <w:br/>
        <w:t xml:space="preserve">         * ----------------------------------------------------------------- */</w:t>
        <w:br/>
        <w:t xml:space="preserve">        if ($_SERVER['REQUEST_METHOD'] === 'POST' &amp;&amp; isset($_POST['acao'])) {</w:t>
        <w:br/>
        <w:br/>
        <w:t xml:space="preserve">            /* -------------------------------------------------------------</w:t>
        <w:br/>
        <w:t xml:space="preserve">             * SUB-AÇÃO: Criar nova viagem a partir de uma rota</w:t>
        <w:br/>
        <w:t xml:space="preserve">             * Valida os campos obrigatórios e delega a criação ao DAO,</w:t>
        <w:br/>
        <w:t xml:space="preserve">             * que executa tudo dentro de uma transação.</w:t>
        <w:br/>
        <w:t xml:space="preserve">             * ------------------------------------------------------------- */</w:t>
        <w:br/>
        <w:t xml:space="preserve">            if ($_POST['acao'] === 'nova_viagem') {</w:t>
        <w:br/>
        <w:t xml:space="preserve">                try {</w:t>
        <w:br/>
        <w:t xml:space="preserve">                    $this-&gt;dao-&gt;criarViagem(</w:t>
        <w:br/>
        <w:t xml:space="preserve">                        (int)$_POST['id_rota'],</w:t>
        <w:br/>
        <w:t xml:space="preserve">                        $_POST['data_saida'],</w:t>
        <w:br/>
        <w:t xml:space="preserve">                        $_POST['data_chegada_prevista']</w:t>
        <w:br/>
        <w:t xml:space="preserve">                    );</w:t>
        <w:br/>
        <w:t xml:space="preserve">                    header("Location: viagens.php");</w:t>
        <w:br/>
        <w:t xml:space="preserve">                    exit;</w:t>
        <w:br/>
        <w:t xml:space="preserve">                } catch (Exception $e) {</w:t>
        <w:br/>
        <w:t xml:space="preserve">                    $erro = "Erro ao iniciar viagem.";</w:t>
        <w:br/>
        <w:t xml:space="preserve">                }</w:t>
        <w:br/>
        <w:t xml:space="preserve">            }</w:t>
        <w:br/>
        <w:br/>
        <w:t xml:space="preserve">            /* -------------------------------------------------------------</w:t>
        <w:br/>
        <w:t xml:space="preserve">             * SUB-AÇÃO: Registrar ponto de rastreamento GPS</w:t>
        <w:br/>
        <w:t xml:space="preserve">             * Armazena a coordenada associada à viagem selecionada.</w:t>
        <w:br/>
        <w:t xml:space="preserve">             * ------------------------------------------------------------- */</w:t>
        <w:br/>
        <w:t xml:space="preserve">            if ($_POST['acao'] === 'rastreamento') {</w:t>
        <w:br/>
        <w:t xml:space="preserve">                try {</w:t>
        <w:br/>
        <w:t xml:space="preserve">                    $this-&gt;dao-&gt;registrarRastreamento(</w:t>
        <w:br/>
        <w:t xml:space="preserve">                        (int)$_POST['id_viagem'],</w:t>
        <w:br/>
        <w:t xml:space="preserve">                        (float)$_POST['latitude'],</w:t>
        <w:br/>
        <w:t xml:space="preserve">                        (float)$_POST['longitude']</w:t>
        <w:br/>
        <w:t xml:space="preserve">                    );</w:t>
        <w:br/>
        <w:t xml:space="preserve">                    header("Location: viagens.php");</w:t>
        <w:br/>
        <w:t xml:space="preserve">                    exit;</w:t>
        <w:br/>
        <w:t xml:space="preserve">                } catch (Exception $e) {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    $erro = "Erro ao registrar coordenada.";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/* -----------------------------------------------------------------</w:t>
        <w:br/>
        <w:t xml:space="preserve">         * CARREGAMENTO DE DADOS PARA A VIEW</w:t>
        <w:br/>
        <w:t xml:space="preserve">         * Busca todos os dados necessários para renderizar a página de</w:t>
        <w:br/>
        <w:t xml:space="preserve">         * listagem e os cards de KPI.</w:t>
        <w:br/>
        <w:t xml:space="preserve">         * ----------------------------------------------------------------- */</w:t>
        <w:br/>
        <w:br/>
        <w:t xml:space="preserve">        // Lista completa de viagens com motorista e veículo para a tabela</w:t>
        <w:br/>
        <w:t xml:space="preserve">        $lista = $this-&gt;dao-&gt;listarTodas();</w:t>
        <w:br/>
        <w:br/>
        <w:t xml:space="preserve">        // Viagem mais recente para exibição do mapa de rastreamento</w:t>
        <w:br/>
        <w:t xml:space="preserve">        $ultima_viagem = !empty($lista) ? $lista[0] : null;</w:t>
        <w:br/>
        <w:br/>
        <w:t xml:space="preserve">        // Último ponto GPS da viagem mais recente (para o mapa Leaflet)</w:t>
        <w:br/>
        <w:t xml:space="preserve">        $ultimo_rastr = null;</w:t>
        <w:br/>
        <w:t xml:space="preserve">        if ($ultima_viagem) {</w:t>
        <w:br/>
        <w:t xml:space="preserve">            $resultado = $this-&gt;dao-&gt;buscarUltimoRastreamento((int)$ultima_viagem['id_viagem']);</w:t>
        <w:br/>
        <w:t xml:space="preserve">            $ultimo_rastr = $resultado ?: null;</w:t>
        <w:br/>
        <w:t xml:space="preserve">        }</w:t>
        <w:br/>
        <w:br/>
        <w:t xml:space="preserve">        // Rotas disponíveis para criação de nova viagem (select do formulário)</w:t>
        <w:br/>
        <w:t xml:space="preserve">        $rotas_disponiveis = $this-&gt;dao-&gt;listarRotasDisponiveis();</w:t>
        <w:br/>
        <w:br/>
        <w:t xml:space="preserve">        // Contadores de status para os cards de KPI no topo da página</w:t>
        <w:br/>
        <w:t xml:space="preserve">        $em_transito = $this-&gt;dao-&gt;contarPorStatus(['INICIADA', 'EM_TRANSITO']);</w:t>
        <w:br/>
        <w:t xml:space="preserve">        $concluidas  = $this-&gt;dao-&gt;contarPorStatus('CONCLUIDA');</w:t>
        <w:br/>
        <w:t xml:space="preserve">        $canceladas  = $this-&gt;dao-&gt;contarPorStatus('CANCELADA');</w:t>
        <w:br/>
        <w:br/>
        <w:t xml:space="preserve">        // Carrega a view de viagens com todas as variáveis preparadas acima</w:t>
        <w:br/>
        <w:t xml:space="preserve">        include 'views/viagens.php';</w:t>
        <w:br/>
        <w:t xml:space="preserve">    }</w:t>
        <w:br/>
        <w:t>}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controller/EntregaController.php</w:t>
      </w:r>
    </w:p>
    <w:p>
      <w:pPr>
        <w:spacing w:before="0" w:after="40"/>
      </w:pPr>
      <w:r>
        <w:rPr>
          <w:i/>
          <w:color w:val="999999"/>
          <w:sz w:val="16"/>
        </w:rPr>
        <w:t>164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/**</w:t>
        <w:br/>
        <w:t xml:space="preserve"> * Controller: EntregaController</w:t>
        <w:br/>
        <w:t xml:space="preserve"> *</w:t>
        <w:br/>
        <w:t xml:space="preserve"> * Intermediário entre o entry point (entregas.php) e as camadas de DAO e View.</w:t>
        <w:br/>
        <w:t xml:space="preserve"> * Interpreta as requisições HTTP (GET e POST), delega as operações ao EntregaDao,</w:t>
        <w:br/>
        <w:t xml:space="preserve"> * define as variáveis necessárias para a view e inclui views/entregas.php.</w:t>
        <w:br/>
        <w:t xml:space="preserve"> *</w:t>
        <w:br/>
        <w:t xml:space="preserve"> * Ações tratadas:</w:t>
        <w:br/>
        <w:t xml:space="preserve"> *  - GET ?excluir={id}              → exclui entrega e redireciona</w:t>
        <w:br/>
        <w:t xml:space="preserve"> *  - GET ?status={STATUS}&amp;id={id}   → atualiza status (com desconto de estoque se ENTREGUE)</w:t>
        <w:br/>
        <w:t xml:space="preserve"> *  - POST acao=nova_entrega_completa → cadastra nova entrega com produtos vinculados</w:t>
        <w:br/>
        <w:t xml:space="preserve"> *  - POST acao=atualizar_armazem    → altera o armazém de origem da entrega</w:t>
        <w:br/>
        <w:t xml:space="preserve"> *  - POST acao=add_produto          → vincula produto avulso a uma entrega</w:t>
        <w:br/>
        <w:t xml:space="preserve"> *  - (padrão)                       → carrega dados e renderiza a view</w:t>
        <w:br/>
        <w:t xml:space="preserve"> */</w:t>
        <w:br/>
        <w:t>class EntregaController</w:t>
        <w:br/>
        <w:t>{</w:t>
        <w:br/>
        <w:t xml:space="preserve">    /** @var EntregaDao DAO de entregas injetado pelo entry point */</w:t>
        <w:br/>
        <w:t xml:space="preserve">    private EntregaDao $dao;</w:t>
        <w:br/>
        <w:br/>
        <w:t xml:space="preserve">    /**</w:t>
        <w:br/>
        <w:t xml:space="preserve">     * Recebe o DAO por injeção de dependência.</w:t>
        <w:br/>
        <w:t xml:space="preserve">     *</w:t>
        <w:br/>
        <w:t xml:space="preserve">     * @param EntregaDao $dao Instância do DAO de entregas</w:t>
        <w:br/>
        <w:t xml:space="preserve">     */</w:t>
        <w:br/>
        <w:t xml:space="preserve">    public function __construct(EntregaDao $dao)</w:t>
        <w:br/>
        <w:t xml:space="preserve">    {</w:t>
        <w:br/>
        <w:t xml:space="preserve">        $this-&gt;dao = $dao;</w:t>
        <w:br/>
        <w:t xml:space="preserve">    }</w:t>
        <w:br/>
        <w:br/>
        <w:t xml:space="preserve">    /**</w:t>
        <w:br/>
        <w:t xml:space="preserve">     * Ponto de entrada principal do controller.</w:t>
        <w:br/>
        <w:t xml:space="preserve">     * Roteia a requisição para o método adequado e, ao final, carrega a view.</w:t>
        <w:br/>
        <w:t xml:space="preserve">     *</w:t>
        <w:br/>
        <w:t xml:space="preserve">     * @return void</w:t>
        <w:br/>
        <w:t xml:space="preserve">     */</w:t>
        <w:br/>
        <w:t xml:space="preserve">    public function handle(): void</w:t>
        <w:br/>
        <w:t xml:space="preserve">    {</w:t>
        <w:br/>
        <w:t xml:space="preserve">        $erro    = '';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$sucesso = '';</w:t>
        <w:br/>
        <w:br/>
        <w:t xml:space="preserve">        // -----------------------------------------------------------------</w:t>
        <w:br/>
        <w:t xml:space="preserve">        // AÇÃO: EXCLUIR ENTREGA (GET ?excluir={id})</w:t>
        <w:br/>
        <w:t xml:space="preserve">        // -----------------------------------------------------------------</w:t>
        <w:br/>
        <w:t xml:space="preserve">        if (isset($_GET['excluir'])) {</w:t>
        <w:br/>
        <w:t xml:space="preserve">            try {</w:t>
        <w:br/>
        <w:t xml:space="preserve">                $this-&gt;dao-&gt;excluir((int)$_GET['excluir']);</w:t>
        <w:br/>
        <w:t xml:space="preserve">                header('Location: entregas.php');</w:t>
        <w:br/>
        <w:t xml:space="preserve">                exit;</w:t>
        <w:br/>
        <w:t xml:space="preserve">            } catch (Exception $e) {</w:t>
        <w:br/>
        <w:t xml:space="preserve">                // Exibe mensagem amigável; o erro real pode ser FK ou permissão no BD</w:t>
        <w:br/>
        <w:t xml:space="preserve">                $erro = 'Não é possível excluir esta entrega.';</w:t>
        <w:br/>
        <w:t xml:space="preserve">            }</w:t>
        <w:br/>
        <w:t xml:space="preserve">        }</w:t>
        <w:br/>
        <w:br/>
        <w:t xml:space="preserve">        // -----------------------------------------------------------------</w:t>
        <w:br/>
        <w:t xml:space="preserve">        // AÇÃO: ATUALIZAR STATUS (GET ?status={STATUS}&amp;id={id})</w:t>
        <w:br/>
        <w:t xml:space="preserve">        // -----------------------------------------------------------------</w:t>
        <w:br/>
        <w:t xml:space="preserve">        if (isset($_GET['status'], $_GET['id'])) {</w:t>
        <w:br/>
        <w:t xml:space="preserve">            // Lista de statuses permitidos — qualquer outro valor é ignorado por segurança</w:t>
        <w:br/>
        <w:t xml:space="preserve">            $statusesValidos = ['PENDENTE', 'EM_TRANSITO', 'ENTREGUE', 'ATRASADA'];</w:t>
        <w:br/>
        <w:t xml:space="preserve">            if (in_array($_GET['status'], $statusesValidos)) {</w:t>
        <w:br/>
        <w:t xml:space="preserve">                $idUsuario = (int)$_SESSION['usuario']['id']; // Usuário logado para movimentações</w:t>
        <w:br/>
        <w:t xml:space="preserve">                $this-&gt;dao-&gt;atualizarStatus(</w:t>
        <w:br/>
        <w:t xml:space="preserve">                    (int)$_GET['id'],</w:t>
        <w:br/>
        <w:t xml:space="preserve">                    $_GET['status'],</w:t>
        <w:br/>
        <w:t xml:space="preserve">                    $idUsuario</w:t>
        <w:br/>
        <w:t xml:space="preserve">                );</w:t>
        <w:br/>
        <w:t xml:space="preserve">            }</w:t>
        <w:br/>
        <w:t xml:space="preserve">            // Redireciona após qualquer atualização de status para evitar reenvio da URL</w:t>
        <w:br/>
        <w:t xml:space="preserve">            header('Location: entregas.php');</w:t>
        <w:br/>
        <w:t xml:space="preserve">            exit;</w:t>
        <w:br/>
        <w:t xml:space="preserve">        }</w:t>
        <w:br/>
        <w:br/>
        <w:t xml:space="preserve">        // -----------------------------------------------------------------</w:t>
        <w:br/>
        <w:t xml:space="preserve">        // AÇÕES VIA POST</w:t>
        <w:br/>
        <w:t xml:space="preserve">        // -----------------------------------------------------------------</w:t>
        <w:br/>
        <w:t xml:space="preserve">        if ($_SERVER['REQUEST_METHOD'] === 'POST' &amp;&amp; isset($_POST['acao'])) {</w:t>
        <w:br/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// --------------------------------------------------------------</w:t>
        <w:br/>
        <w:t xml:space="preserve">            // AÇÃO: NOVA_ENTREGA_COMPLETA</w:t>
        <w:br/>
        <w:t xml:space="preserve">            // Cadastra uma entrega com cliente, armazém, data prevista, peso,</w:t>
        <w:br/>
        <w:t xml:space="preserve">            // volume e lista de produtos de uma só vez.</w:t>
        <w:br/>
        <w:t xml:space="preserve">            // --------------------------------------------------------------</w:t>
        <w:br/>
        <w:t xml:space="preserve">            if ($_POST['acao'] === 'nova_entrega_completa') {</w:t>
        <w:br/>
        <w:t xml:space="preserve">                try {</w:t>
        <w:br/>
        <w:t xml:space="preserve">                    $this-&gt;dao-&gt;cadastrarCompleta(</w:t>
        <w:br/>
        <w:t xml:space="preserve">                        (int)$_POST['id_cliente'],</w:t>
        <w:br/>
        <w:t xml:space="preserve">                        !empty($_POST['id_armazem'])   ? (int)$_POST['id_armazem']         : null,</w:t>
        <w:br/>
        <w:t xml:space="preserve">                        $_POST['data_prevista'],</w:t>
        <w:br/>
        <w:t xml:space="preserve">                        !empty($_POST['peso_total'])   ? floatval($_POST['peso_total'])     : null,</w:t>
        <w:br/>
        <w:t xml:space="preserve">                        !empty($_POST['volume_total']) ? floatval($_POST['volume_total'])   : null,</w:t>
        <w:br/>
        <w:t xml:space="preserve">                        is_array($_POST['produtos'] ?? null) ? $_POST['produtos'] : []</w:t>
        <w:br/>
        <w:t xml:space="preserve">                    );</w:t>
        <w:br/>
        <w:t xml:space="preserve">                    header('Location: entregas.php');</w:t>
        <w:br/>
        <w:t xml:space="preserve">                    exit;</w:t>
        <w:br/>
        <w:t xml:space="preserve">                } catch (Exception $e) {</w:t>
        <w:br/>
        <w:t xml:space="preserve">                    $erro = 'Erro ao cadastrar entrega.';</w:t>
        <w:br/>
        <w:t xml:space="preserve">                }</w:t>
        <w:br/>
        <w:t xml:space="preserve">            }</w:t>
        <w:br/>
        <w:br/>
        <w:t xml:space="preserve">            // --------------------------------------------------------------</w:t>
        <w:br/>
        <w:t xml:space="preserve">            // AÇÃO: ATUALIZAR_ARMAZEM</w:t>
        <w:br/>
        <w:t xml:space="preserve">            // Permite corrigir ou definir o armazém de origem de uma entrega</w:t>
        <w:br/>
        <w:t xml:space="preserve">            // já existente sem alterar os demais campos.</w:t>
        <w:br/>
        <w:t xml:space="preserve">            // --------------------------------------------------------------</w:t>
        <w:br/>
        <w:t xml:space="preserve">            if ($_POST['acao'] === 'atualizar_armazem') {</w:t>
        <w:br/>
        <w:t xml:space="preserve">                $this-&gt;dao-&gt;atualizarArmazem(</w:t>
        <w:br/>
        <w:t xml:space="preserve">                    (int)$_POST['id_entrega'],</w:t>
        <w:br/>
        <w:t xml:space="preserve">                    !empty($_POST['id_armazem']) ? (int)$_POST['id_armazem'] : null</w:t>
        <w:br/>
        <w:t xml:space="preserve">                );</w:t>
        <w:br/>
        <w:t xml:space="preserve">                header('Location: entregas.php');</w:t>
        <w:br/>
        <w:t xml:space="preserve">                exit;</w:t>
        <w:br/>
        <w:t xml:space="preserve">            }</w:t>
        <w:br/>
        <w:br/>
        <w:t xml:space="preserve">            // --------------------------------------------------------------</w:t>
        <w:br/>
        <w:t xml:space="preserve">            // AÇÃO: ADD_PRODUTO</w:t>
        <w:br/>
        <w:t xml:space="preserve">            // Adiciona um produto avulso a uma entrega já cadastrada.</w:t>
        <w:br/>
        <w:t xml:space="preserve">            // --------------------------------------------------------------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if ($_POST['acao'] === 'add_produto') {</w:t>
        <w:br/>
        <w:t xml:space="preserve">                try {</w:t>
        <w:br/>
        <w:t xml:space="preserve">                    $this-&gt;dao-&gt;adicionarProduto(</w:t>
        <w:br/>
        <w:t xml:space="preserve">                        (int)$_POST['id_entrega'],</w:t>
        <w:br/>
        <w:t xml:space="preserve">                        (int)$_POST['id_produto'],</w:t>
        <w:br/>
        <w:t xml:space="preserve">                        (int)$_POST['quantidade']</w:t>
        <w:br/>
        <w:t xml:space="preserve">                    );</w:t>
        <w:br/>
        <w:t xml:space="preserve">                    header('Location: entregas.php');</w:t>
        <w:br/>
        <w:t xml:space="preserve">                    exit;</w:t>
        <w:br/>
        <w:t xml:space="preserve">                } catch (Exception $e) {</w:t>
        <w:br/>
        <w:t xml:space="preserve">                    // Pode ocorrer se o produto já estiver vinculado (chave duplicada)</w:t>
        <w:br/>
        <w:t xml:space="preserve">                    $erro = 'Produto já adicionado ou erro ao vincular.';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// -----------------------------------------------------------------</w:t>
        <w:br/>
        <w:t xml:space="preserve">        // CARREGAMENTO DE DADOS PARA A VIEW</w:t>
        <w:br/>
        <w:t xml:space="preserve">        // Todas as variáveis abaixo são esperadas por views/entregas.php.</w:t>
        <w:br/>
        <w:t xml:space="preserve">        // -----------------------------------------------------------------</w:t>
        <w:br/>
        <w:br/>
        <w:t xml:space="preserve">        // Listas para preencher os selects dos formulários</w:t>
        <w:br/>
        <w:t xml:space="preserve">        $clientes = $this-&gt;dao-&gt;listarClientes();</w:t>
        <w:br/>
        <w:t xml:space="preserve">        $produtos  = $this-&gt;dao-&gt;listarProdutos();</w:t>
        <w:br/>
        <w:t xml:space="preserve">        $armazens  = $this-&gt;dao-&gt;listarArmazens();</w:t>
        <w:br/>
        <w:br/>
        <w:t xml:space="preserve">        // Lista completa de entregas com dados de cliente, armazém e contagem de itens</w:t>
        <w:br/>
        <w:t xml:space="preserve">        $lista = $this-&gt;dao-&gt;listarTodas();</w:t>
        <w:br/>
        <w:br/>
        <w:t xml:space="preserve">        // Contadores por status para os cards de KPI no topo da página</w:t>
        <w:br/>
        <w:t xml:space="preserve">        $contadores   = $this-&gt;dao-&gt;contarPorStatus();</w:t>
        <w:br/>
        <w:t xml:space="preserve">        $pendentes    = $contadores['pendentes'];</w:t>
        <w:br/>
        <w:t xml:space="preserve">        $em_transito  = $contadores['em_transito'];</w:t>
        <w:br/>
        <w:t xml:space="preserve">        $entregues    = $contadores['entregues'];</w:t>
        <w:br/>
        <w:t xml:space="preserve">        $atrasadas    = $contadores['atrasadas'];</w:t>
        <w:br/>
        <w:br/>
        <w:t xml:space="preserve">        // Produtos de cada entrega indexados por id_entrega para acesso O(1) na view</w:t>
        <w:br/>
        <w:t xml:space="preserve">        $produtos_por_entrega = $this-&gt;dao-&gt;listarProdutosPorEntrega();</w:t>
        <w:br/>
        <w:br/>
        <w:t xml:space="preserve">        // Delega a renderização HTML para a view dedicada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include 'views/entregas.php';</w:t>
        <w:br/>
        <w:t xml:space="preserve">    }</w:t>
        <w:br/>
        <w:t>}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controller/FreteController.php</w:t>
      </w:r>
    </w:p>
    <w:p>
      <w:pPr>
        <w:spacing w:before="0" w:after="40"/>
      </w:pPr>
      <w:r>
        <w:rPr>
          <w:i/>
          <w:color w:val="999999"/>
          <w:sz w:val="16"/>
        </w:rPr>
        <w:t>264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</w:t>
        <w:br/>
        <w:t xml:space="preserve"> * Arquivo: controller/FreteController.php</w:t>
        <w:br/>
        <w:t xml:space="preserve"> * Finalidade: Controller do módulo de Fretes.</w:t>
        <w:br/>
        <w:t xml:space="preserve"> * Responsável por processar todas as requisições GET/POST relacionadas</w:t>
        <w:br/>
        <w:t xml:space="preserve"> * a fretes, delegar operações ao FreteDao e preparar as variáveis</w:t>
        <w:br/>
        <w:t xml:space="preserve"> * que serão utilizadas pela view views/frete.php.</w:t>
        <w:br/>
        <w:t xml:space="preserve"> *</w:t>
        <w:br/>
        <w:t xml:space="preserve"> * Ações tratadas:</w:t>
        <w:br/>
        <w:t xml:space="preserve"> *  - GET ?nf=&lt;id&gt;       → renderiza a DANFE completa (HTML de impressão) e termina</w:t>
        <w:br/>
        <w:t xml:space="preserve"> *  - GET ?excluir=&lt;id&gt;  → exclui o frete e redireciona</w:t>
        <w:br/>
        <w:t xml:space="preserve"> *  - POST               → cadastra novo frete e redireciona</w:t>
        <w:br/>
        <w:t xml:space="preserve"> *  - (padrão)           → carrega dados para a listagem</w:t>
        <w:br/>
        <w:t xml:space="preserve"> *</w:t>
        <w:br/>
        <w:t xml:space="preserve"> * Nota: a geração da DANFE está mantida inline neste controller (não em uma</w:t>
        <w:br/>
        <w:t xml:space="preserve"> * view separada) porque ela possui seu próprio layout HTML completo com CSS de</w:t>
        <w:br/>
        <w:t xml:space="preserve"> * impressão, terminando com exit — tal como estava no arquivo original.</w:t>
        <w:br/>
        <w:t xml:space="preserve"> */</w:t>
        <w:br/>
        <w:br/>
        <w:t>class FreteController</w:t>
        <w:br/>
        <w:t>{</w:t>
        <w:br/>
        <w:t xml:space="preserve">    /** @var FreteDao DAO responsável pelo acesso aos dados de fretes */</w:t>
        <w:br/>
        <w:t xml:space="preserve">    private FreteDao $dao;</w:t>
        <w:br/>
        <w:br/>
        <w:t xml:space="preserve">    /**</w:t>
        <w:br/>
        <w:t xml:space="preserve">     * Construtor: injeta o DAO de fretes.</w:t>
        <w:br/>
        <w:t xml:space="preserve">     *</w:t>
        <w:br/>
        <w:t xml:space="preserve">     * @param FreteDao $dao Instância do DAO de fretes</w:t>
        <w:br/>
        <w:t xml:space="preserve">     */</w:t>
        <w:br/>
        <w:t xml:space="preserve">    public function __construct(FreteDao $dao)</w:t>
        <w:br/>
        <w:t xml:space="preserve">    {</w:t>
        <w:br/>
        <w:t xml:space="preserve">        $this-&gt;dao = $dao;</w:t>
        <w:br/>
        <w:t xml:space="preserve">    }</w:t>
        <w:br/>
        <w:br/>
        <w:t xml:space="preserve">    /**</w:t>
        <w:br/>
        <w:t xml:space="preserve">     * Ponto de entrada principal do controller.</w:t>
        <w:br/>
        <w:t xml:space="preserve">     * Roteia a requisição para o método correto com base nos parâmetros</w:t>
        <w:br/>
        <w:t xml:space="preserve">     * GET/POST presentes e, ao final, carrega a view com os dados.</w:t>
        <w:br/>
        <w:t xml:space="preserve">     *</w:t>
        <w:br/>
        <w:t xml:space="preserve">     * @return void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*/</w:t>
        <w:br/>
        <w:t xml:space="preserve">    public function processar(): void</w:t>
        <w:br/>
        <w:t xml:space="preserve">    {</w:t>
        <w:br/>
        <w:t xml:space="preserve">        /* -----------------------------------------------------------------</w:t>
        <w:br/>
        <w:t xml:space="preserve">         * AÇÃO GET: Visualizar Nota Fiscal (DANFE)</w:t>
        <w:br/>
        <w:t xml:space="preserve">         * Renderiza uma página HTML independente com layout de impressão.</w:t>
        <w:br/>
        <w:t xml:space="preserve">         * O bloco termina com exit para não executar o restante do controller.</w:t>
        <w:br/>
        <w:t xml:space="preserve">         * Mantido inline pois possui CSS e estrutura HTML de impressão próprios.</w:t>
        <w:br/>
        <w:t xml:space="preserve">         * ----------------------------------------------------------------- */</w:t>
        <w:br/>
        <w:t xml:space="preserve">        if (isset($_GET['nf']) &amp;&amp; !empty($_GET['nf'])) {</w:t>
        <w:br/>
        <w:t xml:space="preserve">            $this-&gt;renderizarDanfe((int)$_GET['nf']);</w:t>
        <w:br/>
        <w:t xml:space="preserve">            exit; // Encerra após renderizar a NF; o restante não é processado</w:t>
        <w:br/>
        <w:t xml:space="preserve">        }</w:t>
        <w:br/>
        <w:br/>
        <w:t xml:space="preserve">        $erro = "";</w:t>
        <w:br/>
        <w:br/>
        <w:t xml:space="preserve">        /* -----------------------------------------------------------------</w:t>
        <w:br/>
        <w:t xml:space="preserve">         * AÇÃO GET: Excluir frete</w:t>
        <w:br/>
        <w:t xml:space="preserve">         * Remove o registro do frete. Caso exista FK protegendo o registro,</w:t>
        <w:br/>
        <w:t xml:space="preserve">         * o catch captura o erro e exibe uma mensagem amigável.</w:t>
        <w:br/>
        <w:t xml:space="preserve">         * ----------------------------------------------------------------- */</w:t>
        <w:br/>
        <w:t xml:space="preserve">        if (isset($_GET['excluir'])) {</w:t>
        <w:br/>
        <w:t xml:space="preserve">            try {</w:t>
        <w:br/>
        <w:t xml:space="preserve">                $this-&gt;dao-&gt;excluir((int)$_GET['excluir']);</w:t>
        <w:br/>
        <w:t xml:space="preserve">                header("Location: frete.php");</w:t>
        <w:br/>
        <w:t xml:space="preserve">                exit;</w:t>
        <w:br/>
        <w:t xml:space="preserve">            } catch (Exception $e) {</w:t>
        <w:br/>
        <w:t xml:space="preserve">                $erro = "Erro ao excluir frete.";</w:t>
        <w:br/>
        <w:t xml:space="preserve">            }</w:t>
        <w:br/>
        <w:t xml:space="preserve">        }</w:t>
        <w:br/>
        <w:br/>
        <w:t xml:space="preserve">        /* -----------------------------------------------------------------</w:t>
        <w:br/>
        <w:t xml:space="preserve">         * AÇÃO POST: Cadastrar novo frete</w:t>
        <w:br/>
        <w:t xml:space="preserve">         * A constraint UNIQUE em id_viagem impede que a mesma viagem tenha</w:t>
        <w:br/>
        <w:t xml:space="preserve">         * dois fretes — o catch trata a exceção de violação de unicidade.</w:t>
        <w:br/>
        <w:t xml:space="preserve">         * ----------------------------------------------------------------- */</w:t>
        <w:br/>
        <w:t xml:space="preserve">        if ($_SERVER['REQUEST_METHOD'] === 'POST') {</w:t>
        <w:br/>
        <w:t xml:space="preserve">            try {</w:t>
        <w:br/>
        <w:t xml:space="preserve">                // Usa a data atual como padrão se o campo estiver vazio</w:t>
        <w:br/>
        <w:t xml:space="preserve">                $dataEmissao = !empty($_POST['data_emissao'])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    ? $_POST['data_emissao']</w:t>
        <w:br/>
        <w:t xml:space="preserve">                    : date('Y-m-d');</w:t>
        <w:br/>
        <w:br/>
        <w:t xml:space="preserve">                $this-&gt;dao-&gt;inserir(</w:t>
        <w:br/>
        <w:t xml:space="preserve">                    (int)$_POST['id_viagem'],</w:t>
        <w:br/>
        <w:t xml:space="preserve">                    (int)$_POST['id_transportadora'],</w:t>
        <w:br/>
        <w:t xml:space="preserve">                    (float)$_POST['valor'],</w:t>
        <w:br/>
        <w:t xml:space="preserve">                    (float)($_POST['custo_operacional'] ?? 0),</w:t>
        <w:br/>
        <w:t xml:space="preserve">                    $_POST['nota_fiscal'] ?? '',</w:t>
        <w:br/>
        <w:t xml:space="preserve">                    $dataEmissao</w:t>
        <w:br/>
        <w:t xml:space="preserve">                );</w:t>
        <w:br/>
        <w:t xml:space="preserve">                header("Location: frete.php");</w:t>
        <w:br/>
        <w:t xml:space="preserve">                exit;</w:t>
        <w:br/>
        <w:t xml:space="preserve">            } catch (Exception $e) {</w:t>
        <w:br/>
        <w:t xml:space="preserve">                // Erro mais comum: viagem já possui frete (violação de chave única)</w:t>
        <w:br/>
        <w:t xml:space="preserve">                $erro = "Erro ao registrar frete: viagem já possui frete ou dados inválidos.";</w:t>
        <w:br/>
        <w:t xml:space="preserve">            }</w:t>
        <w:br/>
        <w:t xml:space="preserve">        }</w:t>
        <w:br/>
        <w:br/>
        <w:t xml:space="preserve">        /* -----------------------------------------------------------------</w:t>
        <w:br/>
        <w:t xml:space="preserve">         * CARREGAMENTO DE DADOS PARA A VIEW</w:t>
        <w:br/>
        <w:t xml:space="preserve">         * ----------------------------------------------------------------- */</w:t>
        <w:br/>
        <w:br/>
        <w:t xml:space="preserve">        // Viagens que ainda não possuem frete, com dados para a calculadora JS</w:t>
        <w:br/>
        <w:t xml:space="preserve">        $viagens_sem_frete = $this-&gt;dao-&gt;listarViagensSemFrete();</w:t>
        <w:br/>
        <w:br/>
        <w:t xml:space="preserve">        // Transportadoras ativas para o select do formulário</w:t>
        <w:br/>
        <w:t xml:space="preserve">        $transportadoras = $this-&gt;dao-&gt;listarTransportadorasAtivas();</w:t>
        <w:br/>
        <w:br/>
        <w:t xml:space="preserve">        // Lista completa de fretes para a tabela</w:t>
        <w:br/>
        <w:t xml:space="preserve">        $lista = $this-&gt;dao-&gt;listarTodos();</w:t>
        <w:br/>
        <w:br/>
        <w:t xml:space="preserve">        // Indicadores financeiros para os cards de KPI</w:t>
        <w:br/>
        <w:t xml:space="preserve">        $total_fretes = $this-&gt;dao-&gt;contarTotal();</w:t>
        <w:br/>
        <w:t xml:space="preserve">        $total_valor  = $this-&gt;dao-&gt;somarValores();</w:t>
        <w:br/>
        <w:t xml:space="preserve">        $total_custo  = $this-&gt;dao-&gt;somarCustos();</w:t>
        <w:br/>
        <w:br/>
        <w:t xml:space="preserve">        // Margem de contribuição percentual: (Receita - Custo) / Receita * 100</w:t>
        <w:br/>
        <w:t xml:space="preserve">        $margem = $total_valor &gt; 0</w:t>
        <w:br/>
        <w:t xml:space="preserve">            ? (($total_valor - $total_custo) / $total_valor) * 100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: 0;</w:t>
        <w:br/>
        <w:br/>
        <w:t xml:space="preserve">        // Delega a renderização HTML para a view dedicada</w:t>
        <w:br/>
        <w:t xml:space="preserve">        include 'views/frete.php';</w:t>
        <w:br/>
        <w:t xml:space="preserve">    }</w:t>
        <w:br/>
        <w:br/>
        <w:t xml:space="preserve">    /**</w:t>
        <w:br/>
        <w:t xml:space="preserve">     * Renderiza a DANFE (Documento Auxiliar de Nota Fiscal Eletrônica)</w:t>
        <w:br/>
        <w:t xml:space="preserve">     * como uma página HTML completa com CSS de impressão e termina a</w:t>
        <w:br/>
        <w:t xml:space="preserve">     * execução. Mantido no controller pois não usa variáveis da listagem.</w:t>
        <w:br/>
        <w:t xml:space="preserve">     *</w:t>
        <w:br/>
        <w:t xml:space="preserve">     * @param int $idFrete ID do frete para gerar a DANFE</w:t>
        <w:br/>
        <w:t xml:space="preserve">     * @return void</w:t>
        <w:br/>
        <w:t xml:space="preserve">     */</w:t>
        <w:br/>
        <w:t xml:space="preserve">    private function renderizarDanfe(int $idFrete): void</w:t>
        <w:br/>
        <w:t xml:space="preserve">    {</w:t>
        <w:br/>
        <w:t xml:space="preserve">        // Busca todos os dados necessários para compor a DANFE</w:t>
        <w:br/>
        <w:t xml:space="preserve">        $frete = $this-&gt;dao-&gt;buscarParaDanfe($idFrete);</w:t>
        <w:br/>
        <w:br/>
        <w:t xml:space="preserve">        // Interrompe com mensagem de erro se o frete não existir no banco</w:t>
        <w:br/>
        <w:t xml:space="preserve">        if (!$frete) {</w:t>
        <w:br/>
        <w:t xml:space="preserve">            die("&lt;div class='container mt-5 alert alert-danger'&gt;Frete não encontrado!&lt;/div&gt;");</w:t>
        <w:br/>
        <w:t xml:space="preserve">        }</w:t>
        <w:br/>
        <w:br/>
        <w:t xml:space="preserve">        // Número da NF com zeros à esquerda para exibição padronizada (ex.: 000042)</w:t>
        <w:br/>
        <w:t xml:space="preserve">        $numero_nf = str_pad($frete['id_frete'], 6, "0", STR_PAD_LEFT);</w:t>
        <w:br/>
        <w:t>?&gt;</w:t>
        <w:br/>
        <w:t>&lt;!DOCTYPE html&gt;</w:t>
        <w:br/>
        <w:t>&lt;html lang="pt-br"&gt;</w:t>
        <w:br/>
        <w:t>&lt;head&gt;</w:t>
        <w:br/>
        <w:t xml:space="preserve">    &lt;meta charset="UTF-8"&gt;</w:t>
        <w:br/>
        <w:t xml:space="preserve">    &lt;title&gt;Nota Fiscal de Frete #&lt;?= $numero_nf ?&gt;&lt;/title&gt;</w:t>
        <w:br/>
        <w:t xml:space="preserve">    &lt;link href="https://cdn.jsdelivr.net/npm/bootstrap@5.3.0/dist/css/bootstrap.min.css" rel="stylesheet"&gt;</w:t>
        <w:br/>
        <w:t xml:space="preserve">    &lt;link rel="stylesheet" href="assets/css/style.css"&gt;</w:t>
        <w:br/>
        <w:t>&lt;/head&gt;</w:t>
        <w:br/>
        <w:t>&lt;body class="bg-light"&gt;</w:t>
        <w:br/>
        <w:t>&lt;!-- Barra de ações visível apenas na tela (oculta na impressão via CSS .no-print) --&gt;</w:t>
        <w:br/>
        <w:t>&lt;div class="container my-4 no-print"&gt;</w:t>
        <w:br/>
        <w:t xml:space="preserve">    &lt;div class="d-flex justify-content-between align-items-center bg-dark p-3 rounded text-white"&gt;</w:t>
        <w:br/>
        <w:t xml:space="preserve">        &lt;div&gt;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&lt;a href="frete.php" class="btn btn-outline-light btn-sm me-2"&gt;&lt;i class="bi bi-arrow-left"&gt;&lt;/i&gt; Voltar&lt;/a&gt;</w:t>
        <w:br/>
        <w:t xml:space="preserve">            &lt;span class="fw-bold"&gt;DANFE — Documento Auxiliar de Nota Fiscal&lt;/span&gt;</w:t>
        <w:br/>
        <w:t xml:space="preserve">        &lt;/div&gt;</w:t>
        <w:br/>
        <w:t xml:space="preserve">        &lt;button onclick="window.print()" class="btn btn-success fw-bold"&gt;&lt;i class="bi bi-printer-fill"&gt;&lt;/i&gt; Imprimir NF&lt;/button&gt;</w:t>
        <w:br/>
        <w:t xml:space="preserve">    &lt;/div&gt;</w:t>
        <w:br/>
        <w:t>&lt;/div&gt;</w:t>
        <w:br/>
        <w:t>&lt;!-- Corpo do DANFE — layout inspirado no padrão NF-e brasileiro --&gt;</w:t>
        <w:br/>
        <w:t>&lt;div class="container bg-white p-4 shadow-sm border rounded mb-5" style="max-width:900px;color:#000"&gt;</w:t>
        <w:br/>
        <w:t xml:space="preserve">    &lt;!-- Cabeçalho: identificação da transportadora e número da NF --&gt;</w:t>
        <w:br/>
        <w:t xml:space="preserve">    &lt;div class="row g-0 border border-dark mb-2"&gt;</w:t>
        <w:br/>
        <w:t xml:space="preserve">        &lt;div class="col-md-5 p-2 border-end border-dark text-center d-flex flex-column justify-content-center"&gt;</w:t>
        <w:br/>
        <w:t xml:space="preserve">            &lt;h4 class="fw-bold m-0"&gt;&lt;?= htmlspecialchars($frete['transportadora']) ?&gt;&lt;/h4&gt;</w:t>
        <w:br/>
        <w:t xml:space="preserve">            &lt;span class="small text-muted"&gt;Transportes e Soluções Logísticas&lt;/span&gt;</w:t>
        <w:br/>
        <w:t xml:space="preserve">            &lt;span class="small"&gt;CNPJ: &lt;?= htmlspecialchars($frete['cnpj']) ?&gt;&lt;/span&gt;</w:t>
        <w:br/>
        <w:t xml:space="preserve">        &lt;/div&gt;</w:t>
        <w:br/>
        <w:t xml:space="preserve">        &lt;div class="col-md-3 border-end border-dark text-center p-2 d-flex flex-column justify-content-center"&gt;</w:t>
        <w:br/>
        <w:t xml:space="preserve">            &lt;span class="fw-bold d-block fs-5"&gt;DANFE&lt;/span&gt;</w:t>
        <w:br/>
        <w:t xml:space="preserve">            &lt;span class="small d-block text-muted" style="font-size:9px"&gt;Documento Auxiliar da Nota Fiscal Eletrônica&lt;/span&gt;</w:t>
        <w:br/>
        <w:t xml:space="preserve">            &lt;div class="mt-2 text-start px-2" style="font-size:11px"&gt;</w:t>
        <w:br/>
        <w:t xml:space="preserve">                &lt;strong&gt;NF Nº:&lt;/strong&gt; &lt;?= $numero_nf ?&gt;&lt;br&gt;</w:t>
        <w:br/>
        <w:t xml:space="preserve">                &lt;strong&gt;NF do Frete:&lt;/strong&gt; &lt;?= htmlspecialchars($frete['nota_fiscal'] ?? '—') ?&gt;</w:t>
        <w:br/>
        <w:t xml:space="preserve">            &lt;/div&gt;</w:t>
        <w:br/>
        <w:t xml:space="preserve">        &lt;/div&gt;</w:t>
        <w:br/>
        <w:t xml:space="preserve">        &lt;!-- Código de barras simulado para fins acadêmicos --&gt;</w:t>
        <w:br/>
        <w:t xml:space="preserve">        &lt;div class="col-md-4 p-2"&gt;</w:t>
        <w:br/>
        <w:t xml:space="preserve">            &lt;span class="danfe-title"&gt;Código de Barras&lt;/span&gt;</w:t>
        <w:br/>
        <w:t xml:space="preserve">            &lt;div class="barcode mb-1"&gt;&lt;/div&gt;</w:t>
        <w:br/>
        <w:t xml:space="preserve">            &lt;!-- Número fictício: prefixo fixo + mês/ano atual + ID do frete com 20 dígitos --&gt;</w:t>
        <w:br/>
        <w:t xml:space="preserve">            &lt;span style="font-size:9px;font-family:monospace"&gt;&lt;?= "3126" . date('my') . str_pad($frete['id_frete'], 20, "0", STR_PAD_LEFT) ?&gt;&lt;/span&gt;</w:t>
        <w:br/>
        <w:t xml:space="preserve">        &lt;/div&gt;</w:t>
        <w:br/>
        <w:t xml:space="preserve">    &lt;/div&gt;</w:t>
        <w:br/>
        <w:br/>
        <w:t xml:space="preserve">    &lt;!-- Seção: natureza da operação, data de emissão e status da viagem --&gt;</w:t>
        <w:br/>
        <w:t xml:space="preserve">    &lt;div class="row g-0 border border-dark mb-2"&gt;</w:t>
        <w:br/>
        <w:t xml:space="preserve">        &lt;div class="col-md-6 danfe-box border-end border-dark"&gt;</w:t>
        <w:br/>
        <w:t xml:space="preserve">            &lt;span class="danfe-title"&gt;Natureza da Operação&lt;/span&gt;</w:t>
        <w:br/>
        <w:t xml:space="preserve">            &lt;span class="fw-bold"&gt;PRESTAÇÃO DE SERVIÇO DE TRANSPORTE DE CARGA&lt;/span&gt;</w:t>
        <w:br/>
        <w:t xml:space="preserve">        &lt;/div&gt;</w:t>
        <w:br/>
        <w:t xml:space="preserve">        &lt;div class="col-md-3 danfe-box border-end border-dark"&gt;</w:t>
        <w:br/>
        <w:t xml:space="preserve">            &lt;span class="danfe-title"&gt;Data de Emissão&lt;/span&gt;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&lt;!-- Se não houver data de emissão cadastrada, usa a data atual --&gt;</w:t>
        <w:br/>
        <w:t xml:space="preserve">            &lt;span class="fw-bold"&gt;&lt;?= $frete['data_emissao'] ? date('d/m/Y', strtotime($frete['data_emissao'])) : date('d/m/Y') ?&gt;&lt;/span&gt;</w:t>
        <w:br/>
        <w:t xml:space="preserve">        &lt;/div&gt;</w:t>
        <w:br/>
        <w:t xml:space="preserve">        &lt;div class="col-md-3 danfe-box"&gt;</w:t>
        <w:br/>
        <w:t xml:space="preserve">            &lt;span class="danfe-title"&gt;Status da Viagem&lt;/span&gt;</w:t>
        <w:br/>
        <w:t xml:space="preserve">            &lt;span class="fw-bold"&gt;&lt;?= $frete['viagem_status'] ?&gt;&lt;/span&gt;</w:t>
        <w:br/>
        <w:t xml:space="preserve">        &lt;/div&gt;</w:t>
        <w:br/>
        <w:t xml:space="preserve">    &lt;/div&gt;</w:t>
        <w:br/>
        <w:br/>
        <w:t xml:space="preserve">    &lt;!-- Seção: dados do motorista e veículo vinculados à rota da viagem --&gt;</w:t>
        <w:br/>
        <w:t xml:space="preserve">    &lt;h6 class="fw-bold text-uppercase mt-3 mb-1" style="font-size:12px"&gt;Dados do Motorista e Veículo&lt;/h6&gt;</w:t>
        <w:br/>
        <w:t xml:space="preserve">    &lt;div class="row g-0 border border-dark mb-2"&gt;</w:t>
        <w:br/>
        <w:t xml:space="preserve">        &lt;div class="col-md-4 danfe-box border-end border-dark"&gt;</w:t>
        <w:br/>
        <w:t xml:space="preserve">            &lt;span class="danfe-title"&gt;Nome do Motorista&lt;/span&gt;</w:t>
        <w:br/>
        <w:t xml:space="preserve">            &lt;span class="fw-bold"&gt;&lt;?= htmlspecialchars($frete['motorista']) ?&gt;&lt;/span&gt;</w:t>
        <w:br/>
        <w:t xml:space="preserve">        &lt;/div&gt;</w:t>
        <w:br/>
        <w:t xml:space="preserve">        &lt;div class="col-md-3 danfe-box border-end border-dark"&gt;</w:t>
        <w:br/>
        <w:t xml:space="preserve">            &lt;span class="danfe-title"&gt;CNH&lt;/span&gt;</w:t>
        <w:br/>
        <w:t xml:space="preserve">            &lt;span class="fw-bold"&gt;&lt;?= htmlspecialchars($frete['cnh']) ?&gt;&lt;/span&gt;</w:t>
        <w:br/>
        <w:t xml:space="preserve">        &lt;/div&gt;</w:t>
        <w:br/>
        <w:t xml:space="preserve">        &lt;div class="col-md-3 danfe-box border-end border-dark"&gt;</w:t>
        <w:br/>
        <w:t xml:space="preserve">            &lt;span class="danfe-title"&gt;Tipo de Veículo&lt;/span&gt;</w:t>
        <w:br/>
        <w:t xml:space="preserve">            &lt;span class="fw-bold"&gt;&lt;?= htmlspecialchars($frete['tipo_veiculo']) ?&gt;&lt;/span&gt;</w:t>
        <w:br/>
        <w:t xml:space="preserve">        &lt;/div&gt;</w:t>
        <w:br/>
        <w:t xml:space="preserve">        &lt;div class="col-md-2 danfe-box"&gt;</w:t>
        <w:br/>
        <w:t xml:space="preserve">            &lt;span class="danfe-title"&gt;Placa&lt;/span&gt;</w:t>
        <w:br/>
        <w:t xml:space="preserve">            &lt;span class="fw-bold"&gt;&lt;?= htmlspecialchars($frete['placa']) ?&gt;&lt;/span&gt;</w:t>
        <w:br/>
        <w:t xml:space="preserve">        &lt;/div&gt;</w:t>
        <w:br/>
        <w:t xml:space="preserve">    &lt;/div&gt;</w:t>
        <w:br/>
        <w:br/>
        <w:t xml:space="preserve">    &lt;!-- Seção: cálculo do frete com base tributária de ICMS --&gt;</w:t>
        <w:br/>
        <w:t xml:space="preserve">    &lt;h6 class="fw-bold text-uppercase mt-3 mb-1" style="font-size:12px"&gt;Cálculo do Frete&lt;/h6&gt;</w:t>
        <w:br/>
        <w:t xml:space="preserve">    &lt;div class="row g-0 border border-dark mb-4"&gt;</w:t>
        <w:br/>
        <w:t xml:space="preserve">        &lt;div class="col-md-3 danfe-box border-end border-dark"&gt;</w:t>
        <w:br/>
        <w:t xml:space="preserve">            &lt;span class="danfe-title"&gt;Custo Operacional&lt;/span&gt;</w:t>
        <w:br/>
        <w:t xml:space="preserve">            &lt;span&gt;R$ &lt;?= number_format($frete['custo_operacional'] ?? 0, 2, ',', '.') ?&gt;&lt;/span&gt;</w:t>
        <w:br/>
        <w:t xml:space="preserve">        &lt;/div&gt;</w:t>
        <w:br/>
        <w:t xml:space="preserve">        &lt;!-- Base de cálculo do ICMS: 80% do valor total do frete (regra fiscal simplificada) --&gt;</w:t>
        <w:br/>
        <w:t xml:space="preserve">        &lt;div class="col-md-3 danfe-box border-end border-dark"&gt;</w:t>
        <w:br/>
        <w:t xml:space="preserve">            &lt;span class="danfe-title"&gt;Base ICMS (80%)&lt;/span&gt;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&lt;span&gt;R$ &lt;?= number_format($frete['valor'] * 0.8, 2, ',', '.') ?&gt;&lt;/span&gt;</w:t>
        <w:br/>
        <w:t xml:space="preserve">        &lt;/div&gt;</w:t>
        <w:br/>
        <w:t xml:space="preserve">        &lt;!-- ICMS calculado à alíquota de 12% sobre a base de cálculo --&gt;</w:t>
        <w:br/>
        <w:t xml:space="preserve">        &lt;div class="col-md-3 danfe-box border-end border-dark"&gt;</w:t>
        <w:br/>
        <w:t xml:space="preserve">            &lt;span class="danfe-title"&gt;ICMS (12%)&lt;/span&gt;</w:t>
        <w:br/>
        <w:t xml:space="preserve">            &lt;span&gt;R$ &lt;?= number_format(($frete['valor'] * 0.8) * 0.12, 2, ',', '.') ?&gt;&lt;/span&gt;</w:t>
        <w:br/>
        <w:t xml:space="preserve">        &lt;/div&gt;</w:t>
        <w:br/>
        <w:t xml:space="preserve">        &lt;!-- Valor total bruto do frete conforme cadastrado --&gt;</w:t>
        <w:br/>
        <w:t xml:space="preserve">        &lt;div class="col-md-3 danfe-box bg-light"&gt;</w:t>
        <w:br/>
        <w:t xml:space="preserve">            &lt;span class="danfe-title text-primary"&gt;VALOR TOTAL DO FRETE&lt;/span&gt;</w:t>
        <w:br/>
        <w:t xml:space="preserve">            &lt;span class="danfe-val text-primary"&gt;R$ &lt;?= number_format($frete['valor'] ?? 0, 2, ',', '.') ?&gt;&lt;/span&gt;</w:t>
        <w:br/>
        <w:t xml:space="preserve">        &lt;/div&gt;</w:t>
        <w:br/>
        <w:t xml:space="preserve">    &lt;/div&gt;</w:t>
        <w:br/>
        <w:t xml:space="preserve">    &lt;!-- Rodapé informativo obrigatório em documentos acadêmicos --&gt;</w:t>
        <w:br/>
        <w:t xml:space="preserve">    &lt;div class="border-top pt-2 text-center text-muted" style="font-size:10px"&gt;</w:t>
        <w:br/>
        <w:t xml:space="preserve">        DOCUMENTO EMITIDO PARA FINS ACADÊMICOS — GESTÃO LOGÍSTICA &lt;?= date('Y') ?&gt;</w:t>
        <w:br/>
        <w:t xml:space="preserve">    &lt;/div&gt;</w:t>
        <w:br/>
        <w:t>&lt;/div&gt;</w:t>
        <w:br/>
        <w:t>&lt;/body&gt;</w:t>
        <w:br/>
        <w:t>&lt;/html&gt;</w:t>
        <w:br/>
        <w:t>&lt;?php</w:t>
        <w:br/>
        <w:t xml:space="preserve">    } // fim renderizarDanfe</w:t>
        <w:br/>
        <w:t>}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controller/OperacaoController.php</w:t>
      </w:r>
    </w:p>
    <w:p>
      <w:pPr>
        <w:spacing w:before="0" w:after="40"/>
      </w:pPr>
      <w:r>
        <w:rPr>
          <w:i/>
          <w:color w:val="999999"/>
          <w:sz w:val="16"/>
        </w:rPr>
        <w:t>248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/**</w:t>
        <w:br/>
        <w:t xml:space="preserve"> * Controller: OperacaoController</w:t>
        <w:br/>
        <w:t xml:space="preserve"> *</w:t>
        <w:br/>
        <w:t xml:space="preserve"> * Trata todas as requisições GET e POST do módulo de Operações,</w:t>
        <w:br/>
        <w:t xml:space="preserve"> * delegando as queries ao OperacaoDao e preparando as variáveis</w:t>
        <w:br/>
        <w:t xml:space="preserve"> * necessárias para a view em views/operacoes.php.</w:t>
        <w:br/>
        <w:t xml:space="preserve"> *</w:t>
        <w:br/>
        <w:t xml:space="preserve"> * Ações GET tratadas:</w:t>
        <w:br/>
        <w:t xml:space="preserve"> *   ?update_dist   — Atualiza distância calculada pelo mapa</w:t>
        <w:br/>
        <w:t xml:space="preserve"> *   ?excluir_rota  — Exclui rota e vínculos de entregas</w:t>
        <w:br/>
        <w:t xml:space="preserve"> *   ?remover_entrega + ?id_rota — Remove entrega de uma rota</w:t>
        <w:br/>
        <w:t xml:space="preserve"> *   ?status_viagem + ?id_viagem — Altera status da viagem (CONCLUIDA, CANCELADA, EM_TRANSITO, INICIADA)</w:t>
        <w:br/>
        <w:t xml:space="preserve"> *</w:t>
        <w:br/>
        <w:t xml:space="preserve"> * Ações POST tratadas ($_POST['acao']):</w:t>
        <w:br/>
        <w:t xml:space="preserve"> *   nova_rota      — Cria nova rota com veículo, motorista e entregas opcionais</w:t>
        <w:br/>
        <w:t xml:space="preserve"> *   add_entrega    — Adiciona entrega a uma rota planejada existente</w:t>
        <w:br/>
        <w:t xml:space="preserve"> *   iniciar_viagem — Inicia viagem: cria viagem e transiciona status da rota e entregas</w:t>
        <w:br/>
        <w:t xml:space="preserve"> *</w:t>
        <w:br/>
        <w:t xml:space="preserve"> * Variáveis definidas para a view:</w:t>
        <w:br/>
        <w:t xml:space="preserve"> *   $erro               (string) Mensagem de erro, se houver</w:t>
        <w:br/>
        <w:t xml:space="preserve"> *   $transportadoras    (array)  Lista de transportadoras ativas com endereço</w:t>
        <w:br/>
        <w:t xml:space="preserve"> *   $motoristas         (array)  Todos os motoristas ativos com transportadora</w:t>
        <w:br/>
        <w:t xml:space="preserve"> *   $veiculos           (array)  Todos os veículos disponíveis</w:t>
        <w:br/>
        <w:t xml:space="preserve"> *   $entregas_pendentes (array)  Entregas PENDENTE sem rota vinculada</w:t>
        <w:br/>
        <w:t xml:space="preserve"> *   $lista              (array)  Lista de operações (rotas) com dados completos</w:t>
        <w:br/>
        <w:t xml:space="preserve"> *   $entregas_por_rota  (array)  Array indexado por id_rota com as entregas vinculadas</w:t>
        <w:br/>
        <w:t xml:space="preserve"> *   $planejadas         (int)    Quantidade de rotas PLANEJADA</w:t>
        <w:br/>
        <w:t xml:space="preserve"> *   $em_andamento       (int)    Quantidade de rotas EM_ANDAMENTO</w:t>
        <w:br/>
        <w:t xml:space="preserve"> *   $finalizadas        (int)    Quantidade de rotas FINALIZADA</w:t>
        <w:br/>
        <w:t xml:space="preserve"> */</w:t>
        <w:br/>
        <w:t>class OperacaoController {</w:t>
        <w:br/>
        <w:br/>
        <w:t xml:space="preserve">    public function __construct(private OperacaoDao $dao) {}</w:t>
        <w:br/>
        <w:br/>
        <w:t xml:space="preserve">    /**</w:t>
        <w:br/>
        <w:t xml:space="preserve">     * Ponto de entrada do controller.</w:t>
        <w:br/>
        <w:t xml:space="preserve">     * Processa GET e POST, depois carrega os dados para a view.</w:t>
        <w:br/>
        <w:t xml:space="preserve">     */</w:t>
        <w:br/>
        <w:t xml:space="preserve">    public function executar(): void {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$this-&gt;_processarGet();</w:t>
        <w:br/>
        <w:t xml:space="preserve">        $this-&gt;_processarPost();</w:t>
        <w:br/>
        <w:t xml:space="preserve">        $this-&gt;_carregarView();</w:t>
        <w:br/>
        <w:t xml:space="preserve">    }</w:t>
        <w:br/>
        <w:br/>
        <w:t xml:space="preserve">    // =========================================================================</w:t>
        <w:br/>
        <w:t xml:space="preserve">    // PROCESSAMENTO DE REQUISIÇÕES GET</w:t>
        <w:br/>
        <w:t xml:space="preserve">    // =========================================================================</w:t>
        <w:br/>
        <w:br/>
        <w:t xml:space="preserve">    /**</w:t>
        <w:br/>
        <w:t xml:space="preserve">     * Trata todas as ações GET da página de operações.</w:t>
        <w:br/>
        <w:t xml:space="preserve">     * Cada ação realiza sua operação e redireciona ao final (PRG pattern).</w:t>
        <w:br/>
        <w:t xml:space="preserve">     */</w:t>
        <w:br/>
        <w:t xml:space="preserve">    private function _processarGet(): void {</w:t>
        <w:br/>
        <w:br/>
        <w:t xml:space="preserve">        /* -----------------------------------------------------------------</w:t>
        <w:br/>
        <w:t xml:space="preserve">         * Atualizar distância calculada pelo mapa</w:t>
        <w:br/>
        <w:t xml:space="preserve">         * Parâmetros: ?update_dist=1&amp;dist=&lt;distancia&gt;&amp;id_rota=&lt;id&gt;</w:t>
        <w:br/>
        <w:t xml:space="preserve">         * ----------------------------------------------------------------- */</w:t>
        <w:br/>
        <w:t xml:space="preserve">        if (isset($_GET['update_dist'])) {</w:t>
        <w:br/>
        <w:t xml:space="preserve">            $this-&gt;dao-&gt;atualizarDistancia(</w:t>
        <w:br/>
        <w:t xml:space="preserve">                floatval($_GET['dist']),</w:t>
        <w:br/>
        <w:t xml:space="preserve">                (int) $_GET['id_rota']</w:t>
        <w:br/>
        <w:t xml:space="preserve">            );</w:t>
        <w:br/>
        <w:t xml:space="preserve">            header("Location: operacoes.php"); exit;</w:t>
        <w:br/>
        <w:t xml:space="preserve">        }</w:t>
        <w:br/>
        <w:br/>
        <w:t xml:space="preserve">        /* -----------------------------------------------------------------</w:t>
        <w:br/>
        <w:t xml:space="preserve">         * Excluir rota</w:t>
        <w:br/>
        <w:t xml:space="preserve">         * Parâmetros: ?excluir_rota=&lt;id_rota&gt;</w:t>
        <w:br/>
        <w:t xml:space="preserve">         * Só é permitido excluir rotas PLANEJADAS sem viagem associada;</w:t>
        <w:br/>
        <w:t xml:space="preserve">         * se houver viagem vinculada, o banco lança exceção (FK).</w:t>
        <w:br/>
        <w:t xml:space="preserve">         * ----------------------------------------------------------------- */</w:t>
        <w:br/>
        <w:t xml:space="preserve">        if (isset($_GET['excluir_rota'])) {</w:t>
        <w:br/>
        <w:t xml:space="preserve">            try {</w:t>
        <w:br/>
        <w:t xml:space="preserve">                $this-&gt;dao-&gt;excluirRota((int) $_GET['excluir_rota']);</w:t>
        <w:br/>
        <w:t xml:space="preserve">                header("Location: operacoes.php"); exit;</w:t>
        <w:br/>
        <w:t xml:space="preserve">            } catch (Exception $e) {</w:t>
        <w:br/>
        <w:t xml:space="preserve">                // Armazena o erro e deixa a página carregar normalmente (com a mensagem)</w:t>
        <w:br/>
        <w:t xml:space="preserve">                $_SESSION['_op_erro'] = "Não é possível excluir: existe viagem vinculada a esta operação.";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header("Location: operacoes.php"); exit;</w:t>
        <w:br/>
        <w:t xml:space="preserve">            }</w:t>
        <w:br/>
        <w:t xml:space="preserve">        }</w:t>
        <w:br/>
        <w:br/>
        <w:t xml:space="preserve">        /* -----------------------------------------------------------------</w:t>
        <w:br/>
        <w:t xml:space="preserve">         * Remover entrega de uma rota</w:t>
        <w:br/>
        <w:t xml:space="preserve">         * Parâmetros: ?remover_entrega=&lt;id_entrega&gt;&amp;id_rota=&lt;id_rota&gt;</w:t>
        <w:br/>
        <w:t xml:space="preserve">         * ----------------------------------------------------------------- */</w:t>
        <w:br/>
        <w:t xml:space="preserve">        if (isset($_GET['remover_entrega'], $_GET['id_rota'])) {</w:t>
        <w:br/>
        <w:t xml:space="preserve">            $this-&gt;dao-&gt;removerEntrega(</w:t>
        <w:br/>
        <w:t xml:space="preserve">                (int) $_GET['id_rota'],</w:t>
        <w:br/>
        <w:t xml:space="preserve">                (int) $_GET['remover_entrega']</w:t>
        <w:br/>
        <w:t xml:space="preserve">            );</w:t>
        <w:br/>
        <w:t xml:space="preserve">            header("Location: operacoes.php"); exit;</w:t>
        <w:br/>
        <w:t xml:space="preserve">        }</w:t>
        <w:br/>
        <w:br/>
        <w:t xml:space="preserve">        /* -----------------------------------------------------------------</w:t>
        <w:br/>
        <w:t xml:space="preserve">         * Alterar status da viagem</w:t>
        <w:br/>
        <w:t xml:space="preserve">         * Parâmetros: ?status_viagem=&lt;STATUS&gt;&amp;id_viagem=&lt;id&gt;</w:t>
        <w:br/>
        <w:t xml:space="preserve">         * Casos: CONCLUIDA, CANCELADA, INICIADA, EM_TRANSITO</w:t>
        <w:br/>
        <w:t xml:space="preserve">         * ----------------------------------------------------------------- */</w:t>
        <w:br/>
        <w:t xml:space="preserve">        if (isset($_GET['status_viagem'], $_GET['id_viagem'])) {</w:t>
        <w:br/>
        <w:t xml:space="preserve">            // Lista de status válidos para evitar injeção de valores arbitrários</w:t>
        <w:br/>
        <w:t xml:space="preserve">            $validos = ['INICIADA', 'EM_TRANSITO', 'CONCLUIDA', 'CANCELADA'];</w:t>
        <w:br/>
        <w:br/>
        <w:t xml:space="preserve">            if (in_array($_GET['status_viagem'], $validos)) {</w:t>
        <w:br/>
        <w:t xml:space="preserve">                $idViagem   = (int) $_GET['id_viagem'];</w:t>
        <w:br/>
        <w:t xml:space="preserve">                $novoStatus = $_GET['status_viagem'];</w:t>
        <w:br/>
        <w:br/>
        <w:t xml:space="preserve">                try {</w:t>
        <w:br/>
        <w:t xml:space="preserve">                    if ($novoStatus === 'CONCLUIDA') {</w:t>
        <w:br/>
        <w:t xml:space="preserve">                        // Busca o id_rota para as operações em cascata</w:t>
        <w:br/>
        <w:t xml:space="preserve">                        $idRota    = $this-&gt;dao-&gt;buscarIdRotaPorViagem($idViagem);</w:t>
        <w:br/>
        <w:t xml:space="preserve">                        $idUsuario = (int) $_SESSION['usuario']['id'];</w:t>
        <w:br/>
        <w:t xml:space="preserve">                        $this-&gt;dao-&gt;concluirViagem($idViagem, $idRota, $idUsuario);</w:t>
        <w:br/>
        <w:br/>
        <w:t xml:space="preserve">                    } elseif ($novoStatus === 'CANCELADA') {</w:t>
        <w:br/>
        <w:t xml:space="preserve">                        // Busca o id_rota para as operações em cascata</w:t>
        <w:br/>
        <w:t xml:space="preserve">                        $idRota = $this-&gt;dao-&gt;buscarIdRotaPorViagem($idViagem);</w:t>
        <w:br/>
        <w:t xml:space="preserve">                        $this-&gt;dao-&gt;cancelarViagem($idViagem, $idRota);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br/>
        <w:t xml:space="preserve">                    } else {</w:t>
        <w:br/>
        <w:t xml:space="preserve">                        // INICIADA ou EM_TRANSITO: apenas atualiza o status da viagem</w:t>
        <w:br/>
        <w:t xml:space="preserve">                        $this-&gt;dao-&gt;atualizarStatusViagem($idViagem, $novoStatus);</w:t>
        <w:br/>
        <w:t xml:space="preserve">                    }</w:t>
        <w:br/>
        <w:t xml:space="preserve">                } catch (Exception $e) {</w:t>
        <w:br/>
        <w:t xml:space="preserve">                    $_SESSION['_op_erro'] = "Erro ao atualizar status da viagem.";</w:t>
        <w:br/>
        <w:t xml:space="preserve">                }</w:t>
        <w:br/>
        <w:t xml:space="preserve">            }</w:t>
        <w:br/>
        <w:br/>
        <w:t xml:space="preserve">            header("Location: operacoes.php"); exit;</w:t>
        <w:br/>
        <w:t xml:space="preserve">        }</w:t>
        <w:br/>
        <w:t xml:space="preserve">    }</w:t>
        <w:br/>
        <w:br/>
        <w:t xml:space="preserve">    // =========================================================================</w:t>
        <w:br/>
        <w:t xml:space="preserve">    // PROCESSAMENTO DE REQUISIÇÕES POST</w:t>
        <w:br/>
        <w:t xml:space="preserve">    // =========================================================================</w:t>
        <w:br/>
        <w:br/>
        <w:t xml:space="preserve">    /**</w:t>
        <w:br/>
        <w:t xml:space="preserve">     * Trata todas as ações POST do módulo de operações.</w:t>
        <w:br/>
        <w:t xml:space="preserve">     * Cada sub-ação é identificada por $_POST['acao'].</w:t>
        <w:br/>
        <w:t xml:space="preserve">     */</w:t>
        <w:br/>
        <w:t xml:space="preserve">    private function _processarPost(): void {</w:t>
        <w:br/>
        <w:t xml:space="preserve">        if ($_SERVER['REQUEST_METHOD'] !== 'POST' || !isset($_POST['acao'])) {</w:t>
        <w:br/>
        <w:t xml:space="preserve">            return;</w:t>
        <w:br/>
        <w:t xml:space="preserve">        }</w:t>
        <w:br/>
        <w:br/>
        <w:t xml:space="preserve">        /* -----------------------------------------------------------------</w:t>
        <w:br/>
        <w:t xml:space="preserve">         * Criar nova rota com veículo, motorista e entregas opcionais</w:t>
        <w:br/>
        <w:t xml:space="preserve">         * ----------------------------------------------------------------- */</w:t>
        <w:br/>
        <w:t xml:space="preserve">        if ($_POST['acao'] === 'nova_rota') {</w:t>
        <w:br/>
        <w:t xml:space="preserve">            try {</w:t>
        <w:br/>
        <w:t xml:space="preserve">                $idEntregas = (!empty($_POST['id_entregas']) &amp;&amp; is_array($_POST['id_entregas']))</w:t>
        <w:br/>
        <w:t xml:space="preserve">                    ? $_POST['id_entregas']</w:t>
        <w:br/>
        <w:t xml:space="preserve">                    : [];</w:t>
        <w:br/>
        <w:br/>
        <w:t xml:space="preserve">                $this-&gt;dao-&gt;criarRota(</w:t>
        <w:br/>
        <w:t xml:space="preserve">                    (int)   $_POST['id_veiculo'],</w:t>
        <w:br/>
        <w:t xml:space="preserve">                    (int)   $_POST['id_motorista'],</w:t>
        <w:br/>
        <w:t xml:space="preserve">                    isset($_POST['distancia']) &amp;&amp; $_POST['distancia'] !== ''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        ? floatval($_POST['distancia'])</w:t>
        <w:br/>
        <w:t xml:space="preserve">                        : null,</w:t>
        <w:br/>
        <w:t xml:space="preserve">                    $idEntregas</w:t>
        <w:br/>
        <w:t xml:space="preserve">                );</w:t>
        <w:br/>
        <w:br/>
        <w:t xml:space="preserve">                header("Location: operacoes.php"); exit;</w:t>
        <w:br/>
        <w:t xml:space="preserve">            } catch (Exception $e) {</w:t>
        <w:br/>
        <w:t xml:space="preserve">                $_SESSION['_op_erro'] = "Erro ao criar operação.";</w:t>
        <w:br/>
        <w:t xml:space="preserve">                header("Location: operacoes.php"); exit;</w:t>
        <w:br/>
        <w:t xml:space="preserve">            }</w:t>
        <w:br/>
        <w:t xml:space="preserve">        }</w:t>
        <w:br/>
        <w:br/>
        <w:t xml:space="preserve">        /* -----------------------------------------------------------------</w:t>
        <w:br/>
        <w:t xml:space="preserve">         * Adicionar entrega a uma rota existente</w:t>
        <w:br/>
        <w:t xml:space="preserve">         * ----------------------------------------------------------------- */</w:t>
        <w:br/>
        <w:t xml:space="preserve">        if ($_POST['acao'] === 'add_entrega') {</w:t>
        <w:br/>
        <w:t xml:space="preserve">            try {</w:t>
        <w:br/>
        <w:t xml:space="preserve">                $this-&gt;dao-&gt;adicionarEntrega(</w:t>
        <w:br/>
        <w:t xml:space="preserve">                    (int) $_POST['id_rota'],</w:t>
        <w:br/>
        <w:t xml:space="preserve">                    (int) $_POST['id_entrega']</w:t>
        <w:br/>
        <w:t xml:space="preserve">                );</w:t>
        <w:br/>
        <w:t xml:space="preserve">                header("Location: operacoes.php"); exit;</w:t>
        <w:br/>
        <w:t xml:space="preserve">            } catch (Exception $e) {</w:t>
        <w:br/>
        <w:t xml:space="preserve">                $_SESSION['_op_erro'] = "Entrega já vinculada ou não disponível.";</w:t>
        <w:br/>
        <w:t xml:space="preserve">                header("Location: operacoes.php"); exit;</w:t>
        <w:br/>
        <w:t xml:space="preserve">            }</w:t>
        <w:br/>
        <w:t xml:space="preserve">        }</w:t>
        <w:br/>
        <w:br/>
        <w:t xml:space="preserve">        /* -----------------------------------------------------------------</w:t>
        <w:br/>
        <w:t xml:space="preserve">         * Iniciar viagem: cria viagem e transiciona status da rota e entregas</w:t>
        <w:br/>
        <w:t xml:space="preserve">         * ----------------------------------------------------------------- */</w:t>
        <w:br/>
        <w:t xml:space="preserve">        if ($_POST['acao'] === 'iniciar_viagem') {</w:t>
        <w:br/>
        <w:t xml:space="preserve">            try {</w:t>
        <w:br/>
        <w:t xml:space="preserve">                $this-&gt;dao-&gt;iniciarViagem(</w:t>
        <w:br/>
        <w:t xml:space="preserve">                    (int)    $_POST['id_rota'],</w:t>
        <w:br/>
        <w:t xml:space="preserve">                    (string) $_POST['data_saida'],</w:t>
        <w:br/>
        <w:t xml:space="preserve">                    (string) $_POST['data_chegada_prevista']</w:t>
        <w:br/>
        <w:t xml:space="preserve">                );</w:t>
        <w:br/>
        <w:t xml:space="preserve">                header("Location: operacoes.php"); exit;</w:t>
        <w:br/>
        <w:t xml:space="preserve">            } catch (Exception $e) {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$_SESSION['_op_erro'] = "Erro ao iniciar viagem.";</w:t>
        <w:br/>
        <w:t xml:space="preserve">                header("Location: operacoes.php"); exit;</w:t>
        <w:br/>
        <w:t xml:space="preserve">            }</w:t>
        <w:br/>
        <w:t xml:space="preserve">        }</w:t>
        <w:br/>
        <w:t xml:space="preserve">    }</w:t>
        <w:br/>
        <w:br/>
        <w:t xml:space="preserve">    // =========================================================================</w:t>
        <w:br/>
        <w:t xml:space="preserve">    // CARREGAMENTO DE DADOS E INCLUSÃO DA VIEW</w:t>
        <w:br/>
        <w:t xml:space="preserve">    // =========================================================================</w:t>
        <w:br/>
        <w:br/>
        <w:t xml:space="preserve">    /**</w:t>
        <w:br/>
        <w:t xml:space="preserve">     * Carrega todos os dados necessários para a view e inclui o arquivo de template.</w:t>
        <w:br/>
        <w:t xml:space="preserve">     * As variáveis são extraídas no escopo do include para ficarem disponíveis na view.</w:t>
        <w:br/>
        <w:t xml:space="preserve">     */</w:t>
        <w:br/>
        <w:t xml:space="preserve">    private function _carregarView(): void {</w:t>
        <w:br/>
        <w:t xml:space="preserve">        // Recupera mensagem de erro persistida via sessão (POST/GET → redirect → GET)</w:t>
        <w:br/>
        <w:t xml:space="preserve">        $erro = '';</w:t>
        <w:br/>
        <w:t xml:space="preserve">        if (!empty($_SESSION['_op_erro'])) {</w:t>
        <w:br/>
        <w:t xml:space="preserve">            $erro = $_SESSION['_op_erro'];</w:t>
        <w:br/>
        <w:t xml:space="preserve">            unset($_SESSION['_op_erro']);</w:t>
        <w:br/>
        <w:t xml:space="preserve">        }</w:t>
        <w:br/>
        <w:br/>
        <w:t xml:space="preserve">        // Dados para os selects e painel lateral de entregas pendentes</w:t>
        <w:br/>
        <w:t xml:space="preserve">        $transportadoras    = $this-&gt;dao-&gt;listarTransportadoras();</w:t>
        <w:br/>
        <w:t xml:space="preserve">        $motoristas         = $this-&gt;dao-&gt;listarMotoristas();</w:t>
        <w:br/>
        <w:t xml:space="preserve">        $veiculos           = $this-&gt;dao-&gt;listarVeiculos();</w:t>
        <w:br/>
        <w:t xml:space="preserve">        $entregas_pendentes = $this-&gt;dao-&gt;listarEntregasPendentes();</w:t>
        <w:br/>
        <w:br/>
        <w:t xml:space="preserve">        // Lista principal de operações/rotas</w:t>
        <w:br/>
        <w:t xml:space="preserve">        $lista = $this-&gt;dao-&gt;listarOperacoes();</w:t>
        <w:br/>
        <w:br/>
        <w:t xml:space="preserve">        // Agrupa as entregas por id_rota para a sub-tabela colapsável de cada operação</w:t>
        <w:br/>
        <w:t xml:space="preserve">        $entregas_por_rota = [];</w:t>
        <w:br/>
        <w:t xml:space="preserve">        foreach ($this-&gt;dao-&gt;listarEntregasPorRota() as $row) {</w:t>
        <w:br/>
        <w:t xml:space="preserve">            $entregas_por_rota[$row['id_rota']][] = $row;</w:t>
        <w:br/>
        <w:t xml:space="preserve">        }</w:t>
        <w:br/>
        <w:br/>
        <w:t xml:space="preserve">        // Contadores de KPI para os cards do topo da página</w:t>
        <w:br/>
        <w:t xml:space="preserve">        $contadores   = $this-&gt;dao-&gt;contarPorStatus();</w:t>
        <w:br/>
        <w:t xml:space="preserve">        $planejadas   = $contadores['planejadas'];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$em_andamento = $contadores['em_andamento'];</w:t>
        <w:br/>
        <w:t xml:space="preserve">        $finalizadas  = $contadores['finalizadas'];</w:t>
        <w:br/>
        <w:br/>
        <w:t xml:space="preserve">        // Inclui a view; todas as variáveis definidas acima ficam disponíveis no template</w:t>
        <w:br/>
        <w:t xml:space="preserve">        include 'views/operacoes.php';</w:t>
        <w:br/>
        <w:t xml:space="preserve">    }</w:t>
        <w:br/>
        <w:t>}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controller/AlertaController.php</w:t>
      </w:r>
    </w:p>
    <w:p>
      <w:pPr>
        <w:spacing w:before="0" w:after="40"/>
      </w:pPr>
      <w:r>
        <w:rPr>
          <w:i/>
          <w:color w:val="999999"/>
          <w:sz w:val="16"/>
        </w:rPr>
        <w:t>125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</w:t>
        <w:br/>
        <w:t xml:space="preserve"> * Arquivo: controller/AlertaController.php</w:t>
        <w:br/>
        <w:t xml:space="preserve"> * Finalidade: Controller do módulo de Alertas.</w:t>
        <w:br/>
        <w:t xml:space="preserve"> * Responsável por coletar as três categorias de alertas via AlertaDao,</w:t>
        <w:br/>
        <w:t xml:space="preserve"> * normalizá-los em um array uniforme, ordená-los por prioridade e</w:t>
        <w:br/>
        <w:t xml:space="preserve"> * preparar as variáveis para a view views/alertas.php.</w:t>
        <w:br/>
        <w:t xml:space="preserve"> *</w:t>
        <w:br/>
        <w:t xml:space="preserve"> * Categorias de alertas:</w:t>
        <w:br/>
        <w:t xml:space="preserve"> *  - ATRASO  → entregas com data prevista vencida</w:t>
        <w:br/>
        <w:t xml:space="preserve"> *  - VIAGEM  → viagens com prazo de chegada ultrapassado</w:t>
        <w:br/>
        <w:t xml:space="preserve"> *  - ESTOQUE → produtos com saldo abaixo de 10 unidades</w:t>
        <w:br/>
        <w:t xml:space="preserve"> */</w:t>
        <w:br/>
        <w:br/>
        <w:t>class AlertaController</w:t>
        <w:br/>
        <w:t>{</w:t>
        <w:br/>
        <w:t xml:space="preserve">    /** @var AlertaDao DAO responsável pelo acesso aos dados de alertas */</w:t>
        <w:br/>
        <w:t xml:space="preserve">    private AlertaDao $dao;</w:t>
        <w:br/>
        <w:br/>
        <w:t xml:space="preserve">    /**</w:t>
        <w:br/>
        <w:t xml:space="preserve">     * Construtor: injeta o DAO de alertas.</w:t>
        <w:br/>
        <w:t xml:space="preserve">     *</w:t>
        <w:br/>
        <w:t xml:space="preserve">     * @param AlertaDao $dao Instância do DAO de alertas</w:t>
        <w:br/>
        <w:t xml:space="preserve">     */</w:t>
        <w:br/>
        <w:t xml:space="preserve">    public function __construct(AlertaDao $dao)</w:t>
        <w:br/>
        <w:t xml:space="preserve">    {</w:t>
        <w:br/>
        <w:t xml:space="preserve">        $this-&gt;dao = $dao;</w:t>
        <w:br/>
        <w:t xml:space="preserve">    }</w:t>
        <w:br/>
        <w:br/>
        <w:t xml:space="preserve">    /**</w:t>
        <w:br/>
        <w:t xml:space="preserve">     * Ponto de entrada principal do controller.</w:t>
        <w:br/>
        <w:t xml:space="preserve">     * Coleta os dados de cada categoria, normaliza para um formato único,</w:t>
        <w:br/>
        <w:t xml:space="preserve">     * ordena por prioridade e carrega a view com todas as variáveis.</w:t>
        <w:br/>
        <w:t xml:space="preserve">     *</w:t>
        <w:br/>
        <w:t xml:space="preserve">     * @return void</w:t>
        <w:br/>
        <w:t xml:space="preserve">     */</w:t>
        <w:br/>
        <w:t xml:space="preserve">    public function processar(): void</w:t>
        <w:br/>
        <w:t xml:space="preserve">    {</w:t>
        <w:br/>
        <w:t xml:space="preserve">        // Array que acumulará todos os alertas de todas as categorias</w:t>
        <w:br/>
        <w:t xml:space="preserve">        $alertas = [];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br/>
        <w:t xml:space="preserve">        /* -----------------------------------------------------------------</w:t>
        <w:br/>
        <w:t xml:space="preserve">         * CATEGORIA 1: ENTREGAS ATRASADAS</w:t>
        <w:br/>
        <w:t xml:space="preserve">         * Cada entrega atrasada vira um item do array $alertas com tipo ATRASO.</w:t>
        <w:br/>
        <w:t xml:space="preserve">         * A prioridade é o número de dias em atraso — quanto maior, mais crítico.</w:t>
        <w:br/>
        <w:t xml:space="preserve">         * ----------------------------------------------------------------- */</w:t>
        <w:br/>
        <w:t xml:space="preserve">        $entrasadas = $this-&gt;dao-&gt;buscarEntregasAtrasadas();</w:t>
        <w:br/>
        <w:br/>
        <w:t xml:space="preserve">        foreach ($entrasadas as $e) {</w:t>
        <w:br/>
        <w:t xml:space="preserve">            $alertas[] = [</w:t>
        <w:br/>
        <w:t xml:space="preserve">                'tipo'      =&gt; 'ATRASO',</w:t>
        <w:br/>
        <w:t xml:space="preserve">                'titulo'    =&gt; 'Entrega atrasada — ' . htmlspecialchars($e['cliente']),</w:t>
        <w:br/>
        <w:t xml:space="preserve">                // Descrição inclui data prevista, dias de atraso e cidade do cliente</w:t>
        <w:br/>
        <w:t xml:space="preserve">                'descricao' =&gt; 'Previsão: ' . date('d/m/Y', strtotime($e['data_prevista']))</w:t>
        <w:br/>
        <w:t xml:space="preserve">                             . ' · ' . $e['dias_atraso'] . ' dia(s) em atraso'</w:t>
        <w:br/>
        <w:t xml:space="preserve">                             . ($e['cidade']</w:t>
        <w:br/>
        <w:t xml:space="preserve">                                 ? ' · ' . htmlspecialchars($e['cidade'] . ($e['estado'] ? '/' . $e['estado'] : ''))</w:t>
        <w:br/>
        <w:t xml:space="preserve">                                 : ''),</w:t>
        <w:br/>
        <w:t xml:space="preserve">                // Referência formatada com zeros à esquerda para busca manual (ex.: #0042)</w:t>
        <w:br/>
        <w:t xml:space="preserve">                'ref'       =&gt; 'Entrega #' . str_pad($e['id_entrega'], 4, '0', STR_PAD_LEFT),</w:t>
        <w:br/>
        <w:t xml:space="preserve">                'status'    =&gt; $e['status'],</w:t>
        <w:br/>
        <w:t xml:space="preserve">                'prioridade'=&gt; $e['dias_atraso'], // Dias em atraso como critério de prioridade</w:t>
        <w:br/>
        <w:t xml:space="preserve">            ];</w:t>
        <w:br/>
        <w:t xml:space="preserve">        }</w:t>
        <w:br/>
        <w:br/>
        <w:t xml:space="preserve">        /* -----------------------------------------------------------------</w:t>
        <w:br/>
        <w:t xml:space="preserve">         * CATEGORIA 2: VIAGENS SEM RETORNO (ATRASADAS)</w:t>
        <w:br/>
        <w:t xml:space="preserve">         * Cada viagem sem retorno vira um item do array $alertas com tipo VIAGEM.</w:t>
        <w:br/>
        <w:t xml:space="preserve">         * A prioridade são as horas de atraso para maior granularidade.</w:t>
        <w:br/>
        <w:t xml:space="preserve">         * ----------------------------------------------------------------- */</w:t>
        <w:br/>
        <w:t xml:space="preserve">        $viagens_atrasadas = $this-&gt;dao-&gt;buscarViagensAtrasadas();</w:t>
        <w:br/>
        <w:br/>
        <w:t xml:space="preserve">        foreach ($viagens_atrasadas as $v) {</w:t>
        <w:br/>
        <w:t xml:space="preserve">            $horas = (int)$v['horas_atraso'];</w:t>
        <w:br/>
        <w:t xml:space="preserve">            $alertas[] = [</w:t>
        <w:br/>
        <w:t xml:space="preserve">                'tipo'      =&gt; 'VIAGEM',</w:t>
        <w:br/>
        <w:t xml:space="preserve">                'titulo'    =&gt; 'Viagem sem retorno — ' . htmlspecialchars($v['motorista']),</w:t>
        <w:br/>
        <w:t xml:space="preserve">                // Exibe o atraso em dias e horas quando supera 24h; só horas quando menor</w:t>
        <w:br/>
        <w:t xml:space="preserve">                'descricao' =&gt; 'Prevista para ' . date('d/m/Y H:i', strtotime($v['data_chegada_prevista']))</w:t>
        <w:br/>
        <w:t xml:space="preserve">                             . ' · ' . ($horas &gt;= 24 ? floor($horas / 24) . 'd ' : '') . ($horas % 24) . 'h em atraso'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             . ' · Veículo ' . htmlspecialchars($v['placa']),</w:t>
        <w:br/>
        <w:t xml:space="preserve">                'ref'       =&gt; 'Viagem #' . str_pad($v['id_viagem'], 4, '0', STR_PAD_LEFT),</w:t>
        <w:br/>
        <w:t xml:space="preserve">                'status'    =&gt; $v['status'],</w:t>
        <w:br/>
        <w:t xml:space="preserve">                'prioridade'=&gt; $horas, // Horas de atraso como critério de prioridade</w:t>
        <w:br/>
        <w:t xml:space="preserve">            ];</w:t>
        <w:br/>
        <w:t xml:space="preserve">        }</w:t>
        <w:br/>
        <w:br/>
        <w:t xml:space="preserve">        /* -----------------------------------------------------------------</w:t>
        <w:br/>
        <w:t xml:space="preserve">         * CATEGORIA 3: ESTOQUE CRÍTICO</w:t>
        <w:br/>
        <w:t xml:space="preserve">         * Cada produto com estoque abaixo do mínimo vira um item com tipo ESTOQUE.</w:t>
        <w:br/>
        <w:t xml:space="preserve">         * A prioridade é calculada como 999 - qtd: quantidade menor = prioridade maior.</w:t>
        <w:br/>
        <w:t xml:space="preserve">         * ----------------------------------------------------------------- */</w:t>
        <w:br/>
        <w:t xml:space="preserve">        $estoque_critico = $this-&gt;dao-&gt;buscarEstoqueCritico();</w:t>
        <w:br/>
        <w:br/>
        <w:t xml:space="preserve">        foreach ($estoque_critico as $ec) {</w:t>
        <w:br/>
        <w:t xml:space="preserve">            $alertas[] = [</w:t>
        <w:br/>
        <w:t xml:space="preserve">                'tipo'      =&gt; 'ESTOQUE',</w:t>
        <w:br/>
        <w:t xml:space="preserve">                'titulo'    =&gt; 'Estoque crítico — ' . htmlspecialchars($ec['descricao']),</w:t>
        <w:br/>
        <w:t xml:space="preserve">                'descricao' =&gt; 'Apenas ' . (int)$ec['qtd'] . ' unidade(s) disponível(is) em estoque',</w:t>
        <w:br/>
        <w:t xml:space="preserve">                'ref'       =&gt; 'Produto',</w:t>
        <w:br/>
        <w:t xml:space="preserve">                'status'    =&gt; 'CRITICO',</w:t>
        <w:br/>
        <w:t xml:space="preserve">                'prioridade'=&gt; 999 - (int)$ec['qtd'], // Quanto menos estoque, maior a prioridade</w:t>
        <w:br/>
        <w:t xml:space="preserve">            ];</w:t>
        <w:br/>
        <w:t xml:space="preserve">        }</w:t>
        <w:br/>
        <w:br/>
        <w:t xml:space="preserve">        /* -----------------------------------------------------------------</w:t>
        <w:br/>
        <w:t xml:space="preserve">         * ORDENAÇÃO FINAL DOS ALERTAS</w:t>
        <w:br/>
        <w:t xml:space="preserve">         * Todos os alertas são ordenados em ordem decrescente de prioridade</w:t>
        <w:br/>
        <w:t xml:space="preserve">         * para que os mais urgentes apareçam no topo da listagem.</w:t>
        <w:br/>
        <w:t xml:space="preserve">         * ----------------------------------------------------------------- */</w:t>
        <w:br/>
        <w:t xml:space="preserve">        usort($alertas, fn($a, $b) =&gt; $b['prioridade'] - $a['prioridade']);</w:t>
        <w:br/>
        <w:br/>
        <w:t xml:space="preserve">        /* -----------------------------------------------------------------</w:t>
        <w:br/>
        <w:t xml:space="preserve">         * CONTADORES POR CATEGORIA</w:t>
        <w:br/>
        <w:t xml:space="preserve">         * Calculados separadamente para exibir nos cards de KPI da view.</w:t>
        <w:br/>
        <w:t xml:space="preserve">         * ----------------------------------------------------------------- */</w:t>
        <w:br/>
        <w:t xml:space="preserve">        $total_atrasos = count(array_filter($alertas, fn($a) =&gt; $a['tipo'] === 'ATRASO'));</w:t>
        <w:br/>
        <w:t xml:space="preserve">        $total_viagens = count(array_filter($alertas, fn($a) =&gt; $a['tipo'] === 'VIAGEM'));</w:t>
        <w:br/>
        <w:t xml:space="preserve">        $total_estoque = count(array_filter($alertas, fn($a) =&gt; $a['tipo'] === 'ESTOQUE'));</w:t>
        <w:br/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// Carrega a view de alertas com todas as variáveis preparadas</w:t>
        <w:br/>
        <w:t xml:space="preserve">        include 'views/alertas.php';</w:t>
        <w:br/>
        <w:t xml:space="preserve">    }</w:t>
        <w:br/>
        <w:t>}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controller/IndicadorController.php</w:t>
      </w:r>
    </w:p>
    <w:p>
      <w:pPr>
        <w:spacing w:before="0" w:after="40"/>
      </w:pPr>
      <w:r>
        <w:rPr>
          <w:i/>
          <w:color w:val="999999"/>
          <w:sz w:val="16"/>
        </w:rPr>
        <w:t>102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</w:t>
        <w:br/>
        <w:t xml:space="preserve"> * Arquivo: controller/IndicadorController.php</w:t>
        <w:br/>
        <w:t xml:space="preserve"> * Finalidade: Controller do módulo de Indicadores de Desempenho (KPIs).</w:t>
        <w:br/>
        <w:t xml:space="preserve"> * Responsável por solicitar os dados ao IndicadorDao, calcular métricas</w:t>
        <w:br/>
        <w:t xml:space="preserve"> * derivadas (taxas percentuais, margens) e preparar todas as variáveis</w:t>
        <w:br/>
        <w:t xml:space="preserve"> * necessárias para a view views/indicadores.php.</w:t>
        <w:br/>
        <w:t xml:space="preserve"> *</w:t>
        <w:br/>
        <w:t xml:space="preserve"> * Este módulo é somente leitura — não há ações POST ou DELETE.</w:t>
        <w:br/>
        <w:t xml:space="preserve"> */</w:t>
        <w:br/>
        <w:br/>
        <w:t>class IndicadorController</w:t>
        <w:br/>
        <w:t>{</w:t>
        <w:br/>
        <w:t xml:space="preserve">    /** @var IndicadorDao DAO responsável pelo acesso aos dados de indicadores */</w:t>
        <w:br/>
        <w:t xml:space="preserve">    private IndicadorDao $dao;</w:t>
        <w:br/>
        <w:br/>
        <w:t xml:space="preserve">    /**</w:t>
        <w:br/>
        <w:t xml:space="preserve">     * Construtor: injeta o DAO de indicadores.</w:t>
        <w:br/>
        <w:t xml:space="preserve">     *</w:t>
        <w:br/>
        <w:t xml:space="preserve">     * @param IndicadorDao $dao Instância do DAO de indicadores</w:t>
        <w:br/>
        <w:t xml:space="preserve">     */</w:t>
        <w:br/>
        <w:t xml:space="preserve">    public function __construct(IndicadorDao $dao)</w:t>
        <w:br/>
        <w:t xml:space="preserve">    {</w:t>
        <w:br/>
        <w:t xml:space="preserve">        $this-&gt;dao = $dao;</w:t>
        <w:br/>
        <w:t xml:space="preserve">    }</w:t>
        <w:br/>
        <w:br/>
        <w:t xml:space="preserve">    /**</w:t>
        <w:br/>
        <w:t xml:space="preserve">     * Ponto de entrada principal do controller.</w:t>
        <w:br/>
        <w:t xml:space="preserve">     * Coleta todos os KPIs do DAO, calcula métricas derivadas e carrega a view.</w:t>
        <w:br/>
        <w:t xml:space="preserve">     *</w:t>
        <w:br/>
        <w:t xml:space="preserve">     * @return void</w:t>
        <w:br/>
        <w:t xml:space="preserve">     */</w:t>
        <w:br/>
        <w:t xml:space="preserve">    public function processar(): void</w:t>
        <w:br/>
        <w:t xml:space="preserve">    {</w:t>
        <w:br/>
        <w:t xml:space="preserve">        /* -----------------------------------------------------------------</w:t>
        <w:br/>
        <w:t xml:space="preserve">         * KPI 1: FATURAMENTO E CUSTOS</w:t>
        <w:br/>
        <w:t xml:space="preserve">         * ----------------------------------------------------------------- */</w:t>
        <w:br/>
        <w:t xml:space="preserve">        $total_frete  = $this-&gt;dao-&gt;totalFrete();</w:t>
        <w:br/>
        <w:t xml:space="preserve">        $total_custo  = $this-&gt;dao-&gt;totalCusto();</w:t>
        <w:br/>
        <w:t xml:space="preserve">        $total_fretes = $this-&gt;dao-&gt;totalFretes();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br/>
        <w:t xml:space="preserve">        /* -----------------------------------------------------------------</w:t>
        <w:br/>
        <w:t xml:space="preserve">         * KPI 2: TAXA DE ENTREGAS NO PRAZO</w:t>
        <w:br/>
        <w:t xml:space="preserve">         * Calcula o percentual de entregas realizadas dentro do prazo previsto.</w:t>
        <w:br/>
        <w:t xml:space="preserve">         * Evita divisão por zero quando não há entregas cadastradas.</w:t>
        <w:br/>
        <w:t xml:space="preserve">         * ----------------------------------------------------------------- */</w:t>
        <w:br/>
        <w:t xml:space="preserve">        $total_entregas    = $this-&gt;dao-&gt;totalEntregas();</w:t>
        <w:br/>
        <w:t xml:space="preserve">        $entregas_no_prazo = $this-&gt;dao-&gt;entregasNoPrazo();</w:t>
        <w:br/>
        <w:t xml:space="preserve">        $taxa_prazo        = $total_entregas &gt; 0</w:t>
        <w:br/>
        <w:t xml:space="preserve">            ? ($entregas_no_prazo / $total_entregas) * 100</w:t>
        <w:br/>
        <w:t xml:space="preserve">            : 0;</w:t>
        <w:br/>
        <w:t xml:space="preserve">        $entregas_atrasadas = $this-&gt;dao-&gt;entregasAtrasadas();</w:t>
        <w:br/>
        <w:br/>
        <w:t xml:space="preserve">        /* -----------------------------------------------------------------</w:t>
        <w:br/>
        <w:t xml:space="preserve">         * KPI 3: VIAGENS</w:t>
        <w:br/>
        <w:t xml:space="preserve">         * Calcula o percentual de viagens concluídas em relação ao total.</w:t>
        <w:br/>
        <w:t xml:space="preserve">         * ----------------------------------------------------------------- */</w:t>
        <w:br/>
        <w:t xml:space="preserve">        $total_viagens   = $this-&gt;dao-&gt;totalViagens();</w:t>
        <w:br/>
        <w:t xml:space="preserve">        $viag_concluidas = $this-&gt;dao-&gt;viagensConcluidas();</w:t>
        <w:br/>
        <w:t xml:space="preserve">        $viag_andamento  = $this-&gt;dao-&gt;viagensEmAndamento();</w:t>
        <w:br/>
        <w:t xml:space="preserve">        $viag_canceladas = $this-&gt;dao-&gt;viagensCanceladas();</w:t>
        <w:br/>
        <w:t xml:space="preserve">        $taxa_conclusao  = $total_viagens &gt; 0</w:t>
        <w:br/>
        <w:t xml:space="preserve">            ? ($viag_concluidas / $total_viagens) * 100</w:t>
        <w:br/>
        <w:t xml:space="preserve">            : 0;</w:t>
        <w:br/>
        <w:br/>
        <w:t xml:space="preserve">        /* -----------------------------------------------------------------</w:t>
        <w:br/>
        <w:t xml:space="preserve">         * KPI 4: TOTAL DE ALERTAS (visão histórica da tabela alerta)</w:t>
        <w:br/>
        <w:t xml:space="preserve">         * ----------------------------------------------------------------- */</w:t>
        <w:br/>
        <w:t xml:space="preserve">        $total_alertas = $this-&gt;dao-&gt;totalAlertas();</w:t>
        <w:br/>
        <w:br/>
        <w:t xml:space="preserve">        /* -----------------------------------------------------------------</w:t>
        <w:br/>
        <w:t xml:space="preserve">         * KPI 5: RANKING DE EFICIÊNCIA POR TRANSPORTADORA</w:t>
        <w:br/>
        <w:t xml:space="preserve">         * ----------------------------------------------------------------- */</w:t>
        <w:br/>
        <w:t xml:space="preserve">        $ranking = $this-&gt;dao-&gt;rankingTransportadoras();</w:t>
        <w:br/>
        <w:br/>
        <w:t xml:space="preserve">        /* -----------------------------------------------------------------</w:t>
        <w:br/>
        <w:t xml:space="preserve">         * KPI 6: DISTÂNCIA TOTAL PERCORRIDA</w:t>
        <w:br/>
        <w:t xml:space="preserve">         * ----------------------------------------------------------------- */</w:t>
        <w:br/>
        <w:t xml:space="preserve">        $km_total = $this-&gt;dao-&gt;kmTotal();</w:t>
        <w:br/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/* -----------------------------------------------------------------</w:t>
        <w:br/>
        <w:t xml:space="preserve">         * DADOS PARA GRÁFICOS</w:t>
        <w:br/>
        <w:t xml:space="preserve">         * Prepara arrays formatados para o Chart.js da view:</w:t>
        <w:br/>
        <w:t xml:space="preserve">         *  - labels_grafico: nomes das transportadoras (eixo X)</w:t>
        <w:br/>
        <w:t xml:space="preserve">         *  - dados_receita:  array de receitas por transportadora</w:t>
        <w:br/>
        <w:t xml:space="preserve">         *  - dados_custo:    array de custos por transportadora</w:t>
        <w:br/>
        <w:t xml:space="preserve">         * Usa valores padrão para evitar erros JS quando não há dados.</w:t>
        <w:br/>
        <w:t xml:space="preserve">         * ----------------------------------------------------------------- */</w:t>
        <w:br/>
        <w:t xml:space="preserve">        $labels_grafico = array_column($ranking, 'nome_fantasia') ?: ['Sem dados'];</w:t>
        <w:br/>
        <w:t xml:space="preserve">        $dados_receita  = array_map(fn($r) =&gt; (float)$r['receita'], $ranking) ?: [0];</w:t>
        <w:br/>
        <w:t xml:space="preserve">        $dados_custo    = array_map(fn($r) =&gt; (float)$r['custo'],   $ranking) ?: [0];</w:t>
        <w:br/>
        <w:br/>
        <w:t xml:space="preserve">        /* -----------------------------------------------------------------</w:t>
        <w:br/>
        <w:t xml:space="preserve">         * DISTRIBUIÇÃO DE ENTREGAS POR STATUS (para gráfico de rosca)</w:t>
        <w:br/>
        <w:t xml:space="preserve">         * ----------------------------------------------------------------- */</w:t>
        <w:br/>
        <w:t xml:space="preserve">        $dist_entregas = $this-&gt;dao-&gt;distribuicaoEntregas();</w:t>
        <w:br/>
        <w:br/>
        <w:t xml:space="preserve">        // Carrega a view de indicadores com todas as variáveis calculadas</w:t>
        <w:br/>
        <w:t xml:space="preserve">        include 'views/indicadores.php';</w:t>
        <w:br/>
        <w:t xml:space="preserve">    }</w:t>
        <w:br/>
        <w:t>}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controller/DashboardController.php</w:t>
      </w:r>
    </w:p>
    <w:p>
      <w:pPr>
        <w:spacing w:before="0" w:after="40"/>
      </w:pPr>
      <w:r>
        <w:rPr>
          <w:i/>
          <w:color w:val="999999"/>
          <w:sz w:val="16"/>
        </w:rPr>
        <w:t>75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</w:t>
        <w:br/>
        <w:t xml:space="preserve"> * Arquivo: controller/DashboardController.php</w:t>
        <w:br/>
        <w:t xml:space="preserve"> * Finalidade: Controller do Dashboard principal (index).</w:t>
        <w:br/>
        <w:t xml:space="preserve"> * Responsável por solicitar todos os indicadores ao DashboardDao,</w:t>
        <w:br/>
        <w:t xml:space="preserve"> * verificar flags de redirecionamento e preparar as variáveis</w:t>
        <w:br/>
        <w:t xml:space="preserve"> * que serão utilizadas pela view views/index.php.</w:t>
        <w:br/>
        <w:t xml:space="preserve"> *</w:t>
        <w:br/>
        <w:t xml:space="preserve"> * Este módulo é somente leitura — não há ações POST ou DELETE.</w:t>
        <w:br/>
        <w:t xml:space="preserve"> */</w:t>
        <w:br/>
        <w:br/>
        <w:t>class DashboardController</w:t>
        <w:br/>
        <w:t>{</w:t>
        <w:br/>
        <w:t xml:space="preserve">    /** @var DashboardDao DAO responsável pelo acesso aos dados do dashboard */</w:t>
        <w:br/>
        <w:t xml:space="preserve">    private DashboardDao $dao;</w:t>
        <w:br/>
        <w:br/>
        <w:t xml:space="preserve">    /**</w:t>
        <w:br/>
        <w:t xml:space="preserve">     * Construtor: injeta o DAO do dashboard.</w:t>
        <w:br/>
        <w:t xml:space="preserve">     *</w:t>
        <w:br/>
        <w:t xml:space="preserve">     * @param DashboardDao $dao Instância do DAO do dashboard</w:t>
        <w:br/>
        <w:t xml:space="preserve">     */</w:t>
        <w:br/>
        <w:t xml:space="preserve">    public function __construct(DashboardDao $dao)</w:t>
        <w:br/>
        <w:t xml:space="preserve">    {</w:t>
        <w:br/>
        <w:t xml:space="preserve">        $this-&gt;dao = $dao;</w:t>
        <w:br/>
        <w:t xml:space="preserve">    }</w:t>
        <w:br/>
        <w:br/>
        <w:t xml:space="preserve">    /**</w:t>
        <w:br/>
        <w:t xml:space="preserve">     * Ponto de entrada principal do controller.</w:t>
        <w:br/>
        <w:t xml:space="preserve">     * Verifica flag de acesso negado, coleta todos os indicadores do DAO</w:t>
        <w:br/>
        <w:t xml:space="preserve">     * e carrega a view com as variáveis preparadas.</w:t>
        <w:br/>
        <w:t xml:space="preserve">     *</w:t>
        <w:br/>
        <w:t xml:space="preserve">     * @return void</w:t>
        <w:br/>
        <w:t xml:space="preserve">     */</w:t>
        <w:br/>
        <w:t xml:space="preserve">    public function processar(): void</w:t>
        <w:br/>
        <w:t xml:space="preserve">    {</w:t>
        <w:br/>
        <w:t xml:space="preserve">        /* -----------------------------------------------------------------</w:t>
        <w:br/>
        <w:t xml:space="preserve">         * Flag de acesso negado</w:t>
        <w:br/>
        <w:t xml:space="preserve">         * Quando o usuário tenta acessar uma página sem permissão, é</w:t>
        <w:br/>
        <w:t xml:space="preserve">         * redirecionado para index.php?acesso=negado. A view usa essa</w:t>
        <w:br/>
        <w:t xml:space="preserve">         * variável para exibir um alerta de aviso ao usuário.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* ----------------------------------------------------------------- */</w:t>
        <w:br/>
        <w:t xml:space="preserve">        $acesso_negado = isset($_GET['acesso']) &amp;&amp; $_GET['acesso'] === 'negado';</w:t>
        <w:br/>
        <w:br/>
        <w:t xml:space="preserve">        /* -----------------------------------------------------------------</w:t>
        <w:br/>
        <w:t xml:space="preserve">         * INDICADORES DE ENTREGAS</w:t>
        <w:br/>
        <w:t xml:space="preserve">         * Contagens por status para os cards da seção "Entregas".</w:t>
        <w:br/>
        <w:t xml:space="preserve">         * ----------------------------------------------------------------- */</w:t>
        <w:br/>
        <w:t xml:space="preserve">        $entregas_pendentes = $this-&gt;dao-&gt;entregasPendentes();</w:t>
        <w:br/>
        <w:t xml:space="preserve">        $entregas_transito  = $this-&gt;dao-&gt;entregasEmTransito();</w:t>
        <w:br/>
        <w:t xml:space="preserve">        $entregas_atrasadas = $this-&gt;dao-&gt;entregasAtrasadas();</w:t>
        <w:br/>
        <w:br/>
        <w:t xml:space="preserve">        /* -----------------------------------------------------------------</w:t>
        <w:br/>
        <w:t xml:space="preserve">         * INDICADORES OPERACIONAIS</w:t>
        <w:br/>
        <w:t xml:space="preserve">         * Dados para os cards da seção "Operação".</w:t>
        <w:br/>
        <w:t xml:space="preserve">         * ----------------------------------------------------------------- */</w:t>
        <w:br/>
        <w:t xml:space="preserve">        $viagens_ativas      = $this-&gt;dao-&gt;viagensAtivas();</w:t>
        <w:br/>
        <w:t xml:space="preserve">        $alertas_recentes    = $this-&gt;dao-&gt;alertasRecentes();</w:t>
        <w:br/>
        <w:t xml:space="preserve">        $veiculos_disponiveis = $this-&gt;dao-&gt;veiculosDisponiveis();</w:t>
        <w:br/>
        <w:br/>
        <w:t xml:space="preserve">        /* -----------------------------------------------------------------</w:t>
        <w:br/>
        <w:t xml:space="preserve">         * INDICADORES FINANCEIROS</w:t>
        <w:br/>
        <w:t xml:space="preserve">         * ----------------------------------------------------------------- */</w:t>
        <w:br/>
        <w:t xml:space="preserve">        $frete_mes = $this-&gt;dao-&gt;freteMesAtual();</w:t>
        <w:br/>
        <w:br/>
        <w:t xml:space="preserve">        /* -----------------------------------------------------------------</w:t>
        <w:br/>
        <w:t xml:space="preserve">         * INDICADORES DE RECURSOS HUMANOS</w:t>
        <w:br/>
        <w:t xml:space="preserve">         * Não exibido em card dedicado mas disponível para a view usar.</w:t>
        <w:br/>
        <w:t xml:space="preserve">         * ----------------------------------------------------------------- */</w:t>
        <w:br/>
        <w:t xml:space="preserve">        $motoristas_ativos = $this-&gt;dao-&gt;motoristasAtivos();</w:t>
        <w:br/>
        <w:br/>
        <w:t xml:space="preserve">        // Carrega a view do dashboard com todas as variáveis preparadas</w:t>
        <w:br/>
        <w:t xml:space="preserve">        include 'views/index.php';</w:t>
        <w:br/>
        <w:t xml:space="preserve">    }</w:t>
        <w:br/>
        <w:t>}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controller/UsuarioController.php</w:t>
      </w:r>
    </w:p>
    <w:p>
      <w:pPr>
        <w:spacing w:before="0" w:after="40"/>
      </w:pPr>
      <w:r>
        <w:rPr>
          <w:i/>
          <w:color w:val="999999"/>
          <w:sz w:val="16"/>
        </w:rPr>
        <w:t>184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/**</w:t>
        <w:br/>
        <w:t xml:space="preserve"> * Controller: UsuarioController</w:t>
        <w:br/>
        <w:t xml:space="preserve"> * Gerencia o módulo de usuários do sistema.</w:t>
        <w:br/>
        <w:t xml:space="preserve"> * Responsável por:</w:t>
        <w:br/>
        <w:t xml:space="preserve"> *  - Processar requisições GET (excluir, toggle, listar) e POST (cadastrar, editar)</w:t>
        <w:br/>
        <w:t xml:space="preserve"> *  - Validar entradas do formulário</w:t>
        <w:br/>
        <w:t xml:space="preserve"> *  - Orquestrar chamadas ao UsuarioDao</w:t>
        <w:br/>
        <w:t xml:space="preserve"> *  - Definir as variáveis $erro, $sucesso e $usuarios para a view</w:t>
        <w:br/>
        <w:t xml:space="preserve"> *  - Incluir a view ao final do fluxo</w:t>
        <w:br/>
        <w:t xml:space="preserve"> * Acesso exclusivo ao perfil ADMIN (verificado no entry point).</w:t>
        <w:br/>
        <w:t xml:space="preserve"> */</w:t>
        <w:br/>
        <w:t>class UsuarioController {</w:t>
        <w:br/>
        <w:br/>
        <w:t xml:space="preserve">    /** @var UsuarioDao DAO responsável pelas operações no banco */</w:t>
        <w:br/>
        <w:t xml:space="preserve">    private UsuarioDao $dao;</w:t>
        <w:br/>
        <w:br/>
        <w:t xml:space="preserve">    /**</w:t>
        <w:br/>
        <w:t xml:space="preserve">     * Construtor: recebe o DAO via injeção de dependência.</w:t>
        <w:br/>
        <w:t xml:space="preserve">     *</w:t>
        <w:br/>
        <w:t xml:space="preserve">     * @param UsuarioDao $dao Instância já inicializada com a conexão PDO</w:t>
        <w:br/>
        <w:t xml:space="preserve">     */</w:t>
        <w:br/>
        <w:t xml:space="preserve">    public function __construct(UsuarioDao $dao) {</w:t>
        <w:br/>
        <w:t xml:space="preserve">        $this-&gt;dao = $dao;</w:t>
        <w:br/>
        <w:t xml:space="preserve">    }</w:t>
        <w:br/>
        <w:br/>
        <w:t xml:space="preserve">    /* -------------------------------------------------------</w:t>
        <w:br/>
        <w:t xml:space="preserve">     * FUNÇÃO AUXILIAR: gerarSenhaAleatoria</w:t>
        <w:br/>
        <w:t xml:space="preserve">     * Gera uma senha aleatória com letras maiúsculas, minúsculas</w:t>
        <w:br/>
        <w:t xml:space="preserve">     * e dígitos usando random_int (criptograficamente seguro).</w:t>
        <w:br/>
        <w:t xml:space="preserve">     *</w:t>
        <w:br/>
        <w:t xml:space="preserve">     * @param int $tamanho Comprimento da senha (padrão 10)</w:t>
        <w:br/>
        <w:t xml:space="preserve">     * @return string Senha aleatória gerada</w:t>
        <w:br/>
        <w:t xml:space="preserve">     * ------------------------------------------------------- */</w:t>
        <w:br/>
        <w:t xml:space="preserve">    private function gerarSenhaAleatoria(int $tamanho = 10): string {</w:t>
        <w:br/>
        <w:t xml:space="preserve">        // Conjunto de caracteres permitidos na senha temporária</w:t>
        <w:br/>
        <w:t xml:space="preserve">        $chars = 'abcdefghijklmnopqrstuvwxyzABCDEFGHIJKLMNOPQRSTUVWXYZ0123456789';</w:t>
        <w:br/>
        <w:t xml:space="preserve">        $senha = '';</w:t>
        <w:br/>
        <w:t xml:space="preserve">        for ($i = 0; $i &lt; $tamanho; $i++) {</w:t>
        <w:br/>
        <w:t xml:space="preserve">            // Escolhe um caractere aleatório de forma segura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$senha .= $chars[random_int(0, strlen($chars) - 1)];</w:t>
        <w:br/>
        <w:t xml:space="preserve">        }</w:t>
        <w:br/>
        <w:t xml:space="preserve">        return $senha;</w:t>
        <w:br/>
        <w:t xml:space="preserve">    }</w:t>
        <w:br/>
        <w:br/>
        <w:t xml:space="preserve">    /* -------------------------------------------------------</w:t>
        <w:br/>
        <w:t xml:space="preserve">     * MÉTODO PRINCIPAL: handle</w:t>
        <w:br/>
        <w:t xml:space="preserve">     * Ponto de entrada do controller — despacha a ação correta</w:t>
        <w:br/>
        <w:t xml:space="preserve">     * com base no método HTTP e nos parâmetros da requisição.</w:t>
        <w:br/>
        <w:t xml:space="preserve">     * Ao final, define as variáveis de template e inclui a view.</w:t>
        <w:br/>
        <w:t xml:space="preserve">     * ------------------------------------------------------- */</w:t>
        <w:br/>
        <w:t xml:space="preserve">    public function handle(): void {</w:t>
        <w:br/>
        <w:t xml:space="preserve">        // Variáveis de feedback inicializadas como vazio</w:t>
        <w:br/>
        <w:t xml:space="preserve">        $erro    = '';</w:t>
        <w:br/>
        <w:t xml:space="preserve">        $sucesso = '';</w:t>
        <w:br/>
        <w:br/>
        <w:t xml:space="preserve">        /* -------------------------------------------------------</w:t>
        <w:br/>
        <w:t xml:space="preserve">         * EXCLUSÃO DE USUÁRIO (GET ?excluir=id)</w:t>
        <w:br/>
        <w:t xml:space="preserve">         * Proteções:</w:t>
        <w:br/>
        <w:t xml:space="preserve">         *  1. Conta master (id=1) nunca pode ser excluída</w:t>
        <w:br/>
        <w:t xml:space="preserve">         *  2. Admin não pode excluir a própria conta</w:t>
        <w:br/>
        <w:t xml:space="preserve">         * ------------------------------------------------------- */</w:t>
        <w:br/>
        <w:t xml:space="preserve">        if (isset($_GET['excluir'])) {</w:t>
        <w:br/>
        <w:t xml:space="preserve">            $id = (int) $_GET['excluir'];</w:t>
        <w:br/>
        <w:br/>
        <w:t xml:space="preserve">            if ($id === 1) {</w:t>
        <w:br/>
        <w:t xml:space="preserve">                $erro = 'Essa conta não pode ser excluída!';</w:t>
        <w:br/>
        <w:t xml:space="preserve">            } elseif ($id === (int) $_SESSION['usuario']['id']) {</w:t>
        <w:br/>
        <w:t xml:space="preserve">                $erro = 'Você não pode excluir sua própria conta.';</w:t>
        <w:br/>
        <w:t xml:space="preserve">            } else {</w:t>
        <w:br/>
        <w:t xml:space="preserve">                $this-&gt;dao-&gt;excluir($id);</w:t>
        <w:br/>
        <w:t xml:space="preserve">                // Redireciona para atualizar a listagem (PRG pattern)</w:t>
        <w:br/>
        <w:t xml:space="preserve">                header('Location: usuarios.php');</w:t>
        <w:br/>
        <w:t xml:space="preserve">                exit;</w:t>
        <w:br/>
        <w:t xml:space="preserve">            }</w:t>
        <w:br/>
        <w:t xml:space="preserve">        }</w:t>
        <w:br/>
        <w:br/>
        <w:t xml:space="preserve">        /* -------------------------------------------------------</w:t>
        <w:br/>
        <w:t xml:space="preserve">         * ATIVAR / DESATIVAR USUÁRIO (GET ?toggle=id)</w:t>
        <w:br/>
        <w:t xml:space="preserve">         * Alterna o status entre ATIVO e INATIVO.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* Mesmas proteções da exclusão.</w:t>
        <w:br/>
        <w:t xml:space="preserve">         * ------------------------------------------------------- */</w:t>
        <w:br/>
        <w:t xml:space="preserve">        if (isset($_GET['toggle'])) {</w:t>
        <w:br/>
        <w:t xml:space="preserve">            $id = (int) $_GET['toggle'];</w:t>
        <w:br/>
        <w:br/>
        <w:t xml:space="preserve">            if ($id === 1) {</w:t>
        <w:br/>
        <w:t xml:space="preserve">                $erro = 'Essa conta não pode ser desativada!';</w:t>
        <w:br/>
        <w:t xml:space="preserve">            } elseif ($id === (int) $_SESSION['usuario']['id']) {</w:t>
        <w:br/>
        <w:t xml:space="preserve">                $erro = 'Você não pode desativar sua própria conta.';</w:t>
        <w:br/>
        <w:t xml:space="preserve">            } else {</w:t>
        <w:br/>
        <w:t xml:space="preserve">                $this-&gt;dao-&gt;alternarStatus($id);</w:t>
        <w:br/>
        <w:t xml:space="preserve">                // Redireciona para atualizar a listagem (PRG pattern)</w:t>
        <w:br/>
        <w:t xml:space="preserve">                header('Location: usuarios.php');</w:t>
        <w:br/>
        <w:t xml:space="preserve">                exit;</w:t>
        <w:br/>
        <w:t xml:space="preserve">            }</w:t>
        <w:br/>
        <w:t xml:space="preserve">        }</w:t>
        <w:br/>
        <w:br/>
        <w:t xml:space="preserve">        /* -------------------------------------------------------</w:t>
        <w:br/>
        <w:t xml:space="preserve">         * CADASTRO E EDIÇÃO (POST do formulário modal)</w:t>
        <w:br/>
        <w:t xml:space="preserve">         * id_usuario &gt; 0 → edição; id_usuario = 0 → cadastro</w:t>
        <w:br/>
        <w:t xml:space="preserve">         * ------------------------------------------------------- */</w:t>
        <w:br/>
        <w:t xml:space="preserve">        if ($_SERVER['REQUEST_METHOD'] === 'POST') {</w:t>
        <w:br/>
        <w:t xml:space="preserve">            // Coleta e sanitiza os dados enviados pelo formulário</w:t>
        <w:br/>
        <w:t xml:space="preserve">            $id     = (int)   ($_POST['id_usuario'] ?? 0);</w:t>
        <w:br/>
        <w:t xml:space="preserve">            $nome   = trim(         $_POST['nome']   ?? '');</w:t>
        <w:br/>
        <w:t xml:space="preserve">            $email  = trim(         $_POST['email']  ?? '');</w:t>
        <w:br/>
        <w:t xml:space="preserve">            $perfil =               $_POST['perfil'] ?? '';</w:t>
        <w:br/>
        <w:t xml:space="preserve">            $senha  =               $_POST['senha']  ?? '';</w:t>
        <w:br/>
        <w:t xml:space="preserve">            $status =               $_POST['status'] ?? 'ATIVO';</w:t>
        <w:br/>
        <w:br/>
        <w:t xml:space="preserve">            // Validação dos campos obrigatórios</w:t>
        <w:br/>
        <w:t xml:space="preserve">            if (</w:t>
        <w:br/>
        <w:t xml:space="preserve">                $nome   === '' ||</w:t>
        <w:br/>
        <w:t xml:space="preserve">                $email  === '' ||</w:t>
        <w:br/>
        <w:t xml:space="preserve">                !filter_var($email, FILTER_VALIDATE_EMAIL) ||</w:t>
        <w:br/>
        <w:t xml:space="preserve">                !in_array($perfil, ['ADMIN', 'GERENTE', 'OPERADOR'])</w:t>
        <w:br/>
        <w:t xml:space="preserve">            ) {</w:t>
        <w:br/>
        <w:t xml:space="preserve">                $erro = 'Preencha todos os campos obrigatórios.';</w:t>
        <w:br/>
        <w:t xml:space="preserve">            } else {</w:t>
        <w:br/>
        <w:t xml:space="preserve">                try {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    if ($id &gt; 0) {</w:t>
        <w:br/>
        <w:t xml:space="preserve">                        /* --- EDIÇÃO DE USUÁRIO EXISTENTE --- */</w:t>
        <w:br/>
        <w:t xml:space="preserve">                        if ($senha !== '') {</w:t>
        <w:br/>
        <w:t xml:space="preserve">                            // Nova senha informada: gera hash bcrypt e atualiza junto com os demais campos</w:t>
        <w:br/>
        <w:t xml:space="preserve">                            $hash = password_hash($senha, PASSWORD_BCRYPT);</w:t>
        <w:br/>
        <w:t xml:space="preserve">                            $this-&gt;dao-&gt;atualizarComSenha($id, $nome, $email, $perfil, $status, $hash);</w:t>
        <w:br/>
        <w:t xml:space="preserve">                        } else {</w:t>
        <w:br/>
        <w:t xml:space="preserve">                            // Sem nova senha: mantém o hash atual inalterado</w:t>
        <w:br/>
        <w:t xml:space="preserve">                            $this-&gt;dao-&gt;atualizar($id, $nome, $email, $perfil, $status);</w:t>
        <w:br/>
        <w:t xml:space="preserve">                        }</w:t>
        <w:br/>
        <w:t xml:space="preserve">                        $sucesso = 'Usuário atualizado com sucesso.';</w:t>
        <w:br/>
        <w:t xml:space="preserve">                    } else {</w:t>
        <w:br/>
        <w:t xml:space="preserve">                        /* --- CADASTRO DE NOVO USUÁRIO --- */</w:t>
        <w:br/>
        <w:br/>
        <w:t xml:space="preserve">                        // Gera senha temporária aleatória de 10 caracteres</w:t>
        <w:br/>
        <w:t xml:space="preserve">                        $senhaTemp = $this-&gt;gerarSenhaAleatoria(10);</w:t>
        <w:br/>
        <w:br/>
        <w:t xml:space="preserve">                        // Armazena apenas o hash bcrypt no banco (nunca texto puro)</w:t>
        <w:br/>
        <w:t xml:space="preserve">                        $hash = password_hash($senhaTemp, PASSWORD_BCRYPT);</w:t>
        <w:br/>
        <w:br/>
        <w:t xml:space="preserve">                        // Insere o usuário com trocar_senha=1 para forçar troca no primeiro login</w:t>
        <w:br/>
        <w:t xml:space="preserve">                        $this-&gt;dao-&gt;inserir($nome, $email, $hash, $perfil, $status);</w:t>
        <w:br/>
        <w:br/>
        <w:t xml:space="preserve">                        // Dispara o e-mail de boas-vindas com a senha temporária via Power Automate</w:t>
        <w:br/>
        <w:t xml:space="preserve">                        $emailEnviado = $this-&gt;dao-&gt;enviarEmailBoasVindas($email, $nome, $senhaTemp);</w:t>
        <w:br/>
        <w:br/>
        <w:t xml:space="preserve">                        // Mensagem de sucesso; se o e-mail falhou, exibe a senha na tela como fallback</w:t>
        <w:br/>
        <w:t xml:space="preserve">                        $sucesso = 'Usuário cadastrado.'</w:t>
        <w:br/>
        <w:t xml:space="preserve">                                 . ($emailEnviado</w:t>
        <w:br/>
        <w:t xml:space="preserve">                                     ? ' Senha enviada por e-mail.'</w:t>
        <w:br/>
        <w:t xml:space="preserve">                                     : ' Aviso: falha ao enviar o e-mail — senha temporária: ' . $senhaTemp);</w:t>
        <w:br/>
        <w:t xml:space="preserve">                    }</w:t>
        <w:br/>
        <w:br/>
        <w:t xml:space="preserve">                    // Após salvar com sucesso, redireciona (PRG pattern) passando a mensagem pela URL</w:t>
        <w:br/>
        <w:t xml:space="preserve">                    header('Location: usuarios.php?ok=' . urlencode($sucesso));</w:t>
        <w:br/>
        <w:t xml:space="preserve">                    exit;</w:t>
        <w:br/>
        <w:br/>
        <w:t xml:space="preserve">                } catch (Exception $e) {</w:t>
        <w:br/>
        <w:t xml:space="preserve">                    // Trata e-mail duplicado (constraint UNIQUE) e outros erros do banco</w:t>
        <w:br/>
        <w:t xml:space="preserve">                    $erro = 'E-mail já cadastrado ou erro ao salvar.';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}</w:t>
        <w:br/>
        <w:t xml:space="preserve">            }</w:t>
        <w:br/>
        <w:t xml:space="preserve">        }</w:t>
        <w:br/>
        <w:br/>
        <w:t xml:space="preserve">        /* -------------------------------------------------------</w:t>
        <w:br/>
        <w:t xml:space="preserve">         * MENSAGEM DE SUCESSO PÓS-REDIRECT (GET ?ok=...)</w:t>
        <w:br/>
        <w:t xml:space="preserve">         * Recupera a mensagem de sucesso passada na URL após o PRG.</w:t>
        <w:br/>
        <w:t xml:space="preserve">         * htmlspecialchars previne XSS na exibição.</w:t>
        <w:br/>
        <w:t xml:space="preserve">         * ------------------------------------------------------- */</w:t>
        <w:br/>
        <w:t xml:space="preserve">        if (isset($_GET['ok'])) {</w:t>
        <w:br/>
        <w:t xml:space="preserve">            $sucesso = htmlspecialchars($_GET['ok']);</w:t>
        <w:br/>
        <w:t xml:space="preserve">        }</w:t>
        <w:br/>
        <w:br/>
        <w:t xml:space="preserve">        /* -------------------------------------------------------</w:t>
        <w:br/>
        <w:t xml:space="preserve">         * LISTAGEM DE USUÁRIOS</w:t>
        <w:br/>
        <w:t xml:space="preserve">         * Busca todos os usuários para popular a tabela na view.</w:t>
        <w:br/>
        <w:t xml:space="preserve">         * ------------------------------------------------------- */</w:t>
        <w:br/>
        <w:t xml:space="preserve">        $usuarios = $this-&gt;dao-&gt;listarTodos();</w:t>
        <w:br/>
        <w:br/>
        <w:t xml:space="preserve">        // Carrega a view; $erro, $sucesso e $usuarios ficam disponíveis no escopo dela</w:t>
        <w:br/>
        <w:t xml:space="preserve">        include __DIR__ . '/../views/usuarios.php';</w:t>
        <w:br/>
        <w:t xml:space="preserve">    }</w:t>
        <w:br/>
        <w:t>}</w:t>
      </w:r>
    </w:p>
    <w:p/>
    <w:p>
      <w:r>
        <w:br w:type="page"/>
      </w:r>
    </w:p>
    <w:p>
      <w:pPr>
        <w:spacing w:before="0" w:after="120"/>
      </w:pPr>
      <w:r>
        <w:rPr>
          <w:b/>
          <w:color w:val="1A56DB"/>
          <w:sz w:val="28"/>
        </w:rPr>
        <w:t>▌ Views (Interface)</w:t>
      </w:r>
    </w:p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views/login.php</w:t>
      </w:r>
    </w:p>
    <w:p>
      <w:pPr>
        <w:spacing w:before="0" w:after="40"/>
      </w:pPr>
      <w:r>
        <w:rPr>
          <w:i/>
          <w:color w:val="999999"/>
          <w:sz w:val="16"/>
        </w:rPr>
        <w:t>73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/**</w:t>
        <w:br/>
        <w:t xml:space="preserve"> * View: Login</w:t>
        <w:br/>
        <w:t xml:space="preserve"> *</w:t>
        <w:br/>
        <w:t xml:space="preserve"> * Exibe a tela de autenticação do sistema Gestão Logística.</w:t>
        <w:br/>
        <w:t xml:space="preserve"> * Apresenta um formulário com campos de e-mail e senha, além de</w:t>
        <w:br/>
        <w:t xml:space="preserve"> * mensagem de erro caso as credenciais informadas sejam inválidas.</w:t>
        <w:br/>
        <w:t xml:space="preserve"> * A variável $erro é passada pelo controller de login.</w:t>
        <w:br/>
        <w:t xml:space="preserve"> */</w:t>
        <w:br/>
        <w:t>?&gt;</w:t>
        <w:br/>
        <w:t>&lt;!DOCTYPE html&gt;</w:t>
        <w:br/>
        <w:t>&lt;html lang="pt-br"&gt;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&lt;title&gt;Login — Gestão Logística&lt;/title&gt;</w:t>
        <w:br/>
        <w:t xml:space="preserve">    &lt;!-- Bootstrap CSS para estilização responsiva --&gt;</w:t>
        <w:br/>
        <w:t xml:space="preserve">    &lt;link href="https://cdn.jsdelivr.net/npm/bootstrap@5.3.0/dist/css/bootstrap.min.css" rel="stylesheet"&gt;</w:t>
        <w:br/>
        <w:t xml:space="preserve">    &lt;!-- Bootstrap Icons para ícones visuais --&gt;</w:t>
        <w:br/>
        <w:t xml:space="preserve">    &lt;link rel="stylesheet" href="https://cdn.jsdelivr.net/npm/bootstrap-icons@1.11.1/font/bootstrap-icons.css"&gt;</w:t>
        <w:br/>
        <w:t xml:space="preserve">    &lt;!-- Estilos personalizados do sistema --&gt;</w:t>
        <w:br/>
        <w:t xml:space="preserve">    &lt;link rel="stylesheet" href="assets/css/style.css"&gt;</w:t>
        <w:br/>
        <w:t>&lt;/head&gt;</w:t>
        <w:br/>
        <w:t>&lt;body class="login-page"&gt;</w:t>
        <w:br/>
        <w:br/>
        <w:t>&lt;!-- Contêiner centralizado com o card de login --&gt;</w:t>
        <w:br/>
        <w:t>&lt;div class="px-3 w-100 d-flex justify-content-center"&gt;</w:t>
        <w:br/>
        <w:t xml:space="preserve">    &lt;div class="card login-card shadow-lg p-4"&gt;</w:t>
        <w:br/>
        <w:br/>
        <w:t xml:space="preserve">        &lt;!-- Cabeçalho do card: ícone, título e subtítulo --&gt;</w:t>
        <w:br/>
        <w:t xml:space="preserve">        &lt;div class="text-center mb-4"&gt;</w:t>
        <w:br/>
        <w:t xml:space="preserve">            &lt;span style="font-size:48px"&gt;&lt;i class="bi bi-truck text-warning"&gt;&lt;/i&gt;&lt;/span&gt;</w:t>
        <w:br/>
        <w:t xml:space="preserve">            &lt;h5 class="fw-bold mt-2 mb-0"&gt;GESTÃO LOGÍSTICA&lt;/h5&gt;</w:t>
        <w:br/>
        <w:t xml:space="preserve">            &lt;p class="text-muted small"&gt;Sistema de Controle Operacional&lt;/p&gt;</w:t>
        <w:br/>
        <w:t xml:space="preserve">        &lt;/div&gt;</w:t>
        <w:br/>
        <w:br/>
        <w:t xml:space="preserve">        &lt;!-- Bloco PHP: exibe alerta de erro se as credenciais forem inválidas --&gt;</w:t>
        <w:br/>
        <w:t xml:space="preserve">        &lt;?php if ($erro): ?&gt;</w:t>
        <w:br/>
        <w:t xml:space="preserve">            &lt;div class="alert alert-danger py-2 small"&gt;&lt;i class="bi bi-exclamation-circle"&gt;&lt;/i&gt; &lt;?= htmlspecialchars($erro) ?&gt;&lt;/div&gt;</w:t>
        <w:br/>
        <w:t xml:space="preserve">        &lt;?php endif; ?&gt;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br/>
        <w:t xml:space="preserve">        &lt;!-- Formulário de autenticação enviado via POST --&gt;</w:t>
        <w:br/>
        <w:t xml:space="preserve">        &lt;form method="POST" novalidate&gt;</w:t>
        <w:br/>
        <w:br/>
        <w:t xml:space="preserve">            &lt;!-- Campo de e-mail com ícone e preenchimento automático do último valor digitado --&gt;</w:t>
        <w:br/>
        <w:t xml:space="preserve">            &lt;div class="mb-3"&gt;</w:t>
        <w:br/>
        <w:t xml:space="preserve">                &lt;label class="form-label fw-semibold small"&gt;E-mail&lt;/label&gt;</w:t>
        <w:br/>
        <w:t xml:space="preserve">                &lt;div class="input-group"&gt;</w:t>
        <w:br/>
        <w:t xml:space="preserve">                    &lt;span class="input-group-text"&gt;&lt;i class="bi bi-envelope"&gt;&lt;/i&gt;&lt;/span&gt;</w:t>
        <w:br/>
        <w:t xml:space="preserve">                    &lt;input type="email" name="email" class="form-control" placeholder="seu@email.com"</w:t>
        <w:br/>
        <w:t xml:space="preserve">                           value="&lt;?= htmlspecialchars($_POST['email'] ?? '') ?&gt;" required autofocus&gt;</w:t>
        <w:br/>
        <w:t xml:space="preserve">                &lt;/div&gt;</w:t>
        <w:br/>
        <w:t xml:space="preserve">            &lt;/div&gt;</w:t>
        <w:br/>
        <w:br/>
        <w:t xml:space="preserve">            &lt;!-- Campo de senha com ícone de cadeado --&gt;</w:t>
        <w:br/>
        <w:t xml:space="preserve">            &lt;div class="mb-4"&gt;</w:t>
        <w:br/>
        <w:t xml:space="preserve">                &lt;label class="form-label fw-semibold small"&gt;Senha&lt;/label&gt;</w:t>
        <w:br/>
        <w:t xml:space="preserve">                &lt;div class="input-group"&gt;</w:t>
        <w:br/>
        <w:t xml:space="preserve">                    &lt;span class="input-group-text"&gt;&lt;i class="bi bi-lock"&gt;&lt;/i&gt;&lt;/span&gt;</w:t>
        <w:br/>
        <w:t xml:space="preserve">                    &lt;input type="password" name="senha" class="form-control" placeholder="••••••••" required&gt;</w:t>
        <w:br/>
        <w:t xml:space="preserve">                &lt;/div&gt;</w:t>
        <w:br/>
        <w:t xml:space="preserve">            &lt;/div&gt;</w:t>
        <w:br/>
        <w:br/>
        <w:t xml:space="preserve">            &lt;!-- Botão de envio do formulário --&gt;</w:t>
        <w:br/>
        <w:t xml:space="preserve">            &lt;button type="submit" class="btn btn-dark w-100 fw-bold"&gt;</w:t>
        <w:br/>
        <w:t xml:space="preserve">                &lt;i class="bi bi-box-arrow-in-right"&gt;&lt;/i&gt; Entrar</w:t>
        <w:br/>
        <w:t xml:space="preserve">            &lt;/button&gt;</w:t>
        <w:br/>
        <w:t xml:space="preserve">        &lt;/form&gt;</w:t>
        <w:br/>
        <w:t xml:space="preserve">    &lt;/div&gt;</w:t>
        <w:br/>
        <w:t>&lt;/div&gt;</w:t>
        <w:br/>
        <w:t>&lt;/body&gt;</w:t>
        <w:br/>
        <w:t>&lt;/html&gt;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views/trocar_senha.php</w:t>
      </w:r>
    </w:p>
    <w:p>
      <w:pPr>
        <w:spacing w:before="0" w:after="40"/>
      </w:pPr>
      <w:r>
        <w:rPr>
          <w:i/>
          <w:color w:val="999999"/>
          <w:sz w:val="16"/>
        </w:rPr>
        <w:t>70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/**</w:t>
        <w:br/>
        <w:t xml:space="preserve"> * View: Trocar Senha</w:t>
        <w:br/>
        <w:t xml:space="preserve"> *</w:t>
        <w:br/>
        <w:t xml:space="preserve"> * Exibe o formulário para o usuário criar uma nova senha pessoal.</w:t>
        <w:br/>
        <w:t xml:space="preserve"> * Esta tela é apresentada quando o usuário precisa redefinir sua senha</w:t>
        <w:br/>
        <w:t xml:space="preserve"> * (por exemplo, após receber uma senha temporária gerada pelo administrador).</w:t>
        <w:br/>
        <w:t xml:space="preserve"> * A variável $erro é passada pelo controller caso as senhas não coincidam</w:t>
        <w:br/>
        <w:t xml:space="preserve"> * ou não atendam ao critério mínimo de segurança.</w:t>
        <w:br/>
        <w:t xml:space="preserve"> */</w:t>
        <w:br/>
        <w:t>?&gt;</w:t>
        <w:br/>
        <w:t>&lt;!DOCTYPE html&gt;</w:t>
        <w:br/>
        <w:t>&lt;html lang="pt-br"&gt;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&lt;title&gt;Criar Nova Senha — Gestão Logística&lt;/title&gt;</w:t>
        <w:br/>
        <w:t xml:space="preserve">    &lt;!-- Bootstrap CSS para estilização responsiva --&gt;</w:t>
        <w:br/>
        <w:t xml:space="preserve">    &lt;link href="https://cdn.jsdelivr.net/npm/bootstrap@5.3.0/dist/css/bootstrap.min.css" rel="stylesheet"&gt;</w:t>
        <w:br/>
        <w:t xml:space="preserve">    &lt;!-- Bootstrap Icons para ícones visuais --&gt;</w:t>
        <w:br/>
        <w:t xml:space="preserve">    &lt;link rel="stylesheet" href="https://cdn.jsdelivr.net/npm/bootstrap-icons@1.11.1/font/bootstrap-icons.css"&gt;</w:t>
        <w:br/>
        <w:t xml:space="preserve">    &lt;!-- Estilos personalizados do sistema --&gt;</w:t>
        <w:br/>
        <w:t xml:space="preserve">    &lt;link rel="stylesheet" href="assets/css/style.css"&gt;</w:t>
        <w:br/>
        <w:t>&lt;/head&gt;</w:t>
        <w:br/>
        <w:t>&lt;body class="bg-light login-page"&gt;</w:t>
        <w:br/>
        <w:br/>
        <w:t>&lt;!-- Contêiner centralizado verticalmente na tela --&gt;</w:t>
        <w:br/>
        <w:t>&lt;div class="container d-flex justify-content-center align-items-center" style="min-height:100vh"&gt;</w:t>
        <w:br/>
        <w:t xml:space="preserve">    &lt;div class="card login-card shadow-lg p-4 w-100" style="max-width:420px"&gt;</w:t>
        <w:br/>
        <w:br/>
        <w:t xml:space="preserve">        &lt;!-- Cabeçalho do card: ícone de segurança, título e instrução --&gt;</w:t>
        <w:br/>
        <w:t xml:space="preserve">        &lt;div class="text-center mb-4"&gt;</w:t>
        <w:br/>
        <w:t xml:space="preserve">            &lt;i class="bi bi-shield-lock-fill text-warning fs-1"&gt;&lt;/i&gt;</w:t>
        <w:br/>
        <w:t xml:space="preserve">            &lt;h5 class="fw-bold mt-2 mb-0"&gt;Crie sua nova senha&lt;/h5&gt;</w:t>
        <w:br/>
        <w:t xml:space="preserve">            &lt;p class="text-muted small mt-1"&gt;Por segurança, você precisa definir uma senha pessoal antes de continuar.&lt;/p&gt;</w:t>
        <w:br/>
        <w:t xml:space="preserve">        &lt;/div&gt;</w:t>
        <w:br/>
        <w:br/>
        <w:t xml:space="preserve">        &lt;!-- Bloco PHP: exibe alerta de erro de validação se houver --&gt;</w:t>
        <w:br/>
        <w:t xml:space="preserve">        &lt;?php if ($erro): ?&gt;</w:t>
        <w:br/>
        <w:t xml:space="preserve">            &lt;div class="alert alert-danger py-2 small"&gt;&lt;i class="bi bi-exclamation-circle"&gt;&lt;/i&gt; &lt;?= htmlspecialchars($erro) ?&gt;&lt;/div&gt;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&lt;?php endif; ?&gt;</w:t>
        <w:br/>
        <w:br/>
        <w:t xml:space="preserve">        &lt;!-- Formulário de troca de senha enviado via POST --&gt;</w:t>
        <w:br/>
        <w:t xml:space="preserve">        &lt;form method="POST"&gt;</w:t>
        <w:br/>
        <w:br/>
        <w:t xml:space="preserve">            &lt;!-- Campo para a nova senha --&gt;</w:t>
        <w:br/>
        <w:t xml:space="preserve">            &lt;div class="mb-3"&gt;</w:t>
        <w:br/>
        <w:t xml:space="preserve">                &lt;label class="form-label fw-semibold small"&gt;Nova senha&lt;/label&gt;</w:t>
        <w:br/>
        <w:t xml:space="preserve">                &lt;input type="password" name="nova_senha" class="form-control" placeholder="Mínimo 6 caracteres" required autofocus&gt;</w:t>
        <w:br/>
        <w:t xml:space="preserve">            &lt;/div&gt;</w:t>
        <w:br/>
        <w:br/>
        <w:t xml:space="preserve">            &lt;!-- Campo para confirmar a nova senha --&gt;</w:t>
        <w:br/>
        <w:t xml:space="preserve">            &lt;div class="mb-4"&gt;</w:t>
        <w:br/>
        <w:t xml:space="preserve">                &lt;label class="form-label fw-semibold small"&gt;Confirmar nova senha&lt;/label&gt;</w:t>
        <w:br/>
        <w:t xml:space="preserve">                &lt;input type="password" name="confirma_senha" class="form-control" placeholder="Repita a senha" required&gt;</w:t>
        <w:br/>
        <w:t xml:space="preserve">            &lt;/div&gt;</w:t>
        <w:br/>
        <w:br/>
        <w:t xml:space="preserve">            &lt;!-- Botão de envio para salvar a nova senha e continuar --&gt;</w:t>
        <w:br/>
        <w:t xml:space="preserve">            &lt;button type="submit" class="btn btn-dark w-100"&gt;</w:t>
        <w:br/>
        <w:t xml:space="preserve">                &lt;i class="bi bi-check-lg"&gt;&lt;/i&gt; Salvar e continuar</w:t>
        <w:br/>
        <w:t xml:space="preserve">            &lt;/button&gt;</w:t>
        <w:br/>
        <w:t xml:space="preserve">        &lt;/form&gt;</w:t>
        <w:br/>
        <w:t xml:space="preserve">    &lt;/div&gt;</w:t>
        <w:br/>
        <w:t>&lt;/div&gt;</w:t>
        <w:br/>
        <w:br/>
        <w:t>&lt;!-- Bootstrap JS para funcionalidades interativas --&gt;</w:t>
        <w:br/>
        <w:t>&lt;script src="https://cdn.jsdelivr.net/npm/bootstrap@5.3.0/dist/js/bootstrap.bundle.min.js"&gt;&lt;/script&gt;</w:t>
        <w:br/>
        <w:t>&lt;/body&gt;</w:t>
        <w:br/>
        <w:t>&lt;/html&gt;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views/index.php</w:t>
      </w:r>
    </w:p>
    <w:p>
      <w:pPr>
        <w:spacing w:before="0" w:after="40"/>
      </w:pPr>
      <w:r>
        <w:rPr>
          <w:i/>
          <w:color w:val="999999"/>
          <w:sz w:val="16"/>
        </w:rPr>
        <w:t>284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/**</w:t>
        <w:br/>
        <w:t xml:space="preserve"> * View: Painel Principal (Dashboard)</w:t>
        <w:br/>
        <w:t xml:space="preserve"> *</w:t>
        <w:br/>
        <w:t xml:space="preserve"> * Exibe o painel de controle do sistema com KPIs (Key Performance Indicators)</w:t>
        <w:br/>
        <w:t xml:space="preserve"> * separados em dois grupos: Entregas e Operação. Também apresenta atalhos</w:t>
        <w:br/>
        <w:t xml:space="preserve"> * rápidos para as principais funcionalidades do sistema.</w:t>
        <w:br/>
        <w:t xml:space="preserve"> *</w:t>
        <w:br/>
        <w:t xml:space="preserve"> * Variáveis esperadas do controller:</w:t>
        <w:br/>
        <w:t xml:space="preserve"> * - $entregas_pendentes  (int) Quantidade de entregas com status PENDENTE</w:t>
        <w:br/>
        <w:t xml:space="preserve"> * - $entregas_transito   (int) Quantidade de entregas em trânsito</w:t>
        <w:br/>
        <w:t xml:space="preserve"> * - $entregas_atrasadas  (int) Quantidade de entregas atrasadas</w:t>
        <w:br/>
        <w:t xml:space="preserve"> * - $viagens_ativas      (int) Número de viagens ativas no momento</w:t>
        <w:br/>
        <w:t xml:space="preserve"> * - $alertas_recentes    (int) Alertas gerados nos últimos 7 dias</w:t>
        <w:br/>
        <w:t xml:space="preserve"> * - $veiculos_disponiveis(int) Veículos com status DISPONIVEL</w:t>
        <w:br/>
        <w:t xml:space="preserve"> * - $frete_mes           (float) Valor total de fretes no mês corrente</w:t>
        <w:br/>
        <w:t xml:space="preserve"> * - $acesso_negado       (bool) Indica se o usuário tentou acessar página sem permissão</w:t>
        <w:br/>
        <w:t xml:space="preserve"> */</w:t>
        <w:br/>
        <w:t>?&gt;</w:t>
        <w:br/>
        <w:t>&lt;!DOCTYPE html&gt;</w:t>
        <w:br/>
        <w:t>&lt;html lang="pt-br"&gt;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&lt;title&gt;Gestão Logística - Painel&lt;/title&gt;</w:t>
        <w:br/>
        <w:t xml:space="preserve">    &lt;!-- Bootstrap CSS para estilização responsiva --&gt;</w:t>
        <w:br/>
        <w:t xml:space="preserve">    &lt;link href="https://cdn.jsdelivr.net/npm/bootstrap@5.3.0/dist/css/bootstrap.min.css" rel="stylesheet"&gt;</w:t>
        <w:br/>
        <w:t xml:space="preserve">    &lt;!-- Bootstrap Icons para ícones visuais --&gt;</w:t>
        <w:br/>
        <w:t xml:space="preserve">    &lt;link rel="stylesheet" href="https://cdn.jsdelivr.net/npm/bootstrap-icons@1.11.1/font/bootstrap-icons.css"&gt;</w:t>
        <w:br/>
        <w:t xml:space="preserve">    &lt;!-- Estilos personalizados do sistema --&gt;</w:t>
        <w:br/>
        <w:t xml:space="preserve">    &lt;link rel="stylesheet" href="assets/css/style.css"&gt;</w:t>
        <w:br/>
        <w:t xml:space="preserve">    &lt;style&gt;</w:t>
        <w:br/>
        <w:t xml:space="preserve">        /* Estilo base dos cards de KPI */</w:t>
        <w:br/>
        <w:t xml:space="preserve">        .kpi-card {</w:t>
        <w:br/>
        <w:t xml:space="preserve">            border: none;</w:t>
        <w:br/>
        <w:t xml:space="preserve">            border-radius: 12px;</w:t>
        <w:br/>
        <w:t xml:space="preserve">            transition: transform .15s, box-shadow .15s;</w:t>
        <w:br/>
        <w:t xml:space="preserve">        }</w:t>
        <w:br/>
        <w:t xml:space="preserve">        /* Efeito de elevação ao passar o mouse sobre os cards */</w:t>
        <w:br/>
        <w:t xml:space="preserve">        .kpi-card:hover {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transform: translateY(-3px);</w:t>
        <w:br/>
        <w:t xml:space="preserve">            box-shadow: 0 8px 24px rgba(0,0,0,.10) !important;</w:t>
        <w:br/>
        <w:t xml:space="preserve">        }</w:t>
        <w:br/>
        <w:t xml:space="preserve">        /* Ícone circular exibido dentro de cada card de KPI */</w:t>
        <w:br/>
        <w:t xml:space="preserve">        .kpi-icon {</w:t>
        <w:br/>
        <w:t xml:space="preserve">            width: 48px;</w:t>
        <w:br/>
        <w:t xml:space="preserve">            height: 48px;</w:t>
        <w:br/>
        <w:t xml:space="preserve">            border-radius: 10px;</w:t>
        <w:br/>
        <w:t xml:space="preserve">            display: flex;</w:t>
        <w:br/>
        <w:t xml:space="preserve">            align-items: center;</w:t>
        <w:br/>
        <w:t xml:space="preserve">            justify-content: center;</w:t>
        <w:br/>
        <w:t xml:space="preserve">            font-size: 1.4rem;</w:t>
        <w:br/>
        <w:t xml:space="preserve">            flex-shrink: 0;</w:t>
        <w:br/>
        <w:t xml:space="preserve">        }</w:t>
        <w:br/>
        <w:t xml:space="preserve">        /* Valor numérico em destaque nos cards de KPI */</w:t>
        <w:br/>
        <w:t xml:space="preserve">        .kpi-value {</w:t>
        <w:br/>
        <w:t xml:space="preserve">            font-size: 2rem;</w:t>
        <w:br/>
        <w:t xml:space="preserve">            font-weight: 800;</w:t>
        <w:br/>
        <w:t xml:space="preserve">            line-height: 1;</w:t>
        <w:br/>
        <w:t xml:space="preserve">        }</w:t>
        <w:br/>
        <w:t xml:space="preserve">        /* Botões de atalho rápido */</w:t>
        <w:br/>
        <w:t xml:space="preserve">        .quick-btn {</w:t>
        <w:br/>
        <w:t xml:space="preserve">            border-radius: 10px;</w:t>
        <w:br/>
        <w:t xml:space="preserve">            padding: .65rem 1.1rem;</w:t>
        <w:br/>
        <w:t xml:space="preserve">            font-weight: 600;</w:t>
        <w:br/>
        <w:t xml:space="preserve">            font-size: .875rem;</w:t>
        <w:br/>
        <w:t xml:space="preserve">            transition: transform .12s;</w:t>
        <w:br/>
        <w:t xml:space="preserve">        }</w:t>
        <w:br/>
        <w:t xml:space="preserve">        /* Efeito de elevação nos botões de atalho */</w:t>
        <w:br/>
        <w:t xml:space="preserve">        .quick-btn:hover { transform: translateY(-2px); }</w:t>
        <w:br/>
        <w:t xml:space="preserve">        /* Título de seção estilizado em caixa alta com letras espaçadas */</w:t>
        <w:br/>
        <w:t xml:space="preserve">        .section-title {</w:t>
        <w:br/>
        <w:t xml:space="preserve">            font-size: .7rem;</w:t>
        <w:br/>
        <w:t xml:space="preserve">            font-weight: 700;</w:t>
        <w:br/>
        <w:t xml:space="preserve">            letter-spacing: .08em;</w:t>
        <w:br/>
        <w:t xml:space="preserve">            text-transform: uppercase;</w:t>
        <w:br/>
        <w:t xml:space="preserve">            color: #6c757d;</w:t>
        <w:br/>
        <w:t xml:space="preserve">            margin-bottom: .75rem;</w:t>
        <w:br/>
        <w:t xml:space="preserve">        }</w:t>
        <w:br/>
        <w:t xml:space="preserve">    &lt;/style&gt;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&lt;/head&gt;</w:t>
        <w:br/>
        <w:t>&lt;body class="bg-light"&gt;</w:t>
        <w:br/>
        <w:t xml:space="preserve">    &lt;!-- Renderiza a barra de navegação superior do sistema --&gt;</w:t>
        <w:br/>
        <w:t xml:space="preserve">    &lt;?php renderNavbar(); ?&gt;</w:t>
        <w:br/>
        <w:br/>
        <w:t xml:space="preserve">    &lt;!-- Bloco PHP: exibe alerta se o acesso à página anterior foi negado --&gt;</w:t>
        <w:br/>
        <w:t xml:space="preserve">    &lt;?php if ($acesso_negado ?? false): ?&gt;</w:t>
        <w:br/>
        <w:t xml:space="preserve">    &lt;div class="container mt-3"&gt;</w:t>
        <w:br/>
        <w:t xml:space="preserve">        &lt;div class="alert alert-danger d-flex align-items-center gap-2 mb-0"&gt;</w:t>
        <w:br/>
        <w:t xml:space="preserve">            &lt;i class="bi bi-shield-lock-fill fs-5"&gt;&lt;/i&gt;</w:t>
        <w:br/>
        <w:t xml:space="preserve">            &lt;span&gt;&lt;strong&gt;Acesso negado.&lt;/strong&gt; Você não tem permissão para acessar essa página.&lt;/span&gt;</w:t>
        <w:br/>
        <w:t xml:space="preserve">        &lt;/div&gt;</w:t>
        <w:br/>
        <w:t xml:space="preserve">    &lt;/div&gt;</w:t>
        <w:br/>
        <w:t xml:space="preserve">    &lt;?php endif; ?&gt;</w:t>
        <w:br/>
        <w:br/>
        <w:t xml:space="preserve">    &lt;main class="container py-4 mb-5"&gt;</w:t>
        <w:br/>
        <w:br/>
        <w:t xml:space="preserve">        &lt;!-- Saudação personalizada com o nome do usuário logado --&gt;</w:t>
        <w:br/>
        <w:t xml:space="preserve">        &lt;div class="mb-4"&gt;</w:t>
        <w:br/>
        <w:t xml:space="preserve">            &lt;h5 class="fw-bold mb-0"&gt;</w:t>
        <w:br/>
        <w:t xml:space="preserve">                Olá, &lt;?= htmlspecialchars($_SESSION['usuario']['nome'] ?? 'Usuário') ?&gt;</w:t>
        <w:br/>
        <w:t xml:space="preserve">            &lt;/h5&gt;</w:t>
        <w:br/>
        <w:t xml:space="preserve">            &lt;p class="text-muted small mb-0"&gt;Aqui está um resumo do dia de hoje.&lt;/p&gt;</w:t>
        <w:br/>
        <w:t xml:space="preserve">        &lt;/div&gt;</w:t>
        <w:br/>
        <w:br/>
        <w:t xml:space="preserve">        &lt;!-- ===== SEÇÃO DE KPIs: ENTREGAS ===== --&gt;</w:t>
        <w:br/>
        <w:t xml:space="preserve">        &lt;p class="section-title"&gt;Entregas&lt;/p&gt;</w:t>
        <w:br/>
        <w:t xml:space="preserve">        &lt;div class="row g-3 mb-4"&gt;</w:t>
        <w:br/>
        <w:br/>
        <w:t xml:space="preserve">            &lt;!-- Card: Entregas Pendentes --&gt;</w:t>
        <w:br/>
        <w:t xml:space="preserve">            &lt;div class="col-6 col-md-4"&gt;</w:t>
        <w:br/>
        <w:t xml:space="preserve">                &lt;div class="card kpi-card shadow-sm p-3 h-100"&gt;</w:t>
        <w:br/>
        <w:t xml:space="preserve">                    &lt;div class="d-flex align-items-center gap-3"&gt;</w:t>
        <w:br/>
        <w:t xml:space="preserve">                        &lt;div class="kpi-icon bg-primary-subtle text-primary"&gt;</w:t>
        <w:br/>
        <w:t xml:space="preserve">                            &lt;i class="bi bi-clock-history"&gt;&lt;/i&gt;</w:t>
        <w:br/>
        <w:t xml:space="preserve">                        &lt;/div&gt;</w:t>
        <w:br/>
        <w:t xml:space="preserve">                        &lt;div&gt;</w:t>
        <w:br/>
        <w:t xml:space="preserve">                            &lt;!-- Exibe a contagem de entregas pendentes --&gt;</w:t>
        <w:br/>
        <w:t xml:space="preserve">                            &lt;div class="kpi-value text-primary"&gt;&lt;?= (int)$entregas_pendentes ?&gt;&lt;/div&gt;</w:t>
        <w:br/>
        <w:t xml:space="preserve">                            &lt;div class="text-muted small fw-semibold"&gt;Pendentes&lt;/div&gt;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br/>
        <w:t xml:space="preserve">            &lt;!-- Card: Entregas Em Trânsito --&gt;</w:t>
        <w:br/>
        <w:t xml:space="preserve">            &lt;div class="col-6 col-md-4"&gt;</w:t>
        <w:br/>
        <w:t xml:space="preserve">                &lt;div class="card kpi-card shadow-sm p-3 h-100"&gt;</w:t>
        <w:br/>
        <w:t xml:space="preserve">                    &lt;div class="d-flex align-items-center gap-3"&gt;</w:t>
        <w:br/>
        <w:t xml:space="preserve">                        &lt;div class="kpi-icon bg-success-subtle text-success"&gt;</w:t>
        <w:br/>
        <w:t xml:space="preserve">                            &lt;i class="bi bi-truck"&gt;&lt;/i&gt;</w:t>
        <w:br/>
        <w:t xml:space="preserve">                        &lt;/div&gt;</w:t>
        <w:br/>
        <w:t xml:space="preserve">                        &lt;div&gt;</w:t>
        <w:br/>
        <w:t xml:space="preserve">                            &lt;!-- Exibe a contagem de entregas em trânsito --&gt;</w:t>
        <w:br/>
        <w:t xml:space="preserve">                            &lt;div class="kpi-value text-success"&gt;&lt;?= (int)$entregas_transito ?&gt;&lt;/div&gt;</w:t>
        <w:br/>
        <w:t xml:space="preserve">                            &lt;div class="text-muted small fw-semibold"&gt;Em Trânsito&lt;/div&gt;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br/>
        <w:t xml:space="preserve">            &lt;!-- Card: Entregas Atrasadas --&gt;</w:t>
        <w:br/>
        <w:t xml:space="preserve">            &lt;div class="col-6 col-md-4"&gt;</w:t>
        <w:br/>
        <w:t xml:space="preserve">                &lt;div class="card kpi-card shadow-sm p-3 h-100"&gt;</w:t>
        <w:br/>
        <w:t xml:space="preserve">                    &lt;div class="d-flex align-items-center gap-3"&gt;</w:t>
        <w:br/>
        <w:t xml:space="preserve">                        &lt;div class="kpi-icon bg-danger-subtle text-danger"&gt;</w:t>
        <w:br/>
        <w:t xml:space="preserve">                            &lt;i class="bi bi-exclamation-triangle-fill"&gt;&lt;/i&gt;</w:t>
        <w:br/>
        <w:t xml:space="preserve">                        &lt;/div&gt;</w:t>
        <w:br/>
        <w:t xml:space="preserve">                        &lt;div&gt;</w:t>
        <w:br/>
        <w:t xml:space="preserve">                            &lt;!-- Exibe a contagem de entregas atrasadas --&gt;</w:t>
        <w:br/>
        <w:t xml:space="preserve">                            &lt;div class="kpi-value text-danger"&gt;&lt;?= (int)$entregas_atrasadas ?&gt;&lt;/div&gt;</w:t>
        <w:br/>
        <w:t xml:space="preserve">                            &lt;div class="text-muted small fw-semibold"&gt;Atrasadas&lt;/div&gt;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br/>
        <w:t xml:space="preserve">        &lt;!-- ===== SEÇÃO DE KPIs: OPERAÇÃO ===== --&gt;</w:t>
        <w:br/>
        <w:t xml:space="preserve">        &lt;p class="section-title"&gt;Operação&lt;/p&gt;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&lt;div class="row g-3 mb-4"&gt;</w:t>
        <w:br/>
        <w:br/>
        <w:t xml:space="preserve">            &lt;!-- Card: Viagens Ativas no momento --&gt;</w:t>
        <w:br/>
        <w:t xml:space="preserve">            &lt;div class="col-6 col-md-3"&gt;</w:t>
        <w:br/>
        <w:t xml:space="preserve">                &lt;div class="card kpi-card shadow-sm p-3 h-100"&gt;</w:t>
        <w:br/>
        <w:t xml:space="preserve">                    &lt;div class="d-flex align-items-center gap-3"&gt;</w:t>
        <w:br/>
        <w:t xml:space="preserve">                        &lt;div class="kpi-icon bg-warning-subtle text-warning"&gt;</w:t>
        <w:br/>
        <w:t xml:space="preserve">                            &lt;i class="bi bi-broadcast"&gt;&lt;/i&gt;</w:t>
        <w:br/>
        <w:t xml:space="preserve">                        &lt;/div&gt;</w:t>
        <w:br/>
        <w:t xml:space="preserve">                        &lt;div&gt;</w:t>
        <w:br/>
        <w:t xml:space="preserve">                            &lt;!-- Exibe a quantidade de viagens ativas --&gt;</w:t>
        <w:br/>
        <w:t xml:space="preserve">                            &lt;div class="kpi-value text-warning"&gt;&lt;?= (int)$viagens_ativas ?&gt;&lt;/div&gt;</w:t>
        <w:br/>
        <w:t xml:space="preserve">                            &lt;div class="text-muted small fw-semibold"&gt;Viagens Ativas&lt;/div&gt;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br/>
        <w:t xml:space="preserve">            &lt;!-- Card: Alertas gerados nos últimos 7 dias --&gt;</w:t>
        <w:br/>
        <w:t xml:space="preserve">            &lt;div class="col-6 col-md-3"&gt;</w:t>
        <w:br/>
        <w:t xml:space="preserve">                &lt;div class="card kpi-card shadow-sm p-3 h-100"&gt;</w:t>
        <w:br/>
        <w:t xml:space="preserve">                    &lt;div class="d-flex align-items-center gap-3"&gt;</w:t>
        <w:br/>
        <w:t xml:space="preserve">                        &lt;div class="kpi-icon bg-danger-subtle text-danger"&gt;</w:t>
        <w:br/>
        <w:t xml:space="preserve">                            &lt;i class="bi bi-bell-fill"&gt;&lt;/i&gt;</w:t>
        <w:br/>
        <w:t xml:space="preserve">                        &lt;/div&gt;</w:t>
        <w:br/>
        <w:t xml:space="preserve">                        &lt;div&gt;</w:t>
        <w:br/>
        <w:t xml:space="preserve">                            &lt;!-- Exibe a quantidade de alertas recentes --&gt;</w:t>
        <w:br/>
        <w:t xml:space="preserve">                            &lt;div class="kpi-value text-danger"&gt;&lt;?= (int)$alertas_recentes ?&gt;&lt;/div&gt;</w:t>
        <w:br/>
        <w:t xml:space="preserve">                            &lt;div class="text-muted small fw-semibold"&gt;Alertas (7d)&lt;/div&gt;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br/>
        <w:t xml:space="preserve">            &lt;!-- Card: Veículos disponíveis para operação --&gt;</w:t>
        <w:br/>
        <w:t xml:space="preserve">            &lt;div class="col-6 col-md-3"&gt;</w:t>
        <w:br/>
        <w:t xml:space="preserve">                &lt;div class="card kpi-card shadow-sm p-3 h-100"&gt;</w:t>
        <w:br/>
        <w:t xml:space="preserve">                    &lt;div class="d-flex align-items-center gap-3"&gt;</w:t>
        <w:br/>
        <w:t xml:space="preserve">                        &lt;div class="kpi-icon bg-secondary-subtle text-secondary"&gt;</w:t>
        <w:br/>
        <w:t xml:space="preserve">                            &lt;i class="bi bi-car-front-fill"&gt;&lt;/i&gt;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        &lt;/div&gt;</w:t>
        <w:br/>
        <w:t xml:space="preserve">                        &lt;div&gt;</w:t>
        <w:br/>
        <w:t xml:space="preserve">                            &lt;!-- Exibe a quantidade de veículos livres --&gt;</w:t>
        <w:br/>
        <w:t xml:space="preserve">                            &lt;div class="kpi-value text-secondary"&gt;&lt;?= (int)$veiculos_disponiveis ?&gt;&lt;/div&gt;</w:t>
        <w:br/>
        <w:t xml:space="preserve">                            &lt;div class="text-muted small fw-semibold"&gt;Veíc. Livres&lt;/div&gt;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br/>
        <w:t xml:space="preserve">            &lt;!-- Card: Valor total de fretes no mês atual --&gt;</w:t>
        <w:br/>
        <w:t xml:space="preserve">            &lt;div class="col-6 col-md-3"&gt;</w:t>
        <w:br/>
        <w:t xml:space="preserve">                &lt;div class="card kpi-card shadow-sm p-3 h-100"&gt;</w:t>
        <w:br/>
        <w:t xml:space="preserve">                    &lt;div class="d-flex align-items-center gap-3"&gt;</w:t>
        <w:br/>
        <w:t xml:space="preserve">                        &lt;div class="kpi-icon bg-success-subtle text-success"&gt;</w:t>
        <w:br/>
        <w:t xml:space="preserve">                            &lt;i class="bi bi-currency-dollar"&gt;&lt;/i&gt;</w:t>
        <w:br/>
        <w:t xml:space="preserve">                        &lt;/div&gt;</w:t>
        <w:br/>
        <w:t xml:space="preserve">                        &lt;div&gt;</w:t>
        <w:br/>
        <w:t xml:space="preserve">                            &lt;!-- Exibe o valor monetário formatado em R$ --&gt;</w:t>
        <w:br/>
        <w:t xml:space="preserve">                            &lt;div class="kpi-value text-success" style="font-size:1.3rem"&gt;</w:t>
        <w:br/>
        <w:t xml:space="preserve">                                R$ &lt;?= number_format((float)$frete_mes, 0, ',', '.') ?&gt;</w:t>
        <w:br/>
        <w:t xml:space="preserve">                            &lt;/div&gt;</w:t>
        <w:br/>
        <w:t xml:space="preserve">                            &lt;div class="text-muted small fw-semibold"&gt;Frete do Mês&lt;/div&gt;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br/>
        <w:t xml:space="preserve">        &lt;!-- ===== SEÇÃO DE ATALHOS RÁPIDOS ===== --&gt;</w:t>
        <w:br/>
        <w:t xml:space="preserve">        &lt;p class="section-title"&gt;Atalhos Rápidos&lt;/p&gt;</w:t>
        <w:br/>
        <w:t xml:space="preserve">        &lt;div class="card shadow-sm border-0 rounded-3 p-3"&gt;</w:t>
        <w:br/>
        <w:t xml:space="preserve">            &lt;div class="row g-2"&gt;</w:t>
        <w:br/>
        <w:t xml:space="preserve">                &lt;!-- Atalho para página de Entregas --&gt;</w:t>
        <w:br/>
        <w:t xml:space="preserve">                &lt;div class="col-6 col-md-4 col-lg-2"&gt;</w:t>
        <w:br/>
        <w:t xml:space="preserve">                    &lt;a href="entregas.php" class="btn btn-outline-primary quick-btn w-100"&gt;</w:t>
        <w:br/>
        <w:t xml:space="preserve">                        &lt;i class="bi bi-plus-circle me-1"&gt;&lt;/i&gt; Nova Entrega</w:t>
        <w:br/>
        <w:t xml:space="preserve">                    &lt;/a&gt;</w:t>
        <w:br/>
        <w:t xml:space="preserve">                &lt;/div&gt;</w:t>
        <w:br/>
        <w:t xml:space="preserve">                &lt;!-- Atalho para página de Rotas --&gt;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&lt;div class="col-6 col-md-4 col-lg-2"&gt;</w:t>
        <w:br/>
        <w:t xml:space="preserve">                    &lt;a href="rotas.php" class="btn btn-outline-secondary quick-btn w-100"&gt;</w:t>
        <w:br/>
        <w:t xml:space="preserve">                        &lt;i class="bi bi-signpost-split me-1"&gt;&lt;/i&gt; Nova Rota</w:t>
        <w:br/>
        <w:t xml:space="preserve">                    &lt;/a&gt;</w:t>
        <w:br/>
        <w:t xml:space="preserve">                &lt;/div&gt;</w:t>
        <w:br/>
        <w:t xml:space="preserve">                &lt;!-- Atalho para página de Operações --&gt;</w:t>
        <w:br/>
        <w:t xml:space="preserve">                &lt;div class="col-6 col-md-4 col-lg-2"&gt;</w:t>
        <w:br/>
        <w:t xml:space="preserve">                    &lt;a href="operacoes.php" class="btn btn-outline-warning quick-btn w-100"&gt;</w:t>
        <w:br/>
        <w:t xml:space="preserve">                        &lt;i class="bi bi-play-circle me-1"&gt;&lt;/i&gt; Operações</w:t>
        <w:br/>
        <w:t xml:space="preserve">                    &lt;/a&gt;</w:t>
        <w:br/>
        <w:t xml:space="preserve">                &lt;/div&gt;</w:t>
        <w:br/>
        <w:t xml:space="preserve">                &lt;!-- Atalho para página de Fretes e NF --&gt;</w:t>
        <w:br/>
        <w:t xml:space="preserve">                &lt;div class="col-6 col-md-4 col-lg-2"&gt;</w:t>
        <w:br/>
        <w:t xml:space="preserve">                    &lt;a href="frete.php" class="btn btn-outline-success quick-btn w-100"&gt;</w:t>
        <w:br/>
        <w:t xml:space="preserve">                        &lt;i class="bi bi-receipt me-1"&gt;&lt;/i&gt; Frete / NF</w:t>
        <w:br/>
        <w:t xml:space="preserve">                    &lt;/a&gt;</w:t>
        <w:br/>
        <w:t xml:space="preserve">                &lt;/div&gt;</w:t>
        <w:br/>
        <w:t xml:space="preserve">                &lt;!-- Atalho para página de Estoque --&gt;</w:t>
        <w:br/>
        <w:t xml:space="preserve">                &lt;div class="col-6 col-md-4 col-lg-2"&gt;</w:t>
        <w:br/>
        <w:t xml:space="preserve">                    &lt;a href="estoque.php" class="btn btn-outline-dark quick-btn w-100"&gt;</w:t>
        <w:br/>
        <w:t xml:space="preserve">                        &lt;i class="bi bi-box-seam me-1"&gt;&lt;/i&gt; Estoque</w:t>
        <w:br/>
        <w:t xml:space="preserve">                    &lt;/a&gt;</w:t>
        <w:br/>
        <w:t xml:space="preserve">                &lt;/div&gt;</w:t>
        <w:br/>
        <w:t xml:space="preserve">                &lt;!-- Atalho para página de Indicadores --&gt;</w:t>
        <w:br/>
        <w:t xml:space="preserve">                &lt;div class="col-6 col-md-4 col-lg-2"&gt;</w:t>
        <w:br/>
        <w:t xml:space="preserve">                    &lt;a href="indicadores.php" class="btn btn-outline-danger quick-btn w-100"&gt;</w:t>
        <w:br/>
        <w:t xml:space="preserve">                        &lt;i class="bi bi-bar-chart-line me-1"&gt;&lt;/i&gt; Indicadores</w:t>
        <w:br/>
        <w:t xml:space="preserve">                    &lt;/a&gt;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br/>
        <w:t xml:space="preserve">    &lt;/main&gt;</w:t>
        <w:br/>
        <w:br/>
        <w:t xml:space="preserve">    &lt;!-- Rodapé do sistema --&gt;</w:t>
        <w:br/>
        <w:t xml:space="preserve">    &lt;footer class="text-center text-muted small py-3 bg-white border-top"&gt;</w:t>
        <w:br/>
        <w:t xml:space="preserve">        &amp;copy; 2026 Gestão Logística &amp;mdash; Sistema de Controle Operacional</w:t>
        <w:br/>
        <w:t xml:space="preserve">    &lt;/footer&gt;</w:t>
        <w:br/>
        <w:br/>
        <w:t xml:space="preserve">    &lt;!-- Bootstrap JS para funcionalidades interativas --&gt;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&lt;script src="https://cdn.jsdelivr.net/npm/bootstrap@5.3.0/dist/js/bootstrap.bundle.min.js"&gt;&lt;/script&gt;</w:t>
        <w:br/>
        <w:t>&lt;/body&gt;</w:t>
        <w:br/>
        <w:t>&lt;/html&gt;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views/transportadoras.php</w:t>
      </w:r>
    </w:p>
    <w:p>
      <w:pPr>
        <w:spacing w:before="0" w:after="40"/>
      </w:pPr>
      <w:r>
        <w:rPr>
          <w:i/>
          <w:color w:val="999999"/>
          <w:sz w:val="16"/>
        </w:rPr>
        <w:t>431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/**</w:t>
        <w:br/>
        <w:t xml:space="preserve"> * View: Transportadoras</w:t>
        <w:br/>
        <w:t xml:space="preserve"> *</w:t>
        <w:br/>
        <w:t xml:space="preserve"> * Exibe o painel de gestão de transportadoras do sistema.</w:t>
        <w:br/>
        <w:t xml:space="preserve"> * Apresenta KPIs (total, ativas, inativas), formulário colapsável para</w:t>
        <w:br/>
        <w:t xml:space="preserve"> * cadastro de novas transportadoras (com máscaras de CNPJ, telefone e</w:t>
        <w:br/>
        <w:t xml:space="preserve"> * busca automática de endereço via ViaCEP) e tabela com as transportadoras</w:t>
        <w:br/>
        <w:t xml:space="preserve"> * cadastradas, permitindo alternar status e excluir registros.</w:t>
        <w:br/>
        <w:t xml:space="preserve"> *</w:t>
        <w:br/>
        <w:t xml:space="preserve"> * Observação: transportadoras são a entidade raiz do sistema — motoristas e</w:t>
        <w:br/>
        <w:t xml:space="preserve"> * veículos dependem delas, por isso não é possível excluir enquanto houver vínculos.</w:t>
        <w:br/>
        <w:t xml:space="preserve"> *</w:t>
        <w:br/>
        <w:t xml:space="preserve"> * Variáveis esperadas do controller:</w:t>
        <w:br/>
        <w:t xml:space="preserve"> * - $erro    (string) Mensagem de erro, se houver</w:t>
        <w:br/>
        <w:t xml:space="preserve"> * - $total   (int)    Total de transportadoras cadastradas</w:t>
        <w:br/>
        <w:t xml:space="preserve"> * - $ativas  (int)    Transportadoras com status ATIVA</w:t>
        <w:br/>
        <w:t xml:space="preserve"> * - $estados (array)  Lista de UFs para o select de estado</w:t>
        <w:br/>
        <w:t xml:space="preserve"> * - $lista   (array)  Lista de transportadoras cadastradas</w:t>
        <w:br/>
        <w:t xml:space="preserve"> */</w:t>
        <w:br/>
        <w:t>?&gt;</w:t>
        <w:br/>
        <w:t>&lt;!DOCTYPE html&gt;</w:t>
        <w:br/>
        <w:t>&lt;html lang="pt-br"&gt;</w:t>
        <w:br/>
        <w:t>&lt;head&gt;</w:t>
        <w:br/>
        <w:t xml:space="preserve">    &lt;meta charset="UTF-8"&gt;&lt;meta name="viewport" content="width=device-width, initial-scale=1.0"&gt;</w:t>
        <w:br/>
        <w:t xml:space="preserve">    &lt;title&gt;Transportadoras - Gestão Logística&lt;/title&gt;</w:t>
        <w:br/>
        <w:t xml:space="preserve">    &lt;!-- Bootstrap CSS para estilização responsiva --&gt;</w:t>
        <w:br/>
        <w:t xml:space="preserve">    &lt;link href="https://cdn.jsdelivr.net/npm/bootstrap@5.3.0/dist/css/bootstrap.min.css" rel="stylesheet"&gt;</w:t>
        <w:br/>
        <w:t xml:space="preserve">    &lt;!-- Bootstrap Icons para ícones visuais --&gt;</w:t>
        <w:br/>
        <w:t xml:space="preserve">    &lt;link rel="stylesheet" href="https://cdn.jsdelivr.net/npm/bootstrap-icons@1.11.1/font/bootstrap-icons.css"&gt;</w:t>
        <w:br/>
        <w:t xml:space="preserve">    &lt;!-- Estilos personalizados do sistema --&gt;</w:t>
        <w:br/>
        <w:t xml:space="preserve">    &lt;link rel="stylesheet" href="assets/css/style.css"&gt;</w:t>
        <w:br/>
        <w:t xml:space="preserve">    &lt;script&gt;</w:t>
        <w:br/>
        <w:t xml:space="preserve">    /**</w:t>
        <w:br/>
        <w:t xml:space="preserve">     * Aplica máscara de formatação ao campo de CNPJ (00.000.000/0000-00).</w:t>
        <w:br/>
        <w:t xml:space="preserve">     * @param {HTMLInputElement} i - O elemento input de CNPJ</w:t>
        <w:br/>
        <w:t xml:space="preserve">     */</w:t>
        <w:br/>
        <w:t xml:space="preserve">    function maskCNPJ(i){</w:t>
        <w:br/>
        <w:t xml:space="preserve">        var v=i.value.replace(/\D/g,'');</w:t>
        <w:br/>
        <w:t xml:space="preserve">        v=v.replace(/^(\d{2})(\d)/,'$1.$2');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v=v.replace(/^(\d{2})\.(\d{3})(\d)/,'$1.$2.$3');</w:t>
        <w:br/>
        <w:t xml:space="preserve">        v=v.replace(/\.(\d{3})(\d)/,'.$1/$2');</w:t>
        <w:br/>
        <w:t xml:space="preserve">        v=v.replace(/(\d{4})(\d)/,'$1-$2');</w:t>
        <w:br/>
        <w:t xml:space="preserve">        i.value=v.substr(0,18);</w:t>
        <w:br/>
        <w:t xml:space="preserve">    }</w:t>
        <w:br/>
        <w:br/>
        <w:t xml:space="preserve">    /**</w:t>
        <w:br/>
        <w:t xml:space="preserve">     * Aplica máscara de formatação ao campo de telefone.</w:t>
        <w:br/>
        <w:t xml:space="preserve">     * Formata para (XX) XXXX-XXXX (fixo) ou (XX) XXXXX-XXXX (celular).</w:t>
        <w:br/>
        <w:t xml:space="preserve">     * @param {HTMLInputElement} i - O elemento input de telefone</w:t>
        <w:br/>
        <w:t xml:space="preserve">     */</w:t>
        <w:br/>
        <w:t xml:space="preserve">    function maskPhone(i){</w:t>
        <w:br/>
        <w:t xml:space="preserve">        var v=i.value.replace(/\D/g,'');</w:t>
        <w:br/>
        <w:t xml:space="preserve">        if(v.length&lt;=10){</w:t>
        <w:br/>
        <w:t xml:space="preserve">            v=v.replace(/^(\d{2})(\d)/,'($1) $2');</w:t>
        <w:br/>
        <w:t xml:space="preserve">            v=v.replace(/(\d{4})(\d)/,'$1-$2');</w:t>
        <w:br/>
        <w:t xml:space="preserve">        } else {</w:t>
        <w:br/>
        <w:t xml:space="preserve">            v=v.replace(/^(\d{2})(\d)/,'($1) $2');</w:t>
        <w:br/>
        <w:t xml:space="preserve">            v=v.replace(/(\d{5})(\d)/,'$1-$2');</w:t>
        <w:br/>
        <w:t xml:space="preserve">        }</w:t>
        <w:br/>
        <w:t xml:space="preserve">        i.value=v.substr(0,15);</w:t>
        <w:br/>
        <w:t xml:space="preserve">    }</w:t>
        <w:br/>
        <w:br/>
        <w:t xml:space="preserve">    /**</w:t>
        <w:br/>
        <w:t xml:space="preserve">     * Aplica máscara de formatação ao campo de CEP (00000-000)</w:t>
        <w:br/>
        <w:t xml:space="preserve">     * e dispara a busca automática quando o CEP atingir 8 dígitos.</w:t>
        <w:br/>
        <w:t xml:space="preserve">     * @param {HTMLInputElement} i - O elemento input de CEP</w:t>
        <w:br/>
        <w:t xml:space="preserve">     */</w:t>
        <w:br/>
        <w:t xml:space="preserve">    function maskCEP(i){</w:t>
        <w:br/>
        <w:t xml:space="preserve">        var v=i.value.replace(/\D/g,'');</w:t>
        <w:br/>
        <w:t xml:space="preserve">        var f=v.replace(/^(\d{5})(\d)/,'$1-$2');</w:t>
        <w:br/>
        <w:t xml:space="preserve">        i.value=f.substr(0,9);</w:t>
        <w:br/>
        <w:t xml:space="preserve">        if(v.length===8) buscaCEP(i);</w:t>
        <w:br/>
        <w:t xml:space="preserve">    }</w:t>
        <w:br/>
        <w:br/>
        <w:t xml:space="preserve">    /**</w:t>
        <w:br/>
        <w:t xml:space="preserve">     * Consulta a API pública ViaCEP para preencher automaticamente</w:t>
        <w:br/>
        <w:t xml:space="preserve">     * os campos de endereço com base no CEP informado.</w:t>
        <w:br/>
        <w:t xml:space="preserve">     * @param {HTMLInputElement} input - O campo de CEP do formulário</w:t>
        <w:br/>
        <w:t xml:space="preserve">     */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async function buscaCEP(input){</w:t>
        <w:br/>
        <w:t xml:space="preserve">        var cep=input.value.replace(/\D/g,'');</w:t>
        <w:br/>
        <w:t xml:space="preserve">        if(cep.length!==8) return;</w:t>
        <w:br/>
        <w:t xml:space="preserve">        try{</w:t>
        <w:br/>
        <w:t xml:space="preserve">            var res=await fetch('https://viacep.com.br/ws/'+cep+'/json/');</w:t>
        <w:br/>
        <w:t xml:space="preserve">            var d=await res.json();</w:t>
        <w:br/>
        <w:t xml:space="preserve">            if(d.erro) return; // CEP inválido ou não encontrado</w:t>
        <w:br/>
        <w:t xml:space="preserve">            var f=input.closest('form');</w:t>
        <w:br/>
        <w:t xml:space="preserve">            // Preenche os campos de endereço com os dados retornados pela API</w:t>
        <w:br/>
        <w:t xml:space="preserve">            f.querySelector('[name="logradouro"]').value=d.logradouro||'';</w:t>
        <w:br/>
        <w:t xml:space="preserve">            f.querySelector('[name="bairro"]').value=d.bairro||'';</w:t>
        <w:br/>
        <w:t xml:space="preserve">            f.querySelector('[name="cidade"]').value=d.localidade||'';</w:t>
        <w:br/>
        <w:t xml:space="preserve">            f.querySelector('[name="estado"]').value=d.uf||'';</w:t>
        <w:br/>
        <w:t xml:space="preserve">            f.querySelector('[name="numero"]').focus(); // Move o foco para o campo de número</w:t>
        <w:br/>
        <w:t xml:space="preserve">        }catch(e){}</w:t>
        <w:br/>
        <w:t xml:space="preserve">    }</w:t>
        <w:br/>
        <w:t xml:space="preserve">    &lt;/script&gt;</w:t>
        <w:br/>
        <w:t>&lt;/head&gt;</w:t>
        <w:br/>
        <w:t>&lt;body class="bg-light"&gt;</w:t>
        <w:br/>
        <w:t>&lt;!-- Renderiza a barra de navegação superior do sistema --&gt;</w:t>
        <w:br/>
        <w:t>&lt;?php renderNavbar(); ?&gt;</w:t>
        <w:br/>
        <w:t>&lt;div class="container-fluid px-4 mb-5"&gt;</w:t>
        <w:br/>
        <w:br/>
        <w:t xml:space="preserve">    &lt;!-- Bloco PHP: exibe alerta de aviso se houver mensagem de erro do controller --&gt;</w:t>
        <w:br/>
        <w:t xml:space="preserve">    &lt;?php if($erro): ?&gt;</w:t>
        <w:br/>
        <w:t xml:space="preserve">    &lt;div class="alert alert-warning d-flex align-items-center gap-2 mb-4"&gt;</w:t>
        <w:br/>
        <w:t xml:space="preserve">        &lt;i class="bi bi-exclamation-triangle-fill fs-5"&gt;&lt;/i&gt; &lt;?= $erro ?&gt;</w:t>
        <w:br/>
        <w:t xml:space="preserve">    &lt;/div&gt;</w:t>
        <w:br/>
        <w:t xml:space="preserve">    &lt;?php endif; ?&gt;</w:t>
        <w:br/>
        <w:br/>
        <w:t xml:space="preserve">    &lt;!-- ===== CARDS DE KPI DE TRANSPORTADORAS ===== --&gt;</w:t>
        <w:br/>
        <w:t xml:space="preserve">    &lt;div class="row g-3 mb-4"&gt;</w:t>
        <w:br/>
        <w:t xml:space="preserve">        &lt;!-- KPI: Total de transportadoras cadastradas --&gt;</w:t>
        <w:br/>
        <w:t xml:space="preserve">        &lt;div class="col-md-4"&gt;&lt;div class="card border-0 shadow-sm bg-white p-3"&gt;</w:t>
        <w:br/>
        <w:t xml:space="preserve">            &lt;span class="text-muted small text-uppercase fw-bold"&gt;Total Cadastradas&lt;/span&gt;</w:t>
        <w:br/>
        <w:t xml:space="preserve">            &lt;h3 class="fw-black text-dark m-0 mt-1"&gt;&lt;?= $total ?? 0 ?&gt; &lt;span class="fs-6 text-muted fw-normal"&gt;empresas&lt;/span&gt;&lt;/h3&gt;</w:t>
        <w:br/>
        <w:t xml:space="preserve">        &lt;/div&gt;&lt;/div&gt;</w:t>
        <w:br/>
        <w:t xml:space="preserve">        &lt;!-- KPI: Transportadoras com status ATIVA --&gt;</w:t>
        <w:br/>
        <w:t xml:space="preserve">        &lt;div class="col-md-4"&gt;&lt;div class="card border-0 shadow-sm bg-white p-3"&gt;</w:t>
        <w:br/>
        <w:t xml:space="preserve">            &lt;span class="text-muted small text-uppercase fw-bold"&gt;Ativas&lt;/span&gt;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&lt;h3 class="fw-black text-success m-0 mt-1"&gt;&lt;?= $ativas ?? 0 ?&gt; &lt;span class="fs-6 text-muted fw-normal"&gt;operacionais&lt;/span&gt;&lt;/h3&gt;</w:t>
        <w:br/>
        <w:t xml:space="preserve">        &lt;/div&gt;&lt;/div&gt;</w:t>
        <w:br/>
        <w:t xml:space="preserve">        &lt;!-- KPI: Transportadoras inativas (calculado como total - ativas) --&gt;</w:t>
        <w:br/>
        <w:t xml:space="preserve">        &lt;div class="col-md-4"&gt;&lt;div class="card border-0 shadow-sm bg-white p-3"&gt;</w:t>
        <w:br/>
        <w:t xml:space="preserve">            &lt;span class="text-muted small text-uppercase fw-bold"&gt;Inativas&lt;/span&gt;</w:t>
        <w:br/>
        <w:t xml:space="preserve">            &lt;h3 class="fw-black text-danger m-0 mt-1"&gt;&lt;?= ($total ?? 0) - ($ativas ?? 0) ?&gt; &lt;span class="fs-6 text-muted fw-normal"&gt;suspensas&lt;/span&gt;&lt;/h3&gt;</w:t>
        <w:br/>
        <w:t xml:space="preserve">        &lt;/div&gt;&lt;/div&gt;</w:t>
        <w:br/>
        <w:t xml:space="preserve">    &lt;/div&gt;</w:t>
        <w:br/>
        <w:br/>
        <w:t xml:space="preserve">    &lt;div class="row g-4"&gt;</w:t>
        <w:br/>
        <w:br/>
        <w:t xml:space="preserve">        &lt;!-- ===== COLUNA ESQUERDA: FORMULÁRIO DE CADASTRO ===== --&gt;</w:t>
        <w:br/>
        <w:t xml:space="preserve">        &lt;div class="col-xl-4 col-lg-5"&gt;</w:t>
        <w:br/>
        <w:br/>
        <w:t xml:space="preserve">            &lt;!-- Botão que abre/fecha o formulário de cadastro (colapso Bootstrap) --&gt;</w:t>
        <w:br/>
        <w:t xml:space="preserve">            &lt;button class="btn btn-primary w-100 mb-3 fw-bold d-flex align-items-center justify-content-center gap-2 py-2 shadow-sm" type="button" data-bs-toggle="collapse" data-bs-target="#formTransp"&gt;</w:t>
        <w:br/>
        <w:t xml:space="preserve">                &lt;i class="bi bi-patch-plus-fill"&gt;&lt;/i&gt; Nova Transportadora</w:t>
        <w:br/>
        <w:t xml:space="preserve">            &lt;/button&gt;</w:t>
        <w:br/>
        <w:br/>
        <w:t xml:space="preserve">            &lt;!-- Formulário colapsável de cadastro de transportadora --&gt;</w:t>
        <w:br/>
        <w:t xml:space="preserve">            &lt;div class="collapse mb-4" id="formTransp"&gt;</w:t>
        <w:br/>
        <w:t xml:space="preserve">                &lt;div class="card border-0 shadow-sm p-4 rounded-4 bg-white"&gt;</w:t>
        <w:br/>
        <w:t xml:space="preserve">                    &lt;h6 class="fw-bold mb-3 text-secondary"&gt;&lt;i class="bi bi-file-earmark-text"&gt;&lt;/i&gt; Dados da Empresa&lt;/h6&gt;</w:t>
        <w:br/>
        <w:br/>
        <w:t xml:space="preserve">                    &lt;!-- Formulário POST com dados da empresa transportadora --&gt;</w:t>
        <w:br/>
        <w:t xml:space="preserve">                    &lt;form method="POST" class="row g-3"&gt;</w:t>
        <w:br/>
        <w:br/>
        <w:t xml:space="preserve">                        &lt;!-- Campo de CNPJ com máscara JavaScript aplicada no evento oninput --&gt;</w:t>
        <w:br/>
        <w:t xml:space="preserve">                        &lt;div class="col-12"&gt;</w:t>
        <w:br/>
        <w:t xml:space="preserve">                            &lt;label class="small fw-bold text-muted"&gt;CNPJ&lt;/label&gt;</w:t>
        <w:br/>
        <w:t xml:space="preserve">                            &lt;input type="text" name="cnpj" oninput="maskCNPJ(this)" class="form-control form-control-sm font-monospace" placeholder="00.000.000/0000-00" required&gt;</w:t>
        <w:br/>
        <w:t xml:space="preserve">                        &lt;/div&gt;</w:t>
        <w:br/>
        <w:br/>
        <w:t xml:space="preserve">                        &lt;!-- Campo de razão social da empresa --&gt;</w:t>
        <w:br/>
        <w:t xml:space="preserve">                        &lt;div class="col-12"&gt;</w:t>
        <w:br/>
        <w:t xml:space="preserve">                            &lt;label class="small fw-bold text-muted"&gt;Razão Social&lt;/label&gt;</w:t>
        <w:br/>
        <w:t xml:space="preserve">                            &lt;input type="text" name="razao_social" class="form-control form-control-sm" required&gt;</w:t>
        <w:br/>
        <w:t xml:space="preserve">                        &lt;/div&gt;</w:t>
        <w:br/>
        <w:br/>
        <w:t xml:space="preserve">                        &lt;!-- Campo de nome fantasia (como a empresa é conhecida) --&gt;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        &lt;div class="col-12"&gt;</w:t>
        <w:br/>
        <w:t xml:space="preserve">                            &lt;label class="small fw-bold text-muted"&gt;Nome Fantasia&lt;/label&gt;</w:t>
        <w:br/>
        <w:t xml:space="preserve">                            &lt;input type="text" name="nome_fantasia" class="form-control form-control-sm" required&gt;</w:t>
        <w:br/>
        <w:t xml:space="preserve">                        &lt;/div&gt;</w:t>
        <w:br/>
        <w:br/>
        <w:t xml:space="preserve">                        &lt;!-- Campos de telefone e e-mail de contato --&gt;</w:t>
        <w:br/>
        <w:t xml:space="preserve">                        &lt;div class="col-6"&gt;</w:t>
        <w:br/>
        <w:t xml:space="preserve">                            &lt;label class="small fw-bold text-muted"&gt;Telefone&lt;/label&gt;</w:t>
        <w:br/>
        <w:t xml:space="preserve">                            &lt;input type="text" name="telefone" oninput="maskPhone(this)" class="form-control form-control-sm font-monospace" placeholder="(XX) XXXXX-XXXX" maxlength="15"&gt;</w:t>
        <w:br/>
        <w:t xml:space="preserve">                        &lt;/div&gt;</w:t>
        <w:br/>
        <w:t xml:space="preserve">                        &lt;div class="col-6"&gt;</w:t>
        <w:br/>
        <w:t xml:space="preserve">                            &lt;label class="small fw-bold text-muted"&gt;E-mail&lt;/label&gt;</w:t>
        <w:br/>
        <w:t xml:space="preserve">                            &lt;input type="email" name="email" class="form-control form-control-sm"&gt;</w:t>
        <w:br/>
        <w:t xml:space="preserve">                        &lt;/div&gt;</w:t>
        <w:br/>
        <w:br/>
        <w:t xml:space="preserve">                        &lt;!-- Separador visual para a seção de endereço --&gt;</w:t>
        <w:br/>
        <w:t xml:space="preserve">                        &lt;div class="col-12"&gt;&lt;hr class="my-1"&gt;&lt;small class="fw-bold text-secondary text-uppercase"&gt;&lt;i class="bi bi-geo-alt"&gt;&lt;/i&gt; Endereço&lt;/small&gt;&lt;/div&gt;</w:t>
        <w:br/>
        <w:br/>
        <w:t xml:space="preserve">                        &lt;!-- Campo de CEP com máscara e busca automática via ViaCEP --&gt;</w:t>
        <w:br/>
        <w:t xml:space="preserve">                        &lt;div class="col-5"&gt;</w:t>
        <w:br/>
        <w:t xml:space="preserve">                            &lt;label class="small fw-bold text-muted"&gt;CEP&lt;/label&gt;</w:t>
        <w:br/>
        <w:t xml:space="preserve">                            &lt;input type="text" name="cep" oninput="maskCEP(this)" class="form-control form-control-sm font-monospace" placeholder="00000-000" maxlength="9"&gt;</w:t>
        <w:br/>
        <w:t xml:space="preserve">                        &lt;/div&gt;</w:t>
        <w:br/>
        <w:br/>
        <w:t xml:space="preserve">                        &lt;!-- Campo de logradouro (preenchido automaticamente pela busca de CEP) --&gt;</w:t>
        <w:br/>
        <w:t xml:space="preserve">                        &lt;div class="col-12"&gt;</w:t>
        <w:br/>
        <w:t xml:space="preserve">                            &lt;label class="small fw-bold text-muted"&gt;Logradouro&lt;/label&gt;</w:t>
        <w:br/>
        <w:t xml:space="preserve">                            &lt;input type="text" name="logradouro" class="form-control form-control-sm" placeholder="Rua, Av..."&gt;</w:t>
        <w:br/>
        <w:t xml:space="preserve">                        &lt;/div&gt;</w:t>
        <w:br/>
        <w:br/>
        <w:t xml:space="preserve">                        &lt;!-- Campos de número e complemento --&gt;</w:t>
        <w:br/>
        <w:t xml:space="preserve">                        &lt;div class="col-4"&gt;</w:t>
        <w:br/>
        <w:t xml:space="preserve">                            &lt;label class="small fw-bold text-muted"&gt;Número&lt;/label&gt;</w:t>
        <w:br/>
        <w:t xml:space="preserve">                            &lt;input type="text" name="numero" class="form-control form-control-sm"&gt;</w:t>
        <w:br/>
        <w:t xml:space="preserve">                        &lt;/div&gt;</w:t>
        <w:br/>
        <w:t xml:space="preserve">                        &lt;div class="col-8"&gt;</w:t>
        <w:br/>
        <w:t xml:space="preserve">                            &lt;label class="small fw-bold text-muted"&gt;Complemento&lt;/label&gt;</w:t>
        <w:br/>
        <w:t xml:space="preserve">                            &lt;input type="text" name="complemento" class="form-control form-control-sm" placeholder="Apto, Sala..."&gt;</w:t>
        <w:br/>
        <w:t xml:space="preserve">                        &lt;/div&gt;</w:t>
        <w:br/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        &lt;!-- Campo de bairro (preenchido automaticamente pela busca de CEP) --&gt;</w:t>
        <w:br/>
        <w:t xml:space="preserve">                        &lt;div class="col-12"&gt;</w:t>
        <w:br/>
        <w:t xml:space="preserve">                            &lt;label class="small fw-bold text-muted"&gt;Bairro&lt;/label&gt;</w:t>
        <w:br/>
        <w:t xml:space="preserve">                            &lt;input type="text" name="bairro" class="form-control form-control-sm"&gt;</w:t>
        <w:br/>
        <w:t xml:space="preserve">                        &lt;/div&gt;</w:t>
        <w:br/>
        <w:br/>
        <w:t xml:space="preserve">                        &lt;!-- Campos de cidade e estado --&gt;</w:t>
        <w:br/>
        <w:t xml:space="preserve">                        &lt;div class="col-8"&gt;</w:t>
        <w:br/>
        <w:t xml:space="preserve">                            &lt;label class="small fw-bold text-muted"&gt;Cidade&lt;/label&gt;</w:t>
        <w:br/>
        <w:t xml:space="preserve">                            &lt;input type="text" name="cidade" class="form-control form-control-sm"&gt;</w:t>
        <w:br/>
        <w:t xml:space="preserve">                        &lt;/div&gt;</w:t>
        <w:br/>
        <w:t xml:space="preserve">                        &lt;div class="col-4"&gt;</w:t>
        <w:br/>
        <w:t xml:space="preserve">                            &lt;label class="small fw-bold text-muted"&gt;Estado&lt;/label&gt;</w:t>
        <w:br/>
        <w:t xml:space="preserve">                            &lt;select name="estado" class="form-select form-select-sm"&gt;</w:t>
        <w:br/>
        <w:t xml:space="preserve">                                &lt;option value=""&gt;UF&lt;/option&gt;</w:t>
        <w:br/>
        <w:t xml:space="preserve">                                &lt;!-- Loop PHP: popula o select com as siglas de estado --&gt;</w:t>
        <w:br/>
        <w:t xml:space="preserve">                                &lt;?php foreach($estados ?? [] as $uf): ?&gt;</w:t>
        <w:br/>
        <w:t xml:space="preserve">                                &lt;option value="&lt;?= $uf ?&gt;"&gt;&lt;?= $uf ?&gt;&lt;/option&gt;</w:t>
        <w:br/>
        <w:t xml:space="preserve">                                &lt;?php endforeach; ?&gt;</w:t>
        <w:br/>
        <w:t xml:space="preserve">                            &lt;/select&gt;</w:t>
        <w:br/>
        <w:t xml:space="preserve">                        &lt;/div&gt;</w:t>
        <w:br/>
        <w:br/>
        <w:t xml:space="preserve">                        &lt;!-- Botão de submissão do formulário --&gt;</w:t>
        <w:br/>
        <w:t xml:space="preserve">                        &lt;div class="col-12 mt-2"&gt;</w:t>
        <w:br/>
        <w:t xml:space="preserve">                            &lt;button type="submit" class="btn btn-primary btn-sm w-100 fw-bold py-2"&gt;</w:t>
        <w:br/>
        <w:t xml:space="preserve">                                &lt;i class="bi bi-check-circle"&gt;&lt;/i&gt; Cadastrar</w:t>
        <w:br/>
        <w:t xml:space="preserve">                            &lt;/button&gt;</w:t>
        <w:br/>
        <w:t xml:space="preserve">                        &lt;/div&gt;</w:t>
        <w:br/>
        <w:t xml:space="preserve">                    &lt;/form&gt;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br/>
        <w:t xml:space="preserve">        &lt;!-- ===== COLUNA DIREITA: TABELA DE TRANSPORTADORAS ===== --&gt;</w:t>
        <w:br/>
        <w:t xml:space="preserve">        &lt;div class="col-xl-8 col-lg-7"&gt;</w:t>
        <w:br/>
        <w:t xml:space="preserve">            &lt;div class="card border-0 shadow-sm rounded-4 bg-white p-3"&gt;</w:t>
        <w:br/>
        <w:t xml:space="preserve">                &lt;div class="fw-bold text-dark mb-3 border-bottom pb-3 d-flex align-items-center gap-2"&gt;</w:t>
        <w:br/>
        <w:t xml:space="preserve">                    &lt;span&gt;&lt;i class="bi bi-list-task text-primary"&gt;&lt;/i&gt; Transportadoras Cadastradas&lt;/span&gt;</w:t>
        <w:br/>
        <w:t xml:space="preserve">                    &lt;!-- Ícone de informação com popover explicando a integridade referencial --&gt;</w:t>
        <w:br/>
        <w:t xml:space="preserve">                    &lt;i class="bi bi-info-circle text-muted"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       style="cursor:pointer;font-size:.95rem"</w:t>
        <w:br/>
        <w:t xml:space="preserve">                       data-bs-toggle="popover"</w:t>
        <w:br/>
        <w:t xml:space="preserve">                       data-bs-trigger="hover focus"</w:t>
        <w:br/>
        <w:t xml:space="preserve">                       data-bs-placement="right"</w:t>
        <w:br/>
        <w:t xml:space="preserve">                       data-bs-title="Integridade Referencial"</w:t>
        <w:br/>
        <w:t xml:space="preserve">                       data-bs-content="Transportadoras são a raiz do sistema. Motoristas e Veículos dependem delas. Não é possível excluir enquanto houver vínculos ativos."&gt;&lt;/i&gt;</w:t>
        <w:br/>
        <w:t xml:space="preserve">                &lt;/div&gt;</w:t>
        <w:br/>
        <w:t xml:space="preserve">                &lt;div class="table-responsive"&gt;</w:t>
        <w:br/>
        <w:t xml:space="preserve">                    &lt;table class="table align-middle mb-0"&gt;</w:t>
        <w:br/>
        <w:t xml:space="preserve">                        &lt;thead class="table-light"&gt;</w:t>
        <w:br/>
        <w:t xml:space="preserve">                            &lt;tr&gt;</w:t>
        <w:br/>
        <w:t xml:space="preserve">                                &lt;th&gt;Empresa&lt;/th&gt;</w:t>
        <w:br/>
        <w:t xml:space="preserve">                                &lt;th&gt;CNPJ&lt;/th&gt;</w:t>
        <w:br/>
        <w:t xml:space="preserve">                                &lt;th&gt;Contato&lt;/th&gt;</w:t>
        <w:br/>
        <w:t xml:space="preserve">                                &lt;th&gt;Endereço&lt;/th&gt;</w:t>
        <w:br/>
        <w:t xml:space="preserve">                                &lt;th class="text-center"&gt;Status&lt;/th&gt;</w:t>
        <w:br/>
        <w:t xml:space="preserve">                                &lt;th class="text-center"&gt;Ações&lt;/th&gt;</w:t>
        <w:br/>
        <w:t xml:space="preserve">                            &lt;/tr&gt;</w:t>
        <w:br/>
        <w:t xml:space="preserve">                        &lt;/thead&gt;</w:t>
        <w:br/>
        <w:t xml:space="preserve">                        &lt;tbody&gt;</w:t>
        <w:br/>
        <w:t xml:space="preserve">                        &lt;!-- Bloco PHP: exibe mensagem se não há transportadoras cadastradas --&gt;</w:t>
        <w:br/>
        <w:t xml:space="preserve">                        &lt;?php if(empty($lista)): ?&gt;</w:t>
        <w:br/>
        <w:t xml:space="preserve">                            &lt;tr&gt;&lt;td colspan="6" class="text-center py-4 text-muted"&gt;Nenhuma transportadora cadastrada.&lt;/td&gt;&lt;/tr&gt;</w:t>
        <w:br/>
        <w:t xml:space="preserve">                        &lt;!-- Loop PHP: itera sobre cada transportadora e renderiza uma linha na tabela --&gt;</w:t>
        <w:br/>
        <w:t xml:space="preserve">                        &lt;?php else: foreach($lista as $t): ?&gt;</w:t>
        <w:br/>
        <w:t xml:space="preserve">                            &lt;tr class="row-h"&gt;</w:t>
        <w:br/>
        <w:t xml:space="preserve">                                &lt;!-- Coluna: nome fantasia e razão social --&gt;</w:t>
        <w:br/>
        <w:t xml:space="preserve">                                &lt;td&gt;</w:t>
        <w:br/>
        <w:t xml:space="preserve">                                    &lt;strong class="d-block"&gt;&lt;?= htmlspecialchars($t['nome_fantasia']) ?&gt;&lt;/strong&gt;</w:t>
        <w:br/>
        <w:t xml:space="preserve">                                    &lt;small class="text-muted"&gt;&lt;?= htmlspecialchars($t['razao_social']) ?&gt;&lt;/small&gt;</w:t>
        <w:br/>
        <w:t xml:space="preserve">                                &lt;/td&gt;</w:t>
        <w:br/>
        <w:t xml:space="preserve">                                &lt;!-- Coluna: CNPJ em fonte monoespaçada --&gt;</w:t>
        <w:br/>
        <w:t xml:space="preserve">                                &lt;td class="font-monospace small"&gt;&lt;?= htmlspecialchars($t['cnpj']) ?&gt;&lt;/td&gt;</w:t>
        <w:br/>
        <w:t xml:space="preserve">                                &lt;!-- Coluna: telefone e e-mail de contato --&gt;</w:t>
        <w:br/>
        <w:t xml:space="preserve">                                &lt;td&gt;</w:t>
        <w:br/>
        <w:t xml:space="preserve">                                    &lt;small class="d-block"&gt;&lt;?= htmlspecialchars($t['telefone'] ?? '—') ?&gt;&lt;/small&gt;</w:t>
        <w:br/>
        <w:t xml:space="preserve">                                    &lt;small class="text-muted"&gt;&lt;?= htmlspecialchars($t['email'] ?? '—') ?&gt;&lt;/small&gt;</w:t>
        <w:br/>
        <w:t xml:space="preserve">                                &lt;/td&gt;</w:t>
        <w:br/>
        <w:t xml:space="preserve">                                &lt;!-- Coluna: endereço completo (logradouro, número, cidade/estado) --&gt;</w:t>
        <w:br/>
        <w:t xml:space="preserve">                                &lt;td&gt;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                    &lt;?php if($t['logradouro']): ?&gt;</w:t>
        <w:br/>
        <w:t xml:space="preserve">                                    &lt;small class="d-block"&gt;&lt;?= htmlspecialchars($t['logradouro'].($t['numero'] ? ', '.$t['numero'] : '')) ?&gt;&lt;/small&gt;</w:t>
        <w:br/>
        <w:t xml:space="preserve">                                    &lt;small class="text-muted"&gt;&lt;?= htmlspecialchars(($t['cidade'] ?? '').' / '.($t['estado'] ?? '')) ?&gt;&lt;/small&gt;</w:t>
        <w:br/>
        <w:t xml:space="preserve">                                    &lt;?php else: ?&gt;</w:t>
        <w:br/>
        <w:t xml:space="preserve">                                    &lt;small class="text-muted"&gt;—&lt;/small&gt;</w:t>
        <w:br/>
        <w:t xml:space="preserve">                                    &lt;?php endif; ?&gt;</w:t>
        <w:br/>
        <w:t xml:space="preserve">                                &lt;/td&gt;</w:t>
        <w:br/>
        <w:t xml:space="preserve">                                &lt;!-- Coluna: badge de status (verde = ATIVA, cinza = inativa) --&gt;</w:t>
        <w:br/>
        <w:t xml:space="preserve">                                &lt;td class="text-center"&gt;</w:t>
        <w:br/>
        <w:t xml:space="preserve">                                    &lt;span class="badge &lt;?= $t['status']=='ATIVA' ? 'bg-success' : 'bg-secondary' ?&gt;"&gt;</w:t>
        <w:br/>
        <w:t xml:space="preserve">                                        &lt;?= $t['status'] ?&gt;</w:t>
        <w:br/>
        <w:t xml:space="preserve">                                    &lt;/span&gt;</w:t>
        <w:br/>
        <w:t xml:space="preserve">                                &lt;/td&gt;</w:t>
        <w:br/>
        <w:t xml:space="preserve">                                &lt;!-- Coluna: botões de editar, alternar status e excluir --&gt;</w:t>
        <w:br/>
        <w:t xml:space="preserve">                                &lt;td class="text-center"&gt;</w:t>
        <w:br/>
        <w:t xml:space="preserve">                                    &lt;div class="d-flex gap-1 justify-content-center"&gt;</w:t>
        <w:br/>
        <w:t xml:space="preserve">                                        &lt;button type="button" class="btn btn-sm btn-outline-primary px-2"</w:t>
        <w:br/>
        <w:t xml:space="preserve">                                                data-bs-toggle="modal" data-bs-target="#modalEditarTransp"</w:t>
        <w:br/>
        <w:t xml:space="preserve">                                                data-id="&lt;?= $t['id_transportadora'] ?&gt;"</w:t>
        <w:br/>
        <w:t xml:space="preserve">                                                data-cnpj="&lt;?= htmlspecialchars($t['cnpj'], ENT_QUOTES) ?&gt;"</w:t>
        <w:br/>
        <w:t xml:space="preserve">                                                data-razao="&lt;?= htmlspecialchars($t['razao_social'], ENT_QUOTES) ?&gt;"</w:t>
        <w:br/>
        <w:t xml:space="preserve">                                                data-fantasia="&lt;?= htmlspecialchars($t['nome_fantasia'], ENT_QUOTES) ?&gt;"</w:t>
        <w:br/>
        <w:t xml:space="preserve">                                                data-telefone="&lt;?= htmlspecialchars($t['telefone'] ?? '', ENT_QUOTES) ?&gt;"</w:t>
        <w:br/>
        <w:t xml:space="preserve">                                                data-email="&lt;?= htmlspecialchars($t['email'] ?? '', ENT_QUOTES) ?&gt;"</w:t>
        <w:br/>
        <w:t xml:space="preserve">                                                data-cep="&lt;?= htmlspecialchars($t['cep'] ?? '', ENT_QUOTES) ?&gt;"</w:t>
        <w:br/>
        <w:t xml:space="preserve">                                                data-logradouro="&lt;?= htmlspecialchars($t['logradouro'] ?? '', ENT_QUOTES) ?&gt;"</w:t>
        <w:br/>
        <w:t xml:space="preserve">                                                data-numero="&lt;?= htmlspecialchars($t['numero'] ?? '', ENT_QUOTES) ?&gt;"</w:t>
        <w:br/>
        <w:t xml:space="preserve">                                                data-complemento="&lt;?= htmlspecialchars($t['complemento'] ?? '', ENT_QUOTES) ?&gt;"</w:t>
        <w:br/>
        <w:t xml:space="preserve">                                                data-bairro="&lt;?= htmlspecialchars($t['bairro'] ?? '', ENT_QUOTES) ?&gt;"</w:t>
        <w:br/>
        <w:t xml:space="preserve">                                                data-cidade="&lt;?= htmlspecialchars($t['cidade'] ?? '', ENT_QUOTES) ?&gt;"</w:t>
        <w:br/>
        <w:t xml:space="preserve">                                                data-estado="&lt;?= htmlspecialchars($t['estado'] ?? '', ENT_QUOTES) ?&gt;"</w:t>
        <w:br/>
        <w:t xml:space="preserve">                                                title="Editar"&gt;</w:t>
        <w:br/>
        <w:t xml:space="preserve">                                            &lt;i class="bi bi-pencil"&gt;&lt;/i&gt;</w:t>
        <w:br/>
        <w:t xml:space="preserve">                                        &lt;/button&gt;</w:t>
        <w:br/>
        <w:t xml:space="preserve">                                        &lt;a href="?toggle=&lt;?= $t['id_transportadora'] ?&gt;" class="btn btn-sm btn-outline-secondary px-2" title="Alternar Status"&gt;</w:t>
        <w:br/>
        <w:t xml:space="preserve">                                            &lt;i class="bi bi-toggle-&lt;?= $t['status']=='ATIVA' ? 'on text-success' : 'off' ?&gt;"&gt;&lt;/i&gt;</w:t>
        <w:br/>
        <w:t xml:space="preserve">                                        &lt;/a&gt;</w:t>
        <w:br/>
        <w:t xml:space="preserve">                                        &lt;a href="?excluir=&lt;?= $t['id_transportadora'] ?&gt;" class="btn btn-sm btn-outline-danger px-2"</w:t>
        <w:br/>
        <w:t xml:space="preserve">                                           onclick="return confirm('Excluir esta transportadora?')"&gt;</w:t>
        <w:br/>
        <w:t xml:space="preserve">                                            &lt;i class="bi bi-trash"&gt;&lt;/i&gt;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                        &lt;/a&gt;</w:t>
        <w:br/>
        <w:t xml:space="preserve">                                    &lt;/div&gt;</w:t>
        <w:br/>
        <w:t xml:space="preserve">                                &lt;/td&gt;</w:t>
        <w:br/>
        <w:t xml:space="preserve">                            &lt;/tr&gt;</w:t>
        <w:br/>
        <w:t xml:space="preserve">                        &lt;?php endforeach; endif; ?&gt;</w:t>
        <w:br/>
        <w:t xml:space="preserve">                        &lt;/tbody&gt;</w:t>
        <w:br/>
        <w:t xml:space="preserve">                    &lt;/table&gt;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t>&lt;/div&gt;</w:t>
        <w:br/>
        <w:t>&lt;!-- Bootstrap JS para funcionalidades interativas --&gt;</w:t>
        <w:br/>
        <w:t>&lt;script src="https://cdn.jsdelivr.net/npm/bootstrap@5.3.0/dist/js/bootstrap.bundle.min.js"&gt;&lt;/script&gt;</w:t>
        <w:br/>
        <w:br/>
        <w:t>&lt;!-- Modal de edição de transportadora --&gt;</w:t>
        <w:br/>
        <w:t>&lt;div class="modal fade" id="modalEditarTransp" tabindex="-1"&gt;</w:t>
        <w:br/>
        <w:t xml:space="preserve">  &lt;div class="modal-dialog"&gt;</w:t>
        <w:br/>
        <w:t xml:space="preserve">    &lt;div class="modal-content"&gt;</w:t>
        <w:br/>
        <w:t xml:space="preserve">      &lt;div class="modal-header py-2"&gt;</w:t>
        <w:br/>
        <w:t xml:space="preserve">        &lt;h6 class="modal-title fw-bold"&gt;&lt;i class="bi bi-pencil-square"&gt;&lt;/i&gt; Editar Transportadora&lt;/h6&gt;</w:t>
        <w:br/>
        <w:t xml:space="preserve">        &lt;button type="button" class="btn-close" data-bs-dismiss="modal"&gt;&lt;/button&gt;</w:t>
        <w:br/>
        <w:t xml:space="preserve">      &lt;/div&gt;</w:t>
        <w:br/>
        <w:t xml:space="preserve">      &lt;form method="POST"&gt;</w:t>
        <w:br/>
        <w:t xml:space="preserve">        &lt;input type="hidden" name="acao" value="editar"&gt;</w:t>
        <w:br/>
        <w:t xml:space="preserve">        &lt;input type="hidden" name="id_transportadora" id="et_id"&gt;</w:t>
        <w:br/>
        <w:t xml:space="preserve">        &lt;div class="modal-body row g-3"&gt;</w:t>
        <w:br/>
        <w:t xml:space="preserve">          &lt;div class="col-12"&gt;</w:t>
        <w:br/>
        <w:t xml:space="preserve">            &lt;label class="small fw-bold text-muted"&gt;CNPJ&lt;/label&gt;</w:t>
        <w:br/>
        <w:t xml:space="preserve">            &lt;input type="text" name="cnpj" id="et_cnpj" oninput="maskCNPJ(this)" class="form-control form-control-sm font-monospace" required&gt;</w:t>
        <w:br/>
        <w:t xml:space="preserve">          &lt;/div&gt;</w:t>
        <w:br/>
        <w:t xml:space="preserve">          &lt;div class="col-12"&gt;</w:t>
        <w:br/>
        <w:t xml:space="preserve">            &lt;label class="small fw-bold text-muted"&gt;Razão Social&lt;/label&gt;</w:t>
        <w:br/>
        <w:t xml:space="preserve">            &lt;input type="text" name="razao_social" id="et_razao" class="form-control form-control-sm" required&gt;</w:t>
        <w:br/>
        <w:t xml:space="preserve">          &lt;/div&gt;</w:t>
        <w:br/>
        <w:t xml:space="preserve">          &lt;div class="col-12"&gt;</w:t>
        <w:br/>
        <w:t xml:space="preserve">            &lt;label class="small fw-bold text-muted"&gt;Nome Fantasia&lt;/label&gt;</w:t>
        <w:br/>
        <w:t xml:space="preserve">            &lt;input type="text" name="nome_fantasia" id="et_fantasia" class="form-control form-control-sm" required&gt;</w:t>
        <w:br/>
        <w:t xml:space="preserve">          &lt;/div&gt;</w:t>
        <w:br/>
        <w:t xml:space="preserve">          &lt;div class="col-6"&gt;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&lt;label class="small fw-bold text-muted"&gt;Telefone&lt;/label&gt;</w:t>
        <w:br/>
        <w:t xml:space="preserve">            &lt;input type="text" name="telefone" id="et_telefone" oninput="maskPhone(this)" class="form-control form-control-sm font-monospace" maxlength="15"&gt;</w:t>
        <w:br/>
        <w:t xml:space="preserve">          &lt;/div&gt;</w:t>
        <w:br/>
        <w:t xml:space="preserve">          &lt;div class="col-6"&gt;</w:t>
        <w:br/>
        <w:t xml:space="preserve">            &lt;label class="small fw-bold text-muted"&gt;E-mail&lt;/label&gt;</w:t>
        <w:br/>
        <w:t xml:space="preserve">            &lt;input type="email" name="email" id="et_email" class="form-control form-control-sm"&gt;</w:t>
        <w:br/>
        <w:t xml:space="preserve">          &lt;/div&gt;</w:t>
        <w:br/>
        <w:t xml:space="preserve">          &lt;div class="col-12"&gt;&lt;hr class="my-1"&gt;&lt;small class="fw-bold text-secondary text-uppercase"&gt;&lt;i class="bi bi-geo-alt"&gt;&lt;/i&gt; Endereço&lt;/small&gt;&lt;/div&gt;</w:t>
        <w:br/>
        <w:t xml:space="preserve">          &lt;div class="col-5"&gt;</w:t>
        <w:br/>
        <w:t xml:space="preserve">            &lt;label class="small fw-bold text-muted"&gt;CEP&lt;/label&gt;</w:t>
        <w:br/>
        <w:t xml:space="preserve">            &lt;input type="text" name="cep" id="et_cep" oninput="maskCEP(this)" class="form-control form-control-sm font-monospace" maxlength="9"&gt;</w:t>
        <w:br/>
        <w:t xml:space="preserve">          &lt;/div&gt;</w:t>
        <w:br/>
        <w:t xml:space="preserve">          &lt;div class="col-12"&gt;</w:t>
        <w:br/>
        <w:t xml:space="preserve">            &lt;label class="small fw-bold text-muted"&gt;Logradouro&lt;/label&gt;</w:t>
        <w:br/>
        <w:t xml:space="preserve">            &lt;input type="text" name="logradouro" id="et_logradouro" class="form-control form-control-sm"&gt;</w:t>
        <w:br/>
        <w:t xml:space="preserve">          &lt;/div&gt;</w:t>
        <w:br/>
        <w:t xml:space="preserve">          &lt;div class="col-4"&gt;</w:t>
        <w:br/>
        <w:t xml:space="preserve">            &lt;label class="small fw-bold text-muted"&gt;Número&lt;/label&gt;</w:t>
        <w:br/>
        <w:t xml:space="preserve">            &lt;input type="text" name="numero" id="et_numero" class="form-control form-control-sm"&gt;</w:t>
        <w:br/>
        <w:t xml:space="preserve">          &lt;/div&gt;</w:t>
        <w:br/>
        <w:t xml:space="preserve">          &lt;div class="col-8"&gt;</w:t>
        <w:br/>
        <w:t xml:space="preserve">            &lt;label class="small fw-bold text-muted"&gt;Complemento&lt;/label&gt;</w:t>
        <w:br/>
        <w:t xml:space="preserve">            &lt;input type="text" name="complemento" id="et_complemento" class="form-control form-control-sm"&gt;</w:t>
        <w:br/>
        <w:t xml:space="preserve">          &lt;/div&gt;</w:t>
        <w:br/>
        <w:t xml:space="preserve">          &lt;div class="col-12"&gt;</w:t>
        <w:br/>
        <w:t xml:space="preserve">            &lt;label class="small fw-bold text-muted"&gt;Bairro&lt;/label&gt;</w:t>
        <w:br/>
        <w:t xml:space="preserve">            &lt;input type="text" name="bairro" id="et_bairro" class="form-control form-control-sm"&gt;</w:t>
        <w:br/>
        <w:t xml:space="preserve">          &lt;/div&gt;</w:t>
        <w:br/>
        <w:t xml:space="preserve">          &lt;div class="col-8"&gt;</w:t>
        <w:br/>
        <w:t xml:space="preserve">            &lt;label class="small fw-bold text-muted"&gt;Cidade&lt;/label&gt;</w:t>
        <w:br/>
        <w:t xml:space="preserve">            &lt;input type="text" name="cidade" id="et_cidade" class="form-control form-control-sm"&gt;</w:t>
        <w:br/>
        <w:t xml:space="preserve">          &lt;/div&gt;</w:t>
        <w:br/>
        <w:t xml:space="preserve">          &lt;div class="col-4"&gt;</w:t>
        <w:br/>
        <w:t xml:space="preserve">            &lt;label class="small fw-bold text-muted"&gt;Estado&lt;/label&gt;</w:t>
        <w:br/>
        <w:t xml:space="preserve">            &lt;select name="estado" id="et_estado" class="form-select form-select-sm"&gt;</w:t>
        <w:br/>
        <w:t xml:space="preserve">              &lt;option value=""&gt;UF&lt;/option&gt;</w:t>
        <w:br/>
        <w:t xml:space="preserve">              &lt;?php foreach($estados ?? [] as $uf): ?&gt;</w:t>
        <w:br/>
        <w:t xml:space="preserve">              &lt;option value="&lt;?= $uf ?&gt;"&gt;&lt;?= $uf ?&gt;&lt;/option&gt;</w:t>
        <w:br/>
        <w:t xml:space="preserve">              &lt;?php endforeach; ?&gt;</w:t>
        <w:br/>
        <w:t xml:space="preserve">            &lt;/select&gt;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&lt;/div&gt;</w:t>
        <w:br/>
        <w:t xml:space="preserve">        &lt;/div&gt;</w:t>
        <w:br/>
        <w:t xml:space="preserve">        &lt;div class="modal-footer py-2"&gt;</w:t>
        <w:br/>
        <w:t xml:space="preserve">          &lt;button type="button" class="btn btn-sm btn-secondary" data-bs-dismiss="modal"&gt;Cancelar&lt;/button&gt;</w:t>
        <w:br/>
        <w:t xml:space="preserve">          &lt;button type="submit" class="btn btn-sm btn-primary fw-bold"&gt;&lt;i class="bi bi-check-circle"&gt;&lt;/i&gt; Salvar&lt;/button&gt;</w:t>
        <w:br/>
        <w:t xml:space="preserve">        &lt;/div&gt;</w:t>
        <w:br/>
        <w:t xml:space="preserve">      &lt;/form&gt;</w:t>
        <w:br/>
        <w:t xml:space="preserve">    &lt;/div&gt;</w:t>
        <w:br/>
        <w:t xml:space="preserve">  &lt;/div&gt;</w:t>
        <w:br/>
        <w:t>&lt;/div&gt;</w:t>
        <w:br/>
        <w:t>&lt;script&gt;</w:t>
        <w:br/>
        <w:t>document.querySelectorAll('[data-bs-toggle="popover"]').forEach(el =&gt; new bootstrap.Popover(el));</w:t>
        <w:br/>
        <w:t>document.getElementById('modalEditarTransp').addEventListener('show.bs.modal', function(e) {</w:t>
        <w:br/>
        <w:t xml:space="preserve">    var b = e.relatedTarget;</w:t>
        <w:br/>
        <w:t xml:space="preserve">    document.getElementById('et_id').value          = b.dataset.id;</w:t>
        <w:br/>
        <w:t xml:space="preserve">    document.getElementById('et_cnpj').value        = b.dataset.cnpj;</w:t>
        <w:br/>
        <w:t xml:space="preserve">    document.getElementById('et_razao').value       = b.dataset.razao;</w:t>
        <w:br/>
        <w:t xml:space="preserve">    document.getElementById('et_fantasia').value    = b.dataset.fantasia;</w:t>
        <w:br/>
        <w:t xml:space="preserve">    document.getElementById('et_telefone').value    = b.dataset.telefone;</w:t>
        <w:br/>
        <w:t xml:space="preserve">    document.getElementById('et_email').value       = b.dataset.email;</w:t>
        <w:br/>
        <w:t xml:space="preserve">    document.getElementById('et_cep').value         = b.dataset.cep;</w:t>
        <w:br/>
        <w:t xml:space="preserve">    document.getElementById('et_logradouro').value  = b.dataset.logradouro;</w:t>
        <w:br/>
        <w:t xml:space="preserve">    document.getElementById('et_numero').value      = b.dataset.numero;</w:t>
        <w:br/>
        <w:t xml:space="preserve">    document.getElementById('et_complemento').value = b.dataset.complemento;</w:t>
        <w:br/>
        <w:t xml:space="preserve">    document.getElementById('et_bairro').value      = b.dataset.bairro;</w:t>
        <w:br/>
        <w:t xml:space="preserve">    document.getElementById('et_cidade').value      = b.dataset.cidade;</w:t>
        <w:br/>
        <w:t xml:space="preserve">    document.getElementById('et_estado').value      = b.dataset.estado;</w:t>
        <w:br/>
        <w:t>});</w:t>
        <w:br/>
        <w:t>&lt;/script&gt;</w:t>
        <w:br/>
        <w:t>&lt;/body&gt;&lt;/html&gt;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views/motoristas.php</w:t>
      </w:r>
    </w:p>
    <w:p>
      <w:pPr>
        <w:spacing w:before="0" w:after="40"/>
      </w:pPr>
      <w:r>
        <w:rPr>
          <w:i/>
          <w:color w:val="999999"/>
          <w:sz w:val="16"/>
        </w:rPr>
        <w:t>304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/**</w:t>
        <w:br/>
        <w:t xml:space="preserve"> * View: Motoristas</w:t>
        <w:br/>
        <w:t xml:space="preserve"> *</w:t>
        <w:br/>
        <w:t xml:space="preserve"> * Exibe o painel de gestão de motoristas do sistema.</w:t>
        <w:br/>
        <w:t xml:space="preserve"> * Apresenta KPIs (total, ativos, CNH vencida), formulário colapsável</w:t>
        <w:br/>
        <w:t xml:space="preserve"> * para cadastro de novos motoristas e tabela com os motoristas cadastrados,</w:t>
        <w:br/>
        <w:t xml:space="preserve"> * indicando situação da CNH e permitindo exclusão de registros.</w:t>
        <w:br/>
        <w:t xml:space="preserve"> *</w:t>
        <w:br/>
        <w:t xml:space="preserve"> * Variáveis esperadas do controller:</w:t>
        <w:br/>
        <w:t xml:space="preserve"> * - $erro    (string) Mensagem de erro, se houver</w:t>
        <w:br/>
        <w:t xml:space="preserve"> * - $total   (int)    Total de motoristas cadastrados</w:t>
        <w:br/>
        <w:t xml:space="preserve"> * - $ativos  (int)    Motoristas com status ATIVO</w:t>
        <w:br/>
        <w:t xml:space="preserve"> * - $vencidos(int)    Motoristas com CNH vencida</w:t>
        <w:br/>
        <w:t xml:space="preserve"> * - $hoje    (string) Data atual no formato Y-m-d para comparação de CNH</w:t>
        <w:br/>
        <w:t xml:space="preserve"> * - $transp  (array)  Lista de transportadoras para o select do formulário</w:t>
        <w:br/>
        <w:t xml:space="preserve"> * - $lista   (array)  Lista de motoristas cadastrados</w:t>
        <w:br/>
        <w:t xml:space="preserve"> */</w:t>
        <w:br/>
        <w:t>?&gt;</w:t>
        <w:br/>
        <w:t>&lt;!DOCTYPE html&gt;</w:t>
        <w:br/>
        <w:t>&lt;html lang="pt-br"&gt;</w:t>
        <w:br/>
        <w:t>&lt;head&gt;</w:t>
        <w:br/>
        <w:t xml:space="preserve">    &lt;meta charset="UTF-8"&gt;&lt;meta name="viewport" content="width=device-width, initial-scale=1.0"&gt;</w:t>
        <w:br/>
        <w:t xml:space="preserve">    &lt;title&gt;Motoristas - Gestão Logística&lt;/title&gt;</w:t>
        <w:br/>
        <w:t xml:space="preserve">    &lt;!-- Bootstrap CSS para estilização responsiva --&gt;</w:t>
        <w:br/>
        <w:t xml:space="preserve">    &lt;link href="https://cdn.jsdelivr.net/npm/bootstrap@5.3.0/dist/css/bootstrap.min.css" rel="stylesheet"&gt;</w:t>
        <w:br/>
        <w:t xml:space="preserve">    &lt;!-- Bootstrap Icons para ícones visuais --&gt;</w:t>
        <w:br/>
        <w:t xml:space="preserve">    &lt;link rel="stylesheet" href="https://cdn.jsdelivr.net/npm/bootstrap-icons@1.11.1/font/bootstrap-icons.css"&gt;</w:t>
        <w:br/>
        <w:t xml:space="preserve">    &lt;!-- Estilos personalizados do sistema --&gt;</w:t>
        <w:br/>
        <w:t xml:space="preserve">    &lt;link rel="stylesheet" href="assets/css/style.css"&gt;</w:t>
        <w:br/>
        <w:t>&lt;/head&gt;</w:t>
        <w:br/>
        <w:t>&lt;body class="bg-light"&gt;</w:t>
        <w:br/>
        <w:t>&lt;!-- Renderiza a barra de navegação superior do sistema --&gt;</w:t>
        <w:br/>
        <w:t>&lt;?php renderNavbar(); ?&gt;</w:t>
        <w:br/>
        <w:t>&lt;div class="container-fluid px-4 mb-5"&gt;</w:t>
        <w:br/>
        <w:br/>
        <w:t xml:space="preserve">    &lt;!-- Bloco PHP: exibe alerta de aviso se houver mensagem de erro do controller --&gt;</w:t>
        <w:br/>
        <w:t xml:space="preserve">    &lt;?php if($erro): ?&gt;</w:t>
        <w:br/>
        <w:t xml:space="preserve">    &lt;div class="alert alert-warning d-flex align-items-center gap-2 mb-4"&gt;</w:t>
        <w:br/>
        <w:t xml:space="preserve">        &lt;i class="bi bi-exclamation-triangle-fill fs-5"&gt;&lt;/i&gt; &lt;?= $erro ?&gt;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&lt;/div&gt;</w:t>
        <w:br/>
        <w:t xml:space="preserve">    &lt;?php endif; ?&gt;</w:t>
        <w:br/>
        <w:br/>
        <w:t xml:space="preserve">    &lt;!-- ===== CARDS DE KPI DE MOTORISTAS ===== --&gt;</w:t>
        <w:br/>
        <w:t xml:space="preserve">    &lt;div class="row g-3 mb-4"&gt;</w:t>
        <w:br/>
        <w:t xml:space="preserve">        &lt;!-- KPI: Total de motoristas cadastrados --&gt;</w:t>
        <w:br/>
        <w:t xml:space="preserve">        &lt;div class="col-md-4"&gt;&lt;div class="card border-0 shadow-sm bg-white p-3"&gt;</w:t>
        <w:br/>
        <w:t xml:space="preserve">            &lt;span class="text-muted small text-uppercase fw-bold"&gt;Total Cadastrados&lt;/span&gt;</w:t>
        <w:br/>
        <w:t xml:space="preserve">            &lt;h3 class="fw-black text-dark m-0 mt-1"&gt;&lt;?= $total ?? 0 ?&gt; &lt;span class="fs-6 text-muted fw-normal"&gt;motoristas&lt;/span&gt;&lt;/h3&gt;</w:t>
        <w:br/>
        <w:t xml:space="preserve">        &lt;/div&gt;&lt;/div&gt;</w:t>
        <w:br/>
        <w:t xml:space="preserve">        &lt;!-- KPI: Motoristas ativos/habilitados --&gt;</w:t>
        <w:br/>
        <w:t xml:space="preserve">        &lt;div class="col-md-4"&gt;&lt;div class="card border-0 shadow-sm bg-white p-3"&gt;</w:t>
        <w:br/>
        <w:t xml:space="preserve">            &lt;span class="text-muted small text-uppercase fw-bold"&gt;Ativos&lt;/span&gt;</w:t>
        <w:br/>
        <w:t xml:space="preserve">            &lt;h3 class="fw-black text-success m-0 mt-1"&gt;&lt;?= $ativos ?? 0 ?&gt; &lt;span class="fs-6 text-muted fw-normal"&gt;habilitados&lt;/span&gt;&lt;/h3&gt;</w:t>
        <w:br/>
        <w:t xml:space="preserve">        &lt;/div&gt;&lt;/div&gt;</w:t>
        <w:br/>
        <w:t xml:space="preserve">        &lt;!-- KPI: Motoristas com CNH vencida (vermelho se &gt; 0, verde se 0) --&gt;</w:t>
        <w:br/>
        <w:t xml:space="preserve">        &lt;div class="col-md-4"&gt;&lt;div class="card border-0 shadow-sm bg-white p-3"&gt;</w:t>
        <w:br/>
        <w:t xml:space="preserve">            &lt;span class="text-muted small text-uppercase fw-bold"&gt;CNH Vencida&lt;/span&gt;</w:t>
        <w:br/>
        <w:t xml:space="preserve">            &lt;h3 class="fw-black &lt;?= $vencidos&gt;0 ? 'text-danger' : 'text-success' ?&gt; m-0 mt-1"&gt;&lt;?= $vencidos ?&gt; &lt;span class="fs-6 text-muted fw-normal"&gt;pendentes&lt;/span&gt;&lt;/h3&gt;</w:t>
        <w:br/>
        <w:t xml:space="preserve">        &lt;/div&gt;&lt;/div&gt;</w:t>
        <w:br/>
        <w:t xml:space="preserve">    &lt;/div&gt;</w:t>
        <w:br/>
        <w:br/>
        <w:t xml:space="preserve">    &lt;div class="row g-4"&gt;</w:t>
        <w:br/>
        <w:br/>
        <w:t xml:space="preserve">        &lt;!-- ===== COLUNA ESQUERDA: FORMULÁRIO DE CADASTRO ===== --&gt;</w:t>
        <w:br/>
        <w:t xml:space="preserve">        &lt;div class="col-xl-4 col-lg-5"&gt;</w:t>
        <w:br/>
        <w:br/>
        <w:t xml:space="preserve">            &lt;!-- Botão que abre/fecha o formulário de cadastro (colapso Bootstrap) --&gt;</w:t>
        <w:br/>
        <w:t xml:space="preserve">            &lt;button class="btn btn-success w-100 mb-3 fw-bold d-flex align-items-center justify-content-center gap-2 py-2 shadow-sm" type="button" data-bs-toggle="collapse" data-bs-target="#formMot"&gt;</w:t>
        <w:br/>
        <w:t xml:space="preserve">                &lt;i class="bi bi-person-plus-fill"&gt;&lt;/i&gt; Cadastrar Motorista</w:t>
        <w:br/>
        <w:t xml:space="preserve">            &lt;/button&gt;</w:t>
        <w:br/>
        <w:br/>
        <w:t xml:space="preserve">            &lt;!-- Formulário colapsável de cadastro de motorista --&gt;</w:t>
        <w:br/>
        <w:t xml:space="preserve">            &lt;div class="collapse mb-4" id="formMot"&gt;</w:t>
        <w:br/>
        <w:t xml:space="preserve">                &lt;div class="card border-0 shadow-sm p-4 rounded-4 bg-white"&gt;</w:t>
        <w:br/>
        <w:t xml:space="preserve">                    &lt;h6 class="fw-bold mb-3 text-secondary"&gt;&lt;i class="bi bi-person-lines-fill"&gt;&lt;/i&gt; Ficha Cadastral&lt;/h6&gt;</w:t>
        <w:br/>
        <w:br/>
        <w:t xml:space="preserve">                    &lt;!-- Formulário POST com dados pessoais e da CNH do motorista --&gt;</w:t>
        <w:br/>
        <w:t xml:space="preserve">                    &lt;form method="POST" class="row g-3"&gt;</w:t>
        <w:br/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        &lt;!-- Select de transportadora à qual o motorista é vinculado --&gt;</w:t>
        <w:br/>
        <w:t xml:space="preserve">                        &lt;div class="col-12"&gt;</w:t>
        <w:br/>
        <w:t xml:space="preserve">                            &lt;label class="small fw-bold text-muted"&gt;Transportadora&lt;/label&gt;</w:t>
        <w:br/>
        <w:t xml:space="preserve">                            &lt;select name="id_transportadora" class="form-select form-select-sm" required&gt;</w:t>
        <w:br/>
        <w:t xml:space="preserve">                                &lt;option value=""&gt;Selecione...&lt;/option&gt;</w:t>
        <w:br/>
        <w:t xml:space="preserve">                                &lt;!-- Loop PHP: popula o select com as transportadoras disponíveis --&gt;</w:t>
        <w:br/>
        <w:t xml:space="preserve">                                &lt;?php foreach($transp ?? [] as $tr): ?&gt;</w:t>
        <w:br/>
        <w:t xml:space="preserve">                                &lt;option value="&lt;?= $tr['id_transportadora'] ?&gt;"&gt;&lt;?= htmlspecialchars($tr['nome_fantasia']) ?&gt;&lt;/option&gt;</w:t>
        <w:br/>
        <w:t xml:space="preserve">                                &lt;?php endforeach; ?&gt;</w:t>
        <w:br/>
        <w:t xml:space="preserve">                            &lt;/select&gt;</w:t>
        <w:br/>
        <w:t xml:space="preserve">                        &lt;/div&gt;</w:t>
        <w:br/>
        <w:br/>
        <w:t xml:space="preserve">                        &lt;!-- Campo de nome completo do motorista --&gt;</w:t>
        <w:br/>
        <w:t xml:space="preserve">                        &lt;div class="col-12"&gt;</w:t>
        <w:br/>
        <w:t xml:space="preserve">                            &lt;label class="small fw-bold text-muted"&gt;Nome Completo&lt;/label&gt;</w:t>
        <w:br/>
        <w:t xml:space="preserve">                            &lt;input type="text" name="nome" class="form-control form-control-sm" required&gt;</w:t>
        <w:br/>
        <w:t xml:space="preserve">                        &lt;/div&gt;</w:t>
        <w:br/>
        <w:br/>
        <w:t xml:space="preserve">                        &lt;!-- Campo de CPF do motorista --&gt;</w:t>
        <w:br/>
        <w:t xml:space="preserve">                        &lt;div class="col-6"&gt;</w:t>
        <w:br/>
        <w:t xml:space="preserve">                            &lt;label class="small fw-bold text-muted"&gt;CPF&lt;/label&gt;</w:t>
        <w:br/>
        <w:t xml:space="preserve">                            &lt;input type="text" name="cpf" class="form-control form-control-sm" placeholder="000.000.000-00"&gt;</w:t>
        <w:br/>
        <w:t xml:space="preserve">                        &lt;/div&gt;</w:t>
        <w:br/>
        <w:br/>
        <w:t xml:space="preserve">                        &lt;!-- Campo de telefone de contato --&gt;</w:t>
        <w:br/>
        <w:t xml:space="preserve">                        &lt;div class="col-6"&gt;</w:t>
        <w:br/>
        <w:t xml:space="preserve">                            &lt;label class="small fw-bold text-muted"&gt;Telefone&lt;/label&gt;</w:t>
        <w:br/>
        <w:t xml:space="preserve">                            &lt;input type="text" name="telefone" class="form-control form-control-sm" placeholder="(XX) XXXXX-XXXX"&gt;</w:t>
        <w:br/>
        <w:t xml:space="preserve">                        &lt;/div&gt;</w:t>
        <w:br/>
        <w:br/>
        <w:t xml:space="preserve">                        &lt;!-- Campo do número da CNH --&gt;</w:t>
        <w:br/>
        <w:t xml:space="preserve">                        &lt;div class="col-5"&gt;</w:t>
        <w:br/>
        <w:t xml:space="preserve">                            &lt;label class="small fw-bold text-muted"&gt;Nº CNH&lt;/label&gt;</w:t>
        <w:br/>
        <w:t xml:space="preserve">                            &lt;input type="text" name="cnh" class="form-control form-control-sm" required&gt;</w:t>
        <w:br/>
        <w:t xml:space="preserve">                        &lt;/div&gt;</w:t>
        <w:br/>
        <w:br/>
        <w:t xml:space="preserve">                        &lt;!-- Select de categoria da CNH (B, C, D ou E) --&gt;</w:t>
        <w:br/>
        <w:t xml:space="preserve">                        &lt;div class="col-3"&gt;</w:t>
        <w:br/>
        <w:t xml:space="preserve">                            &lt;label class="small fw-bold text-muted"&gt;Categoria&lt;/label&gt;</w:t>
        <w:br/>
        <w:t xml:space="preserve">                            &lt;select name="categoria_cnh" class="form-select form-select-sm"&gt;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                &lt;option value="B"&gt;B&lt;/option&gt;</w:t>
        <w:br/>
        <w:t xml:space="preserve">                                &lt;option value="C" selected&gt;C&lt;/option&gt;</w:t>
        <w:br/>
        <w:t xml:space="preserve">                                &lt;option value="D"&gt;D&lt;/option&gt;</w:t>
        <w:br/>
        <w:t xml:space="preserve">                                &lt;option value="E"&gt;E&lt;/option&gt;</w:t>
        <w:br/>
        <w:t xml:space="preserve">                            &lt;/select&gt;</w:t>
        <w:br/>
        <w:t xml:space="preserve">                        &lt;/div&gt;</w:t>
        <w:br/>
        <w:br/>
        <w:t xml:space="preserve">                        &lt;!-- Campo de data de validade da CNH --&gt;</w:t>
        <w:br/>
        <w:t xml:space="preserve">                        &lt;div class="col-4"&gt;</w:t>
        <w:br/>
        <w:t xml:space="preserve">                            &lt;label class="small fw-bold text-muted"&gt;Validade CNH&lt;/label&gt;</w:t>
        <w:br/>
        <w:t xml:space="preserve">                            &lt;input type="date" name="validade_cnh" class="form-control form-control-sm"&gt;</w:t>
        <w:br/>
        <w:t xml:space="preserve">                        &lt;/div&gt;</w:t>
        <w:br/>
        <w:br/>
        <w:t xml:space="preserve">                        &lt;!-- Botão de submissão do formulário --&gt;</w:t>
        <w:br/>
        <w:t xml:space="preserve">                        &lt;div class="col-12 mt-2"&gt;</w:t>
        <w:br/>
        <w:t xml:space="preserve">                            &lt;button type="submit" class="btn btn-success btn-sm w-100 fw-bold py-2"&gt;</w:t>
        <w:br/>
        <w:t xml:space="preserve">                                &lt;i class="bi bi-check-circle"&gt;&lt;/i&gt; Cadastrar</w:t>
        <w:br/>
        <w:t xml:space="preserve">                            &lt;/button&gt;</w:t>
        <w:br/>
        <w:t xml:space="preserve">                        &lt;/div&gt;</w:t>
        <w:br/>
        <w:t xml:space="preserve">                    &lt;/form&gt;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br/>
        <w:t xml:space="preserve">        &lt;!-- ===== COLUNA DIREITA: TABELA DE MOTORISTAS ===== --&gt;</w:t>
        <w:br/>
        <w:t xml:space="preserve">        &lt;div class="col-xl-8 col-lg-7"&gt;</w:t>
        <w:br/>
        <w:t xml:space="preserve">            &lt;div class="card border-0 shadow-sm rounded-4 bg-white p-3"&gt;</w:t>
        <w:br/>
        <w:t xml:space="preserve">                &lt;div class="fw-bold text-dark mb-3 border-bottom pb-3"&gt;</w:t>
        <w:br/>
        <w:t xml:space="preserve">                    &lt;i class="bi bi-person-lines-fill text-success"&gt;&lt;/i&gt; Motoristas Cadastrados</w:t>
        <w:br/>
        <w:t xml:space="preserve">                &lt;/div&gt;</w:t>
        <w:br/>
        <w:t xml:space="preserve">                &lt;div class="table-responsive"&gt;</w:t>
        <w:br/>
        <w:t xml:space="preserve">                    &lt;table class="table align-middle mb-0"&gt;</w:t>
        <w:br/>
        <w:t xml:space="preserve">                        &lt;thead class="table-light"&gt;</w:t>
        <w:br/>
        <w:t xml:space="preserve">                            &lt;tr&gt;</w:t>
        <w:br/>
        <w:t xml:space="preserve">                                &lt;th&gt;Motorista&lt;/th&gt;</w:t>
        <w:br/>
        <w:t xml:space="preserve">                                &lt;th&gt;CNH / Categoria&lt;/th&gt;</w:t>
        <w:br/>
        <w:t xml:space="preserve">                                &lt;th&gt;Validade CNH&lt;/th&gt;</w:t>
        <w:br/>
        <w:t xml:space="preserve">                                &lt;th&gt;Transportadora&lt;/th&gt;</w:t>
        <w:br/>
        <w:t xml:space="preserve">                                &lt;th class="text-center"&gt;Status&lt;/th&gt;</w:t>
        <w:br/>
        <w:t xml:space="preserve">                                &lt;th class="text-center"&gt;Ação&lt;/th&gt;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            &lt;/tr&gt;</w:t>
        <w:br/>
        <w:t xml:space="preserve">                        &lt;/thead&gt;</w:t>
        <w:br/>
        <w:t xml:space="preserve">                        &lt;tbody&gt;</w:t>
        <w:br/>
        <w:t xml:space="preserve">                        &lt;!-- Bloco PHP: exibe mensagem se não há motoristas cadastrados --&gt;</w:t>
        <w:br/>
        <w:t xml:space="preserve">                        &lt;?php if(empty($lista)): ?&gt;</w:t>
        <w:br/>
        <w:t xml:space="preserve">                            &lt;tr&gt;&lt;td colspan="6" class="text-center py-4 text-muted"&gt;Nenhum motorista cadastrado.&lt;/td&gt;&lt;/tr&gt;</w:t>
        <w:br/>
        <w:t xml:space="preserve">                        &lt;!-- Loop PHP: itera sobre cada motorista e renderiza uma linha na tabela --&gt;</w:t>
        <w:br/>
        <w:t xml:space="preserve">                        &lt;?php else: foreach($lista as $m):</w:t>
        <w:br/>
        <w:t xml:space="preserve">                            /* Verifica se a CNH do motorista está vencida comparando com a data atual */</w:t>
        <w:br/>
        <w:t xml:space="preserve">                            $vencido = !empty($m['validade_cnh']) &amp;&amp; $m['validade_cnh'] &lt; ($hoje ?? date('Y-m-d'));</w:t>
        <w:br/>
        <w:t xml:space="preserve">                        ?&gt;</w:t>
        <w:br/>
        <w:t xml:space="preserve">                            &lt;tr class="row-h"&gt;</w:t>
        <w:br/>
        <w:t xml:space="preserve">                                &lt;!-- Coluna: nome e CPF do motorista --&gt;</w:t>
        <w:br/>
        <w:t xml:space="preserve">                                &lt;td&gt;</w:t>
        <w:br/>
        <w:t xml:space="preserve">                                    &lt;strong class="d-block"&gt;&lt;?= htmlspecialchars($m['nome']) ?&gt;&lt;/strong&gt;</w:t>
        <w:br/>
        <w:t xml:space="preserve">                                    &lt;small class="text-muted"&gt;&lt;?= htmlspecialchars($m['cpf'] ?? '—') ?&gt;&lt;/small&gt;</w:t>
        <w:br/>
        <w:t xml:space="preserve">                                &lt;/td&gt;</w:t>
        <w:br/>
        <w:t xml:space="preserve">                                &lt;!-- Coluna: número e categoria da CNH --&gt;</w:t>
        <w:br/>
        <w:t xml:space="preserve">                                &lt;td&gt;</w:t>
        <w:br/>
        <w:t xml:space="preserve">                                    &lt;span class="font-monospace small d-block"&gt;&lt;?= htmlspecialchars($m['cnh']) ?&gt;&lt;/span&gt;</w:t>
        <w:br/>
        <w:t xml:space="preserve">                                    &lt;span class="badge bg-primary"&gt;CNH &lt;?= htmlspecialchars($m['categoria_cnh'] ?? '—') ?&gt;&lt;/span&gt;</w:t>
        <w:br/>
        <w:t xml:space="preserve">                                &lt;/td&gt;</w:t>
        <w:br/>
        <w:t xml:space="preserve">                                &lt;!-- Coluna: validade da CNH com badge colorido (vermelho se vencida, verde se válida) --&gt;</w:t>
        <w:br/>
        <w:t xml:space="preserve">                                &lt;td&gt;</w:t>
        <w:br/>
        <w:t xml:space="preserve">                                    &lt;?php if(!empty($m['validade_cnh'])): ?&gt;</w:t>
        <w:br/>
        <w:t xml:space="preserve">                                        &lt;span class="badge &lt;?= $vencido ? 'bg-danger' : 'bg-success' ?&gt;"&gt;</w:t>
        <w:br/>
        <w:t xml:space="preserve">                                            &lt;?= date('d/m/Y', strtotime($m['validade_cnh'])) ?&gt;</w:t>
        <w:br/>
        <w:t xml:space="preserve">                                        &lt;/span&gt;</w:t>
        <w:br/>
        <w:t xml:space="preserve">                                    &lt;?php else: ?&gt;&lt;span class="text-muted small"&gt;—&lt;/span&gt;&lt;?php endif; ?&gt;</w:t>
        <w:br/>
        <w:t xml:space="preserve">                                &lt;/td&gt;</w:t>
        <w:br/>
        <w:t xml:space="preserve">                                &lt;!-- Coluna: nome fantasia da transportadora vinculada --&gt;</w:t>
        <w:br/>
        <w:t xml:space="preserve">                                &lt;td&gt;&lt;small&gt;&lt;?= htmlspecialchars($m['nome_fantasia']) ?&gt;&lt;/small&gt;&lt;/td&gt;</w:t>
        <w:br/>
        <w:t xml:space="preserve">                                &lt;!-- Coluna: status do motorista (ATIVO = verde, outros = cinza) --&gt;</w:t>
        <w:br/>
        <w:t xml:space="preserve">                                &lt;td class="text-center"&gt;</w:t>
        <w:br/>
        <w:t xml:space="preserve">                                    &lt;span class="badge &lt;?= $m['status']=='ATIVO' ? 'bg-success' : 'bg-secondary' ?&gt;"&gt;&lt;?= $m['status'] ?&gt;&lt;/span&gt;</w:t>
        <w:br/>
        <w:t xml:space="preserve">                                &lt;/td&gt;</w:t>
        <w:br/>
        <w:t xml:space="preserve">                                &lt;!-- Coluna: botões de editar e excluir --&gt;</w:t>
        <w:br/>
        <w:t xml:space="preserve">                                &lt;td class="text-center"&gt;</w:t>
        <w:br/>
        <w:t xml:space="preserve">                                    &lt;div class="d-flex gap-1 justify-content-center"&gt;</w:t>
        <w:br/>
        <w:t xml:space="preserve">                                        &lt;button type="button" class="btn btn-sm btn-outline-primary px-2"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                                data-bs-toggle="modal" data-bs-target="#modalEditarMotorista"</w:t>
        <w:br/>
        <w:t xml:space="preserve">                                                data-id="&lt;?= $m['id_motorista'] ?&gt;"</w:t>
        <w:br/>
        <w:t xml:space="preserve">                                                data-idtransp="&lt;?= $m['id_transportadora'] ?&gt;"</w:t>
        <w:br/>
        <w:t xml:space="preserve">                                                data-nome="&lt;?= htmlspecialchars($m['nome'], ENT_QUOTES) ?&gt;"</w:t>
        <w:br/>
        <w:t xml:space="preserve">                                                data-cpf="&lt;?= htmlspecialchars($m['cpf'] ?? '', ENT_QUOTES) ?&gt;"</w:t>
        <w:br/>
        <w:t xml:space="preserve">                                                data-telefone="&lt;?= htmlspecialchars($m['telefone'] ?? '', ENT_QUOTES) ?&gt;"</w:t>
        <w:br/>
        <w:t xml:space="preserve">                                                data-cnh="&lt;?= htmlspecialchars($m['cnh'], ENT_QUOTES) ?&gt;"</w:t>
        <w:br/>
        <w:t xml:space="preserve">                                                data-categoria="&lt;?= htmlspecialchars($m['categoria_cnh'], ENT_QUOTES) ?&gt;"</w:t>
        <w:br/>
        <w:t xml:space="preserve">                                                data-validade="&lt;?= htmlspecialchars($m['validade_cnh'] ?? '', ENT_QUOTES) ?&gt;"</w:t>
        <w:br/>
        <w:t xml:space="preserve">                                                title="Editar"&gt;</w:t>
        <w:br/>
        <w:t xml:space="preserve">                                            &lt;i class="bi bi-pencil"&gt;&lt;/i&gt;</w:t>
        <w:br/>
        <w:t xml:space="preserve">                                        &lt;/button&gt;</w:t>
        <w:br/>
        <w:t xml:space="preserve">                                        &lt;a href="?excluir=&lt;?= $m['id_motorista'] ?&gt;" class="btn btn-sm btn-outline-danger px-2"</w:t>
        <w:br/>
        <w:t xml:space="preserve">                                           onclick="return confirm('Excluir este motorista?')"&gt;</w:t>
        <w:br/>
        <w:t xml:space="preserve">                                            &lt;i class="bi bi-trash"&gt;&lt;/i&gt;</w:t>
        <w:br/>
        <w:t xml:space="preserve">                                        &lt;/a&gt;</w:t>
        <w:br/>
        <w:t xml:space="preserve">                                    &lt;/div&gt;</w:t>
        <w:br/>
        <w:t xml:space="preserve">                                &lt;/td&gt;</w:t>
        <w:br/>
        <w:t xml:space="preserve">                            &lt;/tr&gt;</w:t>
        <w:br/>
        <w:t xml:space="preserve">                        &lt;?php endforeach; endif; ?&gt;</w:t>
        <w:br/>
        <w:t xml:space="preserve">                        &lt;/tbody&gt;</w:t>
        <w:br/>
        <w:t xml:space="preserve">                    &lt;/table&gt;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t>&lt;/div&gt;</w:t>
        <w:br/>
        <w:t>&lt;!-- Bootstrap JS para funcionalidades interativas (colapso, dropdown) --&gt;</w:t>
        <w:br/>
        <w:t>&lt;script src="https://cdn.jsdelivr.net/npm/bootstrap@5.3.0/dist/js/bootstrap.bundle.min.js"&gt;&lt;/script&gt;</w:t>
        <w:br/>
        <w:br/>
        <w:t>&lt;!-- Modal de edição de motorista --&gt;</w:t>
        <w:br/>
        <w:t>&lt;div class="modal fade" id="modalEditarMotorista" tabindex="-1"&gt;</w:t>
        <w:br/>
        <w:t xml:space="preserve">  &lt;div class="modal-dialog"&gt;</w:t>
        <w:br/>
        <w:t xml:space="preserve">    &lt;div class="modal-content"&gt;</w:t>
        <w:br/>
        <w:t xml:space="preserve">      &lt;div class="modal-header py-2"&gt;</w:t>
        <w:br/>
        <w:t xml:space="preserve">        &lt;h6 class="modal-title fw-bold"&gt;&lt;i class="bi bi-pencil-square"&gt;&lt;/i&gt; Editar Motorista&lt;/h6&gt;</w:t>
        <w:br/>
        <w:t xml:space="preserve">        &lt;button type="button" class="btn-close" data-bs-dismiss="modal"&gt;&lt;/button&gt;</w:t>
        <w:br/>
        <w:t xml:space="preserve">      &lt;/div&gt;</w:t>
        <w:br/>
        <w:t xml:space="preserve">      &lt;form method="POST"&gt;</w:t>
        <w:br/>
        <w:t xml:space="preserve">        &lt;input type="hidden" name="acao" value="editar"&gt;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&lt;input type="hidden" name="id_motorista" id="em_id"&gt;</w:t>
        <w:br/>
        <w:t xml:space="preserve">        &lt;div class="modal-body row g-3"&gt;</w:t>
        <w:br/>
        <w:t xml:space="preserve">          &lt;div class="col-12"&gt;</w:t>
        <w:br/>
        <w:t xml:space="preserve">            &lt;label class="small fw-bold text-muted"&gt;Transportadora&lt;/label&gt;</w:t>
        <w:br/>
        <w:t xml:space="preserve">            &lt;select name="id_transportadora" id="em_transp" class="form-select form-select-sm" required&gt;</w:t>
        <w:br/>
        <w:t xml:space="preserve">              &lt;option value=""&gt;Selecione...&lt;/option&gt;</w:t>
        <w:br/>
        <w:t xml:space="preserve">              &lt;?php foreach($transp ?? [] as $tr): ?&gt;</w:t>
        <w:br/>
        <w:t xml:space="preserve">              &lt;option value="&lt;?= $tr['id_transportadora'] ?&gt;"&gt;&lt;?= htmlspecialchars($tr['nome_fantasia']) ?&gt;&lt;/option&gt;</w:t>
        <w:br/>
        <w:t xml:space="preserve">              &lt;?php endforeach; ?&gt;</w:t>
        <w:br/>
        <w:t xml:space="preserve">            &lt;/select&gt;</w:t>
        <w:br/>
        <w:t xml:space="preserve">          &lt;/div&gt;</w:t>
        <w:br/>
        <w:t xml:space="preserve">          &lt;div class="col-12"&gt;</w:t>
        <w:br/>
        <w:t xml:space="preserve">            &lt;label class="small fw-bold text-muted"&gt;Nome Completo&lt;/label&gt;</w:t>
        <w:br/>
        <w:t xml:space="preserve">            &lt;input type="text" name="nome" id="em_nome" class="form-control form-control-sm" required&gt;</w:t>
        <w:br/>
        <w:t xml:space="preserve">          &lt;/div&gt;</w:t>
        <w:br/>
        <w:t xml:space="preserve">          &lt;div class="col-6"&gt;</w:t>
        <w:br/>
        <w:t xml:space="preserve">            &lt;label class="small fw-bold text-muted"&gt;CPF&lt;/label&gt;</w:t>
        <w:br/>
        <w:t xml:space="preserve">            &lt;input type="text" name="cpf" id="em_cpf" class="form-control form-control-sm" placeholder="000.000.000-00"&gt;</w:t>
        <w:br/>
        <w:t xml:space="preserve">          &lt;/div&gt;</w:t>
        <w:br/>
        <w:t xml:space="preserve">          &lt;div class="col-6"&gt;</w:t>
        <w:br/>
        <w:t xml:space="preserve">            &lt;label class="small fw-bold text-muted"&gt;Telefone&lt;/label&gt;</w:t>
        <w:br/>
        <w:t xml:space="preserve">            &lt;input type="text" name="telefone" id="em_telefone" class="form-control form-control-sm"&gt;</w:t>
        <w:br/>
        <w:t xml:space="preserve">          &lt;/div&gt;</w:t>
        <w:br/>
        <w:t xml:space="preserve">          &lt;div class="col-5"&gt;</w:t>
        <w:br/>
        <w:t xml:space="preserve">            &lt;label class="small fw-bold text-muted"&gt;Nº CNH&lt;/label&gt;</w:t>
        <w:br/>
        <w:t xml:space="preserve">            &lt;input type="text" name="cnh" id="em_cnh" class="form-control form-control-sm" required&gt;</w:t>
        <w:br/>
        <w:t xml:space="preserve">          &lt;/div&gt;</w:t>
        <w:br/>
        <w:t xml:space="preserve">          &lt;div class="col-3"&gt;</w:t>
        <w:br/>
        <w:t xml:space="preserve">            &lt;label class="small fw-bold text-muted"&gt;Categoria&lt;/label&gt;</w:t>
        <w:br/>
        <w:t xml:space="preserve">            &lt;select name="categoria_cnh" id="em_categoria" class="form-select form-select-sm"&gt;</w:t>
        <w:br/>
        <w:t xml:space="preserve">              &lt;option value="B"&gt;B&lt;/option&gt;</w:t>
        <w:br/>
        <w:t xml:space="preserve">              &lt;option value="C"&gt;C&lt;/option&gt;</w:t>
        <w:br/>
        <w:t xml:space="preserve">              &lt;option value="D"&gt;D&lt;/option&gt;</w:t>
        <w:br/>
        <w:t xml:space="preserve">              &lt;option value="E"&gt;E&lt;/option&gt;</w:t>
        <w:br/>
        <w:t xml:space="preserve">            &lt;/select&gt;</w:t>
        <w:br/>
        <w:t xml:space="preserve">          &lt;/div&gt;</w:t>
        <w:br/>
        <w:t xml:space="preserve">          &lt;div class="col-4"&gt;</w:t>
        <w:br/>
        <w:t xml:space="preserve">            &lt;label class="small fw-bold text-muted"&gt;Validade CNH&lt;/label&gt;</w:t>
        <w:br/>
        <w:t xml:space="preserve">            &lt;input type="date" name="validade_cnh" id="em_validade" class="form-control form-control-sm"&gt;</w:t>
        <w:br/>
        <w:t xml:space="preserve">          &lt;/div&gt;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&lt;/div&gt;</w:t>
        <w:br/>
        <w:t xml:space="preserve">        &lt;div class="modal-footer py-2"&gt;</w:t>
        <w:br/>
        <w:t xml:space="preserve">          &lt;button type="button" class="btn btn-sm btn-secondary" data-bs-dismiss="modal"&gt;Cancelar&lt;/button&gt;</w:t>
        <w:br/>
        <w:t xml:space="preserve">          &lt;button type="submit" class="btn btn-sm btn-success fw-bold"&gt;&lt;i class="bi bi-check-circle"&gt;&lt;/i&gt; Salvar&lt;/button&gt;</w:t>
        <w:br/>
        <w:t xml:space="preserve">        &lt;/div&gt;</w:t>
        <w:br/>
        <w:t xml:space="preserve">      &lt;/form&gt;</w:t>
        <w:br/>
        <w:t xml:space="preserve">    &lt;/div&gt;</w:t>
        <w:br/>
        <w:t xml:space="preserve">  &lt;/div&gt;</w:t>
        <w:br/>
        <w:t>&lt;/div&gt;</w:t>
        <w:br/>
        <w:t>&lt;script&gt;</w:t>
        <w:br/>
        <w:t>document.getElementById('modalEditarMotorista').addEventListener('show.bs.modal', function(e) {</w:t>
        <w:br/>
        <w:t xml:space="preserve">    var b = e.relatedTarget;</w:t>
        <w:br/>
        <w:t xml:space="preserve">    document.getElementById('em_id').value        = b.dataset.id;</w:t>
        <w:br/>
        <w:t xml:space="preserve">    document.getElementById('em_transp').value    = b.dataset.idtransp;</w:t>
        <w:br/>
        <w:t xml:space="preserve">    document.getElementById('em_nome').value      = b.dataset.nome;</w:t>
        <w:br/>
        <w:t xml:space="preserve">    document.getElementById('em_cpf').value       = b.dataset.cpf;</w:t>
        <w:br/>
        <w:t xml:space="preserve">    document.getElementById('em_telefone').value  = b.dataset.telefone;</w:t>
        <w:br/>
        <w:t xml:space="preserve">    document.getElementById('em_cnh').value       = b.dataset.cnh;</w:t>
        <w:br/>
        <w:t xml:space="preserve">    document.getElementById('em_categoria').value = b.dataset.categoria;</w:t>
        <w:br/>
        <w:t xml:space="preserve">    document.getElementById('em_validade').value  = b.dataset.validade;</w:t>
        <w:br/>
        <w:t>});</w:t>
        <w:br/>
        <w:t>&lt;/script&gt;</w:t>
        <w:br/>
        <w:t>&lt;/body&gt;&lt;/html&gt;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views/veiculos.php</w:t>
      </w:r>
    </w:p>
    <w:p>
      <w:pPr>
        <w:spacing w:before="0" w:after="40"/>
      </w:pPr>
      <w:r>
        <w:rPr>
          <w:i/>
          <w:color w:val="999999"/>
          <w:sz w:val="16"/>
        </w:rPr>
        <w:t>293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/**</w:t>
        <w:br/>
        <w:t xml:space="preserve"> * View: Veículos</w:t>
        <w:br/>
        <w:t xml:space="preserve"> *</w:t>
        <w:br/>
        <w:t xml:space="preserve"> * Exibe o painel de gestão da frota de veículos do sistema.</w:t>
        <w:br/>
        <w:t xml:space="preserve"> * Apresenta KPIs de frota (total, disponíveis, em viagem, capacidade total),</w:t>
        <w:br/>
        <w:t xml:space="preserve"> * formulário colapsável para cadastro de novos veículos e tabela</w:t>
        <w:br/>
        <w:t xml:space="preserve"> * com os veículos cadastrados, permitindo alterar status e excluir registros.</w:t>
        <w:br/>
        <w:t xml:space="preserve"> *</w:t>
        <w:br/>
        <w:t xml:space="preserve"> * Variáveis esperadas do controller:</w:t>
        <w:br/>
        <w:t xml:space="preserve"> * - $erro          (string)  Mensagem de erro, se houver</w:t>
        <w:br/>
        <w:t xml:space="preserve"> * - $total         (int)     Total de veículos na frota</w:t>
        <w:br/>
        <w:t xml:space="preserve"> * - $disponiveis   (int)     Veículos com status DISPONIVEL</w:t>
        <w:br/>
        <w:t xml:space="preserve"> * - $em_viagem     (int)     Veículos com status EM_VIAGEM</w:t>
        <w:br/>
        <w:t xml:space="preserve"> * - $cap_total     (float)   Soma da capacidade de carga de todos os veículos (em kg)</w:t>
        <w:br/>
        <w:t xml:space="preserve"> * - $transp        (array)   Lista de transportadoras para o select do formulário</w:t>
        <w:br/>
        <w:t xml:space="preserve"> * - $lista         (array)   Lista de veículos cadastrados</w:t>
        <w:br/>
        <w:t xml:space="preserve"> */</w:t>
        <w:br/>
        <w:t>?&gt;</w:t>
        <w:br/>
        <w:t>&lt;!DOCTYPE html&gt;</w:t>
        <w:br/>
        <w:t>&lt;html lang="pt-br"&gt;</w:t>
        <w:br/>
        <w:t>&lt;head&gt;</w:t>
        <w:br/>
        <w:t xml:space="preserve">    &lt;meta charset="UTF-8"&gt;&lt;meta name="viewport" content="width=device-width, initial-scale=1.0"&gt;</w:t>
        <w:br/>
        <w:t xml:space="preserve">    &lt;title&gt;Veículos - Gestão Logística&lt;/title&gt;</w:t>
        <w:br/>
        <w:t xml:space="preserve">    &lt;!-- Bootstrap CSS para estilização responsiva --&gt;</w:t>
        <w:br/>
        <w:t xml:space="preserve">    &lt;link href="https://cdn.jsdelivr.net/npm/bootstrap@5.3.0/dist/css/bootstrap.min.css" rel="stylesheet"&gt;</w:t>
        <w:br/>
        <w:t xml:space="preserve">    &lt;!-- Bootstrap Icons para ícones visuais --&gt;</w:t>
        <w:br/>
        <w:t xml:space="preserve">    &lt;link rel="stylesheet" href="https://cdn.jsdelivr.net/npm/bootstrap-icons@1.11.1/font/bootstrap-icons.css"&gt;</w:t>
        <w:br/>
        <w:t xml:space="preserve">    &lt;!-- Estilos personalizados do sistema --&gt;</w:t>
        <w:br/>
        <w:t xml:space="preserve">    &lt;link rel="stylesheet" href="assets/css/style.css"&gt;</w:t>
        <w:br/>
        <w:t>&lt;/head&gt;</w:t>
        <w:br/>
        <w:t>&lt;body class="bg-light"&gt;</w:t>
        <w:br/>
        <w:t>&lt;!-- Renderiza a barra de navegação superior do sistema --&gt;</w:t>
        <w:br/>
        <w:t>&lt;?php renderNavbar(); ?&gt;</w:t>
        <w:br/>
        <w:t>&lt;div class="container-fluid px-4 mb-5"&gt;</w:t>
        <w:br/>
        <w:br/>
        <w:t xml:space="preserve">    &lt;!-- Bloco PHP: exibe alerta de aviso se houver mensagem de erro do controller --&gt;</w:t>
        <w:br/>
        <w:t xml:space="preserve">    &lt;?php if($erro): ?&gt;</w:t>
        <w:br/>
        <w:t xml:space="preserve">    &lt;div class="alert alert-warning d-flex align-items-center gap-2 mb-4"&gt;</w:t>
        <w:br/>
        <w:t xml:space="preserve">        &lt;i class="bi bi-exclamation-triangle-fill fs-5"&gt;&lt;/i&gt; &lt;?= $erro ?&gt;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&lt;/div&gt;</w:t>
        <w:br/>
        <w:t xml:space="preserve">    &lt;?php endif; ?&gt;</w:t>
        <w:br/>
        <w:br/>
        <w:t xml:space="preserve">    &lt;!-- ===== CARDS DE KPI DA FROTA ===== --&gt;</w:t>
        <w:br/>
        <w:t xml:space="preserve">    &lt;div class="row g-3 mb-4"&gt;</w:t>
        <w:br/>
        <w:t xml:space="preserve">        &lt;!-- KPI: Total de veículos na frota --&gt;</w:t>
        <w:br/>
        <w:t xml:space="preserve">        &lt;div class="col-6 col-md-3"&gt;&lt;div class="card border-0 shadow-sm bg-white p-3"&gt;</w:t>
        <w:br/>
        <w:t xml:space="preserve">            &lt;span class="text-muted small text-uppercase fw-bold"&gt;Frota Total&lt;/span&gt;</w:t>
        <w:br/>
        <w:t xml:space="preserve">            &lt;h3 class="fw-black text-dark m-0 mt-1"&gt;&lt;?= $total ?? 0 ?&gt;&lt;/h3&gt;</w:t>
        <w:br/>
        <w:t xml:space="preserve">        &lt;/div&gt;&lt;/div&gt;</w:t>
        <w:br/>
        <w:t xml:space="preserve">        &lt;!-- KPI: Veículos disponíveis para uso --&gt;</w:t>
        <w:br/>
        <w:t xml:space="preserve">        &lt;div class="col-6 col-md-3"&gt;&lt;div class="card border-0 shadow-sm bg-white p-3"&gt;</w:t>
        <w:br/>
        <w:t xml:space="preserve">            &lt;span class="text-muted small text-uppercase fw-bold"&gt;Disponíveis&lt;/span&gt;</w:t>
        <w:br/>
        <w:t xml:space="preserve">            &lt;h3 class="fw-black text-success m-0 mt-1"&gt;&lt;?= $disponiveis ?&gt;&lt;/h3&gt;</w:t>
        <w:br/>
        <w:t xml:space="preserve">        &lt;/div&gt;&lt;/div&gt;</w:t>
        <w:br/>
        <w:t xml:space="preserve">        &lt;!-- KPI: Veículos atualmente em viagem --&gt;</w:t>
        <w:br/>
        <w:t xml:space="preserve">        &lt;div class="col-6 col-md-3"&gt;&lt;div class="card border-0 shadow-sm bg-white p-3"&gt;</w:t>
        <w:br/>
        <w:t xml:space="preserve">            &lt;span class="text-muted small text-uppercase fw-bold"&gt;Em Viagem&lt;/span&gt;</w:t>
        <w:br/>
        <w:t xml:space="preserve">            &lt;h3 class="fw-black text-primary m-0 mt-1"&gt;&lt;?= $em_viagem ?&gt;&lt;/h3&gt;</w:t>
        <w:br/>
        <w:t xml:space="preserve">        &lt;/div&gt;&lt;/div&gt;</w:t>
        <w:br/>
        <w:t xml:space="preserve">        &lt;!-- KPI: Capacidade total da frota convertida para toneladas --&gt;</w:t>
        <w:br/>
        <w:t xml:space="preserve">        &lt;div class="col-6 col-md-3"&gt;&lt;div class="card border-0 shadow-sm bg-white p-3"&gt;</w:t>
        <w:br/>
        <w:t xml:space="preserve">            &lt;span class="text-muted small text-uppercase fw-bold"&gt;Capacidade Total&lt;/span&gt;</w:t>
        <w:br/>
        <w:t xml:space="preserve">            &lt;h3 class="fw-black text-danger m-0 mt-1"&gt;&lt;?= number_format($cap_total/1000,1,',','.') ?&gt; &lt;span class="fs-6 fw-normal text-muted"&gt;ton&lt;/span&gt;&lt;/h3&gt;</w:t>
        <w:br/>
        <w:t xml:space="preserve">        &lt;/div&gt;&lt;/div&gt;</w:t>
        <w:br/>
        <w:t xml:space="preserve">    &lt;/div&gt;</w:t>
        <w:br/>
        <w:br/>
        <w:t xml:space="preserve">    &lt;div class="row g-4"&gt;</w:t>
        <w:br/>
        <w:br/>
        <w:t xml:space="preserve">        &lt;!-- ===== COLUNA ESQUERDA: FORMULÁRIO DE CADASTRO ===== --&gt;</w:t>
        <w:br/>
        <w:t xml:space="preserve">        &lt;div class="col-xl-4 col-lg-5"&gt;</w:t>
        <w:br/>
        <w:br/>
        <w:t xml:space="preserve">            &lt;!-- Botão que abre/fecha o formulário de cadastro (colapso Bootstrap) --&gt;</w:t>
        <w:br/>
        <w:t xml:space="preserve">            &lt;button class="btn btn-danger w-100 mb-3 fw-bold d-flex align-items-center justify-content-center gap-2 py-2 shadow-sm" type="button" data-bs-toggle="collapse" data-bs-target="#formVeic"&gt;</w:t>
        <w:br/>
        <w:t xml:space="preserve">                &lt;i class="bi bi-plus-square-fill"&gt;&lt;/i&gt; Cadastrar Veículo</w:t>
        <w:br/>
        <w:t xml:space="preserve">            &lt;/button&gt;</w:t>
        <w:br/>
        <w:br/>
        <w:t xml:space="preserve">            &lt;!-- Formulário colapsável de cadastro de veículo --&gt;</w:t>
        <w:br/>
        <w:t xml:space="preserve">            &lt;div class="collapse mb-4" id="formVeic"&gt;</w:t>
        <w:br/>
        <w:t xml:space="preserve">                &lt;div class="card border-0 shadow-sm p-4 rounded-4 bg-white"&gt;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    &lt;h6 class="fw-bold mb-3 text-secondary"&gt;&lt;i class="bi bi-truck"&gt;&lt;/i&gt; Dados do Veículo&lt;/h6&gt;</w:t>
        <w:br/>
        <w:br/>
        <w:t xml:space="preserve">                    &lt;!-- Formulário POST com campos de dados do veículo --&gt;</w:t>
        <w:br/>
        <w:t xml:space="preserve">                    &lt;form method="POST" class="row g-3"&gt;</w:t>
        <w:br/>
        <w:br/>
        <w:t xml:space="preserve">                        &lt;!-- Select de transportadora vinculada ao veículo --&gt;</w:t>
        <w:br/>
        <w:t xml:space="preserve">                        &lt;div class="col-12"&gt;</w:t>
        <w:br/>
        <w:t xml:space="preserve">                            &lt;label class="small fw-bold text-muted"&gt;Transportadora&lt;/label&gt;</w:t>
        <w:br/>
        <w:t xml:space="preserve">                            &lt;select name="id_transportadora" class="form-select form-select-sm" required&gt;</w:t>
        <w:br/>
        <w:t xml:space="preserve">                                &lt;option value=""&gt;Selecione...&lt;/option&gt;</w:t>
        <w:br/>
        <w:t xml:space="preserve">                                &lt;!-- Loop PHP: popula o select com as transportadoras disponíveis --&gt;</w:t>
        <w:br/>
        <w:t xml:space="preserve">                                &lt;?php foreach($transp ?? [] as $tr): ?&gt;</w:t>
        <w:br/>
        <w:t xml:space="preserve">                                &lt;option value="&lt;?= $tr['id_transportadora'] ?&gt;"&gt;&lt;?= htmlspecialchars($tr['nome_fantasia']) ?&gt;&lt;/option&gt;</w:t>
        <w:br/>
        <w:t xml:space="preserve">                                &lt;?php endforeach; ?&gt;</w:t>
        <w:br/>
        <w:t xml:space="preserve">                            &lt;/select&gt;</w:t>
        <w:br/>
        <w:t xml:space="preserve">                        &lt;/div&gt;</w:t>
        <w:br/>
        <w:br/>
        <w:t xml:space="preserve">                        &lt;!-- Campo de placa do veículo --&gt;</w:t>
        <w:br/>
        <w:t xml:space="preserve">                        &lt;div class="col-5"&gt;</w:t>
        <w:br/>
        <w:t xml:space="preserve">                            &lt;label class="small fw-bold text-muted"&gt;Placa&lt;/label&gt;</w:t>
        <w:br/>
        <w:t xml:space="preserve">                            &lt;input type="text" name="placa" class="form-control form-control-sm text-center fw-bold" placeholder="AAA-0000" required&gt;</w:t>
        <w:br/>
        <w:t xml:space="preserve">                        &lt;/div&gt;</w:t>
        <w:br/>
        <w:br/>
        <w:t xml:space="preserve">                        &lt;!-- Campo de modelo do veículo --&gt;</w:t>
        <w:br/>
        <w:t xml:space="preserve">                        &lt;div class="col-7"&gt;</w:t>
        <w:br/>
        <w:t xml:space="preserve">                            &lt;label class="small fw-bold text-muted"&gt;Modelo&lt;/label&gt;</w:t>
        <w:br/>
        <w:t xml:space="preserve">                            &lt;input type="text" name="modelo" class="form-control form-control-sm" placeholder="Ex: Volvo FH 540"&gt;</w:t>
        <w:br/>
        <w:t xml:space="preserve">                        &lt;/div&gt;</w:t>
        <w:br/>
        <w:br/>
        <w:t xml:space="preserve">                        &lt;!-- Select do tipo de veículo --&gt;</w:t>
        <w:br/>
        <w:t xml:space="preserve">                        &lt;div class="col-6"&gt;</w:t>
        <w:br/>
        <w:t xml:space="preserve">                            &lt;label class="small fw-bold text-muted"&gt;Tipo&lt;/label&gt;</w:t>
        <w:br/>
        <w:t xml:space="preserve">                            &lt;select name="tipo_veiculo" class="form-select form-select-sm" required&gt;</w:t>
        <w:br/>
        <w:t xml:space="preserve">                                &lt;option value="Van"&gt;Van / Furgão&lt;/option&gt;</w:t>
        <w:br/>
        <w:t xml:space="preserve">                                &lt;option value="Caminhão" selected&gt;Caminhão Rígido&lt;/option&gt;</w:t>
        <w:br/>
        <w:t xml:space="preserve">                                &lt;option value="Carreta"&gt;Carreta Articulada&lt;/option&gt;</w:t>
        <w:br/>
        <w:t xml:space="preserve">                                &lt;option value="Bitrem"&gt;Bitrem&lt;/option&gt;</w:t>
        <w:br/>
        <w:t xml:space="preserve">                            &lt;/select&gt;</w:t>
        <w:br/>
        <w:t xml:space="preserve">                        &lt;/div&gt;</w:t>
        <w:br/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        &lt;!-- Campo de capacidade de carga em quilogramas --&gt;</w:t>
        <w:br/>
        <w:t xml:space="preserve">                        &lt;div class="col-6"&gt;</w:t>
        <w:br/>
        <w:t xml:space="preserve">                            &lt;label class="small fw-bold text-muted"&gt;Capacidade (kg)&lt;/label&gt;</w:t>
        <w:br/>
        <w:t xml:space="preserve">                            &lt;input type="number" name="capacidade_carga" class="form-control form-control-sm" placeholder="Ex: 15000" required&gt;</w:t>
        <w:br/>
        <w:t xml:space="preserve">                        &lt;/div&gt;</w:t>
        <w:br/>
        <w:br/>
        <w:t xml:space="preserve">                        &lt;!-- Botão de submissão do formulário --&gt;</w:t>
        <w:br/>
        <w:t xml:space="preserve">                        &lt;div class="col-12 mt-2"&gt;</w:t>
        <w:br/>
        <w:t xml:space="preserve">                            &lt;button type="submit" class="btn btn-danger btn-sm w-100 fw-bold py-2"&gt;</w:t>
        <w:br/>
        <w:t xml:space="preserve">                                &lt;i class="bi bi-save-fill"&gt;&lt;/i&gt; Cadastrar</w:t>
        <w:br/>
        <w:t xml:space="preserve">                            &lt;/button&gt;</w:t>
        <w:br/>
        <w:t xml:space="preserve">                        &lt;/div&gt;</w:t>
        <w:br/>
        <w:t xml:space="preserve">                    &lt;/form&gt;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br/>
        <w:t xml:space="preserve">        &lt;!-- ===== COLUNA DIREITA: TABELA DE VEÍCULOS ===== --&gt;</w:t>
        <w:br/>
        <w:t xml:space="preserve">        &lt;div class="col-xl-8 col-lg-7"&gt;</w:t>
        <w:br/>
        <w:t xml:space="preserve">            &lt;div class="card border-0 shadow-sm rounded-4 bg-white p-3"&gt;</w:t>
        <w:br/>
        <w:t xml:space="preserve">                &lt;div class="fw-bold text-dark mb-3 border-bottom pb-3"&gt;</w:t>
        <w:br/>
        <w:t xml:space="preserve">                    &lt;i class="bi bi-truck-front text-danger"&gt;&lt;/i&gt; Frota Cadastrada</w:t>
        <w:br/>
        <w:t xml:space="preserve">                &lt;/div&gt;</w:t>
        <w:br/>
        <w:t xml:space="preserve">                &lt;div class="table-responsive"&gt;</w:t>
        <w:br/>
        <w:t xml:space="preserve">                    &lt;table class="table align-middle mb-0"&gt;</w:t>
        <w:br/>
        <w:t xml:space="preserve">                        &lt;thead class="table-light"&gt;</w:t>
        <w:br/>
        <w:t xml:space="preserve">                            &lt;tr&gt;</w:t>
        <w:br/>
        <w:t xml:space="preserve">                                &lt;th&gt;Placa&lt;/th&gt;</w:t>
        <w:br/>
        <w:t xml:space="preserve">                                &lt;th&gt;Modelo / Tipo&lt;/th&gt;</w:t>
        <w:br/>
        <w:t xml:space="preserve">                                &lt;th&gt;Capacidade&lt;/th&gt;</w:t>
        <w:br/>
        <w:t xml:space="preserve">                                &lt;th&gt;Transportadora&lt;/th&gt;</w:t>
        <w:br/>
        <w:t xml:space="preserve">                                &lt;th class="text-center"&gt;Status&lt;/th&gt;</w:t>
        <w:br/>
        <w:t xml:space="preserve">                                &lt;th class="text-center"&gt;Ação&lt;/th&gt;</w:t>
        <w:br/>
        <w:t xml:space="preserve">                            &lt;/tr&gt;</w:t>
        <w:br/>
        <w:t xml:space="preserve">                        &lt;/thead&gt;</w:t>
        <w:br/>
        <w:t xml:space="preserve">                        &lt;tbody&gt;</w:t>
        <w:br/>
        <w:t xml:space="preserve">                        &lt;!-- Bloco PHP: exibe mensagem se não há veículos cadastrados --&gt;</w:t>
        <w:br/>
        <w:t xml:space="preserve">                        &lt;?php if(empty($lista)): ?&gt;</w:t>
        <w:br/>
        <w:t xml:space="preserve">                            &lt;tr&gt;&lt;td colspan="6" class="text-center py-4 text-muted"&gt;Nenhum veículo cadastrado.&lt;/td&gt;&lt;/tr&gt;</w:t>
        <w:br/>
        <w:t xml:space="preserve">                        &lt;!-- Loop PHP: itera sobre cada veículo e renderiza uma linha na tabela --&gt;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        &lt;?php else: foreach($lista as $v):</w:t>
        <w:br/>
        <w:t xml:space="preserve">                            /* Define a cor do badge de status conforme o status do veículo:</w:t>
        <w:br/>
        <w:t xml:space="preserve">                               DISPONIVEL = verde, EM_VIAGEM = azul, outros = amarelo */</w:t>
        <w:br/>
        <w:t xml:space="preserve">                            $badge = match($v['status']) {</w:t>
        <w:br/>
        <w:t xml:space="preserve">                                'DISPONIVEL' =&gt; 'bg-success',</w:t>
        <w:br/>
        <w:t xml:space="preserve">                                'EM_VIAGEM'  =&gt; 'bg-primary',</w:t>
        <w:br/>
        <w:t xml:space="preserve">                                default      =&gt; 'bg-warning text-dark'</w:t>
        <w:br/>
        <w:t xml:space="preserve">                            };</w:t>
        <w:br/>
        <w:t xml:space="preserve">                        ?&gt;</w:t>
        <w:br/>
        <w:t xml:space="preserve">                            &lt;tr class="row-h"&gt;</w:t>
        <w:br/>
        <w:t xml:space="preserve">                                &lt;!-- Coluna: placa do veículo em destaque --&gt;</w:t>
        <w:br/>
        <w:t xml:space="preserve">                                &lt;td&gt;&lt;span class="placa"&gt;&lt;?= htmlspecialchars($v['placa']) ?&gt;&lt;/span&gt;&lt;/td&gt;</w:t>
        <w:br/>
        <w:t xml:space="preserve">                                &lt;!-- Coluna: modelo e tipo do veículo --&gt;</w:t>
        <w:br/>
        <w:t xml:space="preserve">                                &lt;td&gt;</w:t>
        <w:br/>
        <w:t xml:space="preserve">                                    &lt;strong class="d-block"&gt;&lt;?= htmlspecialchars($v['modelo'] ?? '—') ?&gt;&lt;/strong&gt;</w:t>
        <w:br/>
        <w:t xml:space="preserve">                                    &lt;small class="text-muted"&gt;&lt;?= htmlspecialchars($v['tipo_veiculo']) ?&gt;&lt;/small&gt;</w:t>
        <w:br/>
        <w:t xml:space="preserve">                                &lt;/td&gt;</w:t>
        <w:br/>
        <w:t xml:space="preserve">                                &lt;!-- Coluna: capacidade em kg e toneladas --&gt;</w:t>
        <w:br/>
        <w:t xml:space="preserve">                                &lt;td&gt;</w:t>
        <w:br/>
        <w:t xml:space="preserve">                                    &lt;span class="fw-medium"&gt;&lt;?= number_format($v['capacidade_carga'],0,',','.') ?&gt; kg&lt;/span&gt;</w:t>
        <w:br/>
        <w:t xml:space="preserve">                                    &lt;small class="d-block text-muted"&gt;(&lt;?= number_format($v['capacidade_carga']/1000,1,',','.') ?&gt; ton)&lt;/small&gt;</w:t>
        <w:br/>
        <w:t xml:space="preserve">                                &lt;/td&gt;</w:t>
        <w:br/>
        <w:t xml:space="preserve">                                &lt;!-- Coluna: nome fantasia da transportadora --&gt;</w:t>
        <w:br/>
        <w:t xml:space="preserve">                                &lt;td&gt;&lt;small&gt;&lt;?= htmlspecialchars($v['nome_fantasia']) ?&gt;&lt;/small&gt;&lt;/td&gt;</w:t>
        <w:br/>
        <w:t xml:space="preserve">                                &lt;!-- Coluna: dropdown para alternar o status do veículo via GET --&gt;</w:t>
        <w:br/>
        <w:t xml:space="preserve">                                &lt;td class="text-center"&gt;</w:t>
        <w:br/>
        <w:t xml:space="preserve">                                    &lt;div class="dropdown"&gt;</w:t>
        <w:br/>
        <w:t xml:space="preserve">                                        &lt;button class="badge &lt;?= $badge ?&gt; border-0 dropdown-toggle" data-bs-toggle="dropdown" style="cursor:pointer"&gt;</w:t>
        <w:br/>
        <w:t xml:space="preserve">                                            &lt;?= str_replace('_',' ',$v['status']) ?&gt;</w:t>
        <w:br/>
        <w:t xml:space="preserve">                                        &lt;/button&gt;</w:t>
        <w:br/>
        <w:t xml:space="preserve">                                        &lt;ul class="dropdown-menu dropdown-menu-end"&gt;</w:t>
        <w:br/>
        <w:t xml:space="preserve">                                            &lt;li&gt;&lt;a class="dropdown-item small" href="?status=DISPONIVEL&amp;id=&lt;?= $v['id_veiculo'] ?&gt;"&gt;Disponível&lt;/a&gt;&lt;/li&gt;</w:t>
        <w:br/>
        <w:t xml:space="preserve">                                            &lt;li&gt;&lt;a class="dropdown-item small" href="?status=EM_VIAGEM&amp;id=&lt;?= $v['id_veiculo'] ?&gt;"&gt;Em Viagem&lt;/a&gt;&lt;/li&gt;</w:t>
        <w:br/>
        <w:t xml:space="preserve">                                            &lt;li&gt;&lt;a class="dropdown-item small" href="?status=MANUTENCAO&amp;id=&lt;?= $v['id_veiculo'] ?&gt;"&gt;Manutenção&lt;/a&gt;&lt;/li&gt;</w:t>
        <w:br/>
        <w:t xml:space="preserve">                                        &lt;/ul&gt;</w:t>
        <w:br/>
        <w:t xml:space="preserve">                                    &lt;/div&gt;</w:t>
        <w:br/>
        <w:t xml:space="preserve">                                &lt;/td&gt;</w:t>
        <w:br/>
        <w:t xml:space="preserve">                                &lt;!-- Coluna: botões de editar e excluir --&gt;</w:t>
        <w:br/>
        <w:t xml:space="preserve">                                &lt;td class="text-center"&gt;</w:t>
        <w:br/>
        <w:t xml:space="preserve">                                    &lt;div class="d-flex gap-1 justify-content-center"&gt;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                        &lt;button type="button" class="btn btn-sm btn-outline-primary px-2"</w:t>
        <w:br/>
        <w:t xml:space="preserve">                                                data-bs-toggle="modal" data-bs-target="#modalEditarVeiculo"</w:t>
        <w:br/>
        <w:t xml:space="preserve">                                                data-id="&lt;?= $v['id_veiculo'] ?&gt;"</w:t>
        <w:br/>
        <w:t xml:space="preserve">                                                data-idtransp="&lt;?= $v['id_transportadora'] ?&gt;"</w:t>
        <w:br/>
        <w:t xml:space="preserve">                                                data-placa="&lt;?= htmlspecialchars($v['placa'], ENT_QUOTES) ?&gt;"</w:t>
        <w:br/>
        <w:t xml:space="preserve">                                                data-modelo="&lt;?= htmlspecialchars($v['modelo'] ?? '', ENT_QUOTES) ?&gt;"</w:t>
        <w:br/>
        <w:t xml:space="preserve">                                                data-tipo="&lt;?= htmlspecialchars($v['tipo_veiculo'], ENT_QUOTES) ?&gt;"</w:t>
        <w:br/>
        <w:t xml:space="preserve">                                                data-capacidade="&lt;?= htmlspecialchars($v['capacidade_carga'], ENT_QUOTES) ?&gt;"</w:t>
        <w:br/>
        <w:t xml:space="preserve">                                                title="Editar"&gt;</w:t>
        <w:br/>
        <w:t xml:space="preserve">                                            &lt;i class="bi bi-pencil"&gt;&lt;/i&gt;</w:t>
        <w:br/>
        <w:t xml:space="preserve">                                        &lt;/button&gt;</w:t>
        <w:br/>
        <w:t xml:space="preserve">                                        &lt;a href="?excluir=&lt;?= $v['id_veiculo'] ?&gt;" class="btn btn-sm btn-outline-danger px-2"</w:t>
        <w:br/>
        <w:t xml:space="preserve">                                           onclick="return confirm('Excluir este veículo?')"&gt;</w:t>
        <w:br/>
        <w:t xml:space="preserve">                                            &lt;i class="bi bi-trash"&gt;&lt;/i&gt;</w:t>
        <w:br/>
        <w:t xml:space="preserve">                                        &lt;/a&gt;</w:t>
        <w:br/>
        <w:t xml:space="preserve">                                    &lt;/div&gt;</w:t>
        <w:br/>
        <w:t xml:space="preserve">                                &lt;/td&gt;</w:t>
        <w:br/>
        <w:t xml:space="preserve">                            &lt;/tr&gt;</w:t>
        <w:br/>
        <w:t xml:space="preserve">                        &lt;?php endforeach; endif; ?&gt;</w:t>
        <w:br/>
        <w:t xml:space="preserve">                        &lt;/tbody&gt;</w:t>
        <w:br/>
        <w:t xml:space="preserve">                    &lt;/table&gt;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t>&lt;/div&gt;</w:t>
        <w:br/>
        <w:t>&lt;!-- Bootstrap JS para funcionalidades interativas (colapso, dropdown) --&gt;</w:t>
        <w:br/>
        <w:t>&lt;script src="https://cdn.jsdelivr.net/npm/bootstrap@5.3.0/dist/js/bootstrap.bundle.min.js"&gt;&lt;/script&gt;</w:t>
        <w:br/>
        <w:br/>
        <w:t>&lt;!-- Modal de edição de veículo --&gt;</w:t>
        <w:br/>
        <w:t>&lt;div class="modal fade" id="modalEditarVeiculo" tabindex="-1"&gt;</w:t>
        <w:br/>
        <w:t xml:space="preserve">  &lt;div class="modal-dialog"&gt;</w:t>
        <w:br/>
        <w:t xml:space="preserve">    &lt;div class="modal-content"&gt;</w:t>
        <w:br/>
        <w:t xml:space="preserve">      &lt;div class="modal-header py-2"&gt;</w:t>
        <w:br/>
        <w:t xml:space="preserve">        &lt;h6 class="modal-title fw-bold"&gt;&lt;i class="bi bi-pencil-square"&gt;&lt;/i&gt; Editar Veículo&lt;/h6&gt;</w:t>
        <w:br/>
        <w:t xml:space="preserve">        &lt;button type="button" class="btn-close" data-bs-dismiss="modal"&gt;&lt;/button&gt;</w:t>
        <w:br/>
        <w:t xml:space="preserve">      &lt;/div&gt;</w:t>
        <w:br/>
        <w:t xml:space="preserve">      &lt;form method="POST"&gt;</w:t>
        <w:br/>
        <w:t xml:space="preserve">        &lt;input type="hidden" name="acao" value="editar"&gt;</w:t>
        <w:br/>
        <w:t xml:space="preserve">        &lt;input type="hidden" name="id_veiculo" id="ev_id"&gt;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&lt;div class="modal-body row g-3"&gt;</w:t>
        <w:br/>
        <w:t xml:space="preserve">          &lt;div class="col-12"&gt;</w:t>
        <w:br/>
        <w:t xml:space="preserve">            &lt;label class="small fw-bold text-muted"&gt;Transportadora&lt;/label&gt;</w:t>
        <w:br/>
        <w:t xml:space="preserve">            &lt;select name="id_transportadora" id="ev_transp" class="form-select form-select-sm" required&gt;</w:t>
        <w:br/>
        <w:t xml:space="preserve">              &lt;option value=""&gt;Selecione...&lt;/option&gt;</w:t>
        <w:br/>
        <w:t xml:space="preserve">              &lt;?php foreach($transp ?? [] as $tr): ?&gt;</w:t>
        <w:br/>
        <w:t xml:space="preserve">              &lt;option value="&lt;?= $tr['id_transportadora'] ?&gt;"&gt;&lt;?= htmlspecialchars($tr['nome_fantasia']) ?&gt;&lt;/option&gt;</w:t>
        <w:br/>
        <w:t xml:space="preserve">              &lt;?php endforeach; ?&gt;</w:t>
        <w:br/>
        <w:t xml:space="preserve">            &lt;/select&gt;</w:t>
        <w:br/>
        <w:t xml:space="preserve">          &lt;/div&gt;</w:t>
        <w:br/>
        <w:t xml:space="preserve">          &lt;div class="col-5"&gt;</w:t>
        <w:br/>
        <w:t xml:space="preserve">            &lt;label class="small fw-bold text-muted"&gt;Placa&lt;/label&gt;</w:t>
        <w:br/>
        <w:t xml:space="preserve">            &lt;input type="text" name="placa" id="ev_placa" class="form-control form-control-sm text-center fw-bold" required&gt;</w:t>
        <w:br/>
        <w:t xml:space="preserve">          &lt;/div&gt;</w:t>
        <w:br/>
        <w:t xml:space="preserve">          &lt;div class="col-7"&gt;</w:t>
        <w:br/>
        <w:t xml:space="preserve">            &lt;label class="small fw-bold text-muted"&gt;Modelo&lt;/label&gt;</w:t>
        <w:br/>
        <w:t xml:space="preserve">            &lt;input type="text" name="modelo" id="ev_modelo" class="form-control form-control-sm"&gt;</w:t>
        <w:br/>
        <w:t xml:space="preserve">          &lt;/div&gt;</w:t>
        <w:br/>
        <w:t xml:space="preserve">          &lt;div class="col-6"&gt;</w:t>
        <w:br/>
        <w:t xml:space="preserve">            &lt;label class="small fw-bold text-muted"&gt;Tipo&lt;/label&gt;</w:t>
        <w:br/>
        <w:t xml:space="preserve">            &lt;select name="tipo_veiculo" id="ev_tipo" class="form-select form-select-sm" required&gt;</w:t>
        <w:br/>
        <w:t xml:space="preserve">              &lt;option value="Van"&gt;Van / Furgão&lt;/option&gt;</w:t>
        <w:br/>
        <w:t xml:space="preserve">              &lt;option value="Caminhão"&gt;Caminhão Rígido&lt;/option&gt;</w:t>
        <w:br/>
        <w:t xml:space="preserve">              &lt;option value="Carreta"&gt;Carreta Articulada&lt;/option&gt;</w:t>
        <w:br/>
        <w:t xml:space="preserve">              &lt;option value="Bitrem"&gt;Bitrem&lt;/option&gt;</w:t>
        <w:br/>
        <w:t xml:space="preserve">            &lt;/select&gt;</w:t>
        <w:br/>
        <w:t xml:space="preserve">          &lt;/div&gt;</w:t>
        <w:br/>
        <w:t xml:space="preserve">          &lt;div class="col-6"&gt;</w:t>
        <w:br/>
        <w:t xml:space="preserve">            &lt;label class="small fw-bold text-muted"&gt;Capacidade (kg)&lt;/label&gt;</w:t>
        <w:br/>
        <w:t xml:space="preserve">            &lt;input type="number" name="capacidade_carga" id="ev_capacidade" class="form-control form-control-sm" required&gt;</w:t>
        <w:br/>
        <w:t xml:space="preserve">          &lt;/div&gt;</w:t>
        <w:br/>
        <w:t xml:space="preserve">        &lt;/div&gt;</w:t>
        <w:br/>
        <w:t xml:space="preserve">        &lt;div class="modal-footer py-2"&gt;</w:t>
        <w:br/>
        <w:t xml:space="preserve">          &lt;button type="button" class="btn btn-sm btn-secondary" data-bs-dismiss="modal"&gt;Cancelar&lt;/button&gt;</w:t>
        <w:br/>
        <w:t xml:space="preserve">          &lt;button type="submit" class="btn btn-sm btn-danger fw-bold"&gt;&lt;i class="bi bi-check-circle"&gt;&lt;/i&gt; Salvar&lt;/button&gt;</w:t>
        <w:br/>
        <w:t xml:space="preserve">        &lt;/div&gt;</w:t>
        <w:br/>
        <w:t xml:space="preserve">      &lt;/form&gt;</w:t>
        <w:br/>
        <w:t xml:space="preserve">    &lt;/div&gt;</w:t>
        <w:br/>
        <w:t xml:space="preserve">  &lt;/div&gt;</w:t>
        <w:br/>
        <w:t>&lt;/div&gt;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&lt;script&gt;</w:t>
        <w:br/>
        <w:t>document.getElementById('modalEditarVeiculo').addEventListener('show.bs.modal', function(e) {</w:t>
        <w:br/>
        <w:t xml:space="preserve">    var b = e.relatedTarget;</w:t>
        <w:br/>
        <w:t xml:space="preserve">    document.getElementById('ev_id').value        = b.dataset.id;</w:t>
        <w:br/>
        <w:t xml:space="preserve">    document.getElementById('ev_transp').value    = b.dataset.idtransp;</w:t>
        <w:br/>
        <w:t xml:space="preserve">    document.getElementById('ev_placa').value     = b.dataset.placa;</w:t>
        <w:br/>
        <w:t xml:space="preserve">    document.getElementById('ev_modelo').value    = b.dataset.modelo;</w:t>
        <w:br/>
        <w:t xml:space="preserve">    document.getElementById('ev_tipo').value      = b.dataset.tipo;</w:t>
        <w:br/>
        <w:t xml:space="preserve">    document.getElementById('ev_capacidade').value = b.dataset.capacidade;</w:t>
        <w:br/>
        <w:t>});</w:t>
        <w:br/>
        <w:t>&lt;/script&gt;</w:t>
        <w:br/>
        <w:t>&lt;/body&gt;&lt;/html&gt;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views/clientes.php</w:t>
      </w:r>
    </w:p>
    <w:p>
      <w:pPr>
        <w:spacing w:before="0" w:after="40"/>
      </w:pPr>
      <w:r>
        <w:rPr>
          <w:i/>
          <w:color w:val="999999"/>
          <w:sz w:val="16"/>
        </w:rPr>
        <w:t>363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/**</w:t>
        <w:br/>
        <w:t xml:space="preserve"> * View: Clientes</w:t>
        <w:br/>
        <w:t xml:space="preserve"> *</w:t>
        <w:br/>
        <w:t xml:space="preserve"> * Exibe o painel de gestão de clientes do sistema.</w:t>
        <w:br/>
        <w:t xml:space="preserve"> * Apresenta KPI de total de clientes, formulário colapsável para</w:t>
        <w:br/>
        <w:t xml:space="preserve"> * cadastro de novos clientes (com máscara de telefone, CEP e busca</w:t>
        <w:br/>
        <w:t xml:space="preserve"> * automática de endereço via API ViaCEP) e tabela com os clientes</w:t>
        <w:br/>
        <w:t xml:space="preserve"> * cadastrados exibindo endereço e quantidade de entregas.</w:t>
        <w:br/>
        <w:t xml:space="preserve"> *</w:t>
        <w:br/>
        <w:t xml:space="preserve"> * Variáveis esperadas do controller:</w:t>
        <w:br/>
        <w:t xml:space="preserve"> * - $erro    (string) Mensagem de erro, se houver</w:t>
        <w:br/>
        <w:t xml:space="preserve"> * - $total   (int)    Total de clientes cadastrados</w:t>
        <w:br/>
        <w:t xml:space="preserve"> * - $estados (array)  Lista de UFs para o select de estado</w:t>
        <w:br/>
        <w:t xml:space="preserve"> * - $lista   (array)  Lista de clientes cadastrados com total_entregas</w:t>
        <w:br/>
        <w:t xml:space="preserve"> */</w:t>
        <w:br/>
        <w:t>?&gt;</w:t>
        <w:br/>
        <w:t>&lt;!DOCTYPE html&gt;</w:t>
        <w:br/>
        <w:t>&lt;html lang="pt-br"&gt;</w:t>
        <w:br/>
        <w:t>&lt;head&gt;</w:t>
        <w:br/>
        <w:t xml:space="preserve">    &lt;meta charset="UTF-8"&gt;&lt;meta name="viewport" content="width=device-width, initial-scale=1.0"&gt;</w:t>
        <w:br/>
        <w:t xml:space="preserve">    &lt;title&gt;Clientes - Gestão Logística&lt;/title&gt;</w:t>
        <w:br/>
        <w:t xml:space="preserve">    &lt;!-- Bootstrap CSS para estilização responsiva --&gt;</w:t>
        <w:br/>
        <w:t xml:space="preserve">    &lt;link href="https://cdn.jsdelivr.net/npm/bootstrap@5.3.0/dist/css/bootstrap.min.css" rel="stylesheet"&gt;</w:t>
        <w:br/>
        <w:t xml:space="preserve">    &lt;!-- Bootstrap Icons para ícones visuais --&gt;</w:t>
        <w:br/>
        <w:t xml:space="preserve">    &lt;link rel="stylesheet" href="https://cdn.jsdelivr.net/npm/bootstrap-icons@1.11.1/font/bootstrap-icons.css"&gt;</w:t>
        <w:br/>
        <w:t xml:space="preserve">    &lt;!-- Estilos personalizados do sistema --&gt;</w:t>
        <w:br/>
        <w:t xml:space="preserve">    &lt;link rel="stylesheet" href="assets/css/style.css"&gt;</w:t>
        <w:br/>
        <w:t xml:space="preserve">    &lt;script&gt;</w:t>
        <w:br/>
        <w:t xml:space="preserve">    /**</w:t>
        <w:br/>
        <w:t xml:space="preserve">     * Aplica máscara de formatação ao campo de telefone.</w:t>
        <w:br/>
        <w:t xml:space="preserve">     * Formata para (XX) XXXX-XXXX (fixo) ou (XX) XXXXX-XXXX (celular).</w:t>
        <w:br/>
        <w:t xml:space="preserve">     * @param {HTMLInputElement} i - O elemento input de telefone</w:t>
        <w:br/>
        <w:t xml:space="preserve">     */</w:t>
        <w:br/>
        <w:t xml:space="preserve">    function maskPhone(i){</w:t>
        <w:br/>
        <w:t xml:space="preserve">        var v=i.value.replace(/\D/g,'');</w:t>
        <w:br/>
        <w:t xml:space="preserve">        if(v.length&lt;=10){</w:t>
        <w:br/>
        <w:t xml:space="preserve">            v=v.replace(/^(\d{2})(\d)/,'($1) $2');</w:t>
        <w:br/>
        <w:t xml:space="preserve">            v=v.replace(/(\d{4})(\d)/,'$1-$2');</w:t>
        <w:br/>
        <w:t xml:space="preserve">        } else {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v=v.replace(/^(\d{2})(\d)/,'($1) $2');</w:t>
        <w:br/>
        <w:t xml:space="preserve">            v=v.replace(/(\d{5})(\d)/,'$1-$2');</w:t>
        <w:br/>
        <w:t xml:space="preserve">        }</w:t>
        <w:br/>
        <w:t xml:space="preserve">        i.value=v.substr(0,15);</w:t>
        <w:br/>
        <w:t xml:space="preserve">    }</w:t>
        <w:br/>
        <w:br/>
        <w:t xml:space="preserve">    /**</w:t>
        <w:br/>
        <w:t xml:space="preserve">     * Aplica máscara de formatação ao campo de CEP (00000-000)</w:t>
        <w:br/>
        <w:t xml:space="preserve">     * e dispara a busca automática quando o CEP atingir 8 dígitos.</w:t>
        <w:br/>
        <w:t xml:space="preserve">     * @param {HTMLInputElement} i - O elemento input de CEP</w:t>
        <w:br/>
        <w:t xml:space="preserve">     */</w:t>
        <w:br/>
        <w:t xml:space="preserve">    function maskCEP(i){</w:t>
        <w:br/>
        <w:t xml:space="preserve">        var v=i.value.replace(/\D/g,'');</w:t>
        <w:br/>
        <w:t xml:space="preserve">        var f=v.replace(/^(\d{5})(\d)/,'$1-$2');</w:t>
        <w:br/>
        <w:t xml:space="preserve">        i.value=f.substr(0,9);</w:t>
        <w:br/>
        <w:t xml:space="preserve">        if(v.length===8) buscaCEP(i);</w:t>
        <w:br/>
        <w:t xml:space="preserve">    }</w:t>
        <w:br/>
        <w:br/>
        <w:t xml:space="preserve">    /**</w:t>
        <w:br/>
        <w:t xml:space="preserve">     * Consulta a API pública ViaCEP para preencher automaticamente</w:t>
        <w:br/>
        <w:t xml:space="preserve">     * os campos de endereço (logradouro, bairro, cidade e estado)</w:t>
        <w:br/>
        <w:t xml:space="preserve">     * com base no CEP informado pelo usuário.</w:t>
        <w:br/>
        <w:t xml:space="preserve">     * @param {HTMLInputElement} input - O campo de CEP do formulário</w:t>
        <w:br/>
        <w:t xml:space="preserve">     */</w:t>
        <w:br/>
        <w:t xml:space="preserve">    async function buscaCEP(input){</w:t>
        <w:br/>
        <w:t xml:space="preserve">        var cep=input.value.replace(/\D/g,'');</w:t>
        <w:br/>
        <w:t xml:space="preserve">        if(cep.length!==8) return;</w:t>
        <w:br/>
        <w:t xml:space="preserve">        try{</w:t>
        <w:br/>
        <w:t xml:space="preserve">            var res=await fetch('https://viacep.com.br/ws/'+cep+'/json/');</w:t>
        <w:br/>
        <w:t xml:space="preserve">            var d=await res.json();</w:t>
        <w:br/>
        <w:t xml:space="preserve">            if(d.erro) return; // CEP inválido ou não encontrado</w:t>
        <w:br/>
        <w:t xml:space="preserve">            var f=input.closest('form');</w:t>
        <w:br/>
        <w:t xml:space="preserve">            // Preenche os campos de endereço com os dados retornados pela API</w:t>
        <w:br/>
        <w:t xml:space="preserve">            f.querySelector('[name="logradouro"]').value=d.logradouro||'';</w:t>
        <w:br/>
        <w:t xml:space="preserve">            f.querySelector('[name="bairro"]').value=d.bairro||'';</w:t>
        <w:br/>
        <w:t xml:space="preserve">            f.querySelector('[name="cidade"]').value=d.localidade||'';</w:t>
        <w:br/>
        <w:t xml:space="preserve">            f.querySelector('[name="estado"]').value=d.uf||'';</w:t>
        <w:br/>
        <w:t xml:space="preserve">            f.querySelector('[name="numero"]').focus(); // Move o foco para o campo de número</w:t>
        <w:br/>
        <w:t xml:space="preserve">        }catch(e){}</w:t>
        <w:br/>
        <w:t xml:space="preserve">    }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&lt;/script&gt;</w:t>
        <w:br/>
        <w:t>&lt;/head&gt;</w:t>
        <w:br/>
        <w:t>&lt;body class="bg-light"&gt;</w:t>
        <w:br/>
        <w:t>&lt;!-- Renderiza a barra de navegação superior do sistema --&gt;</w:t>
        <w:br/>
        <w:t>&lt;?php renderNavbar(); ?&gt;</w:t>
        <w:br/>
        <w:t>&lt;div class="container-fluid px-4 mb-5"&gt;</w:t>
        <w:br/>
        <w:br/>
        <w:t xml:space="preserve">    &lt;!-- Bloco PHP: exibe alerta de aviso se houver mensagem de erro do controller --&gt;</w:t>
        <w:br/>
        <w:t xml:space="preserve">    &lt;?php if($erro): ?&gt;</w:t>
        <w:br/>
        <w:t xml:space="preserve">    &lt;div class="alert alert-warning d-flex align-items-center gap-2 mb-4"&gt;</w:t>
        <w:br/>
        <w:t xml:space="preserve">        &lt;i class="bi bi-exclamation-triangle-fill fs-5"&gt;&lt;/i&gt; &lt;?= $erro ?&gt;</w:t>
        <w:br/>
        <w:t xml:space="preserve">    &lt;/div&gt;</w:t>
        <w:br/>
        <w:t xml:space="preserve">    &lt;?php endif; ?&gt;</w:t>
        <w:br/>
        <w:br/>
        <w:t xml:space="preserve">    &lt;!-- ===== CARD DE KPI DE CLIENTES ===== --&gt;</w:t>
        <w:br/>
        <w:t xml:space="preserve">    &lt;div class="row g-3 mb-4"&gt;</w:t>
        <w:br/>
        <w:t xml:space="preserve">        &lt;!-- KPI: Total de clientes cadastrados no sistema --&gt;</w:t>
        <w:br/>
        <w:t xml:space="preserve">        &lt;div class="col-md-4"&gt;&lt;div class="card border-0 shadow-sm bg-white p-3"&gt;</w:t>
        <w:br/>
        <w:t xml:space="preserve">            &lt;span class="text-muted small text-uppercase fw-bold"&gt;Total de Clientes&lt;/span&gt;</w:t>
        <w:br/>
        <w:t xml:space="preserve">            &lt;h3 class="fw-black text-dark m-0 mt-1"&gt;&lt;?= $total ?? 0 ?&gt; &lt;span class="fs-6 text-muted fw-normal"&gt;cadastrados&lt;/span&gt;&lt;/h3&gt;</w:t>
        <w:br/>
        <w:t xml:space="preserve">        &lt;/div&gt;&lt;/div&gt;</w:t>
        <w:br/>
        <w:t xml:space="preserve">    &lt;/div&gt;</w:t>
        <w:br/>
        <w:br/>
        <w:t xml:space="preserve">    &lt;div class="row g-4"&gt;</w:t>
        <w:br/>
        <w:br/>
        <w:t xml:space="preserve">        &lt;!-- ===== COLUNA ESQUERDA: FORMULÁRIO DE CADASTRO ===== --&gt;</w:t>
        <w:br/>
        <w:t xml:space="preserve">        &lt;div class="col-xl-4 col-lg-5"&gt;</w:t>
        <w:br/>
        <w:br/>
        <w:t xml:space="preserve">            &lt;!-- Botão que abre/fecha o formulário de cadastro (colapso Bootstrap) --&gt;</w:t>
        <w:br/>
        <w:t xml:space="preserve">            &lt;button class="btn btn-info text-white w-100 mb-3 fw-bold d-flex align-items-center justify-content-center gap-2 py-2 shadow-sm" type="button" data-bs-toggle="collapse" data-bs-target="#formCliente"&gt;</w:t>
        <w:br/>
        <w:t xml:space="preserve">                &lt;i class="bi bi-person-plus-fill"&gt;&lt;/i&gt; Novo Cliente</w:t>
        <w:br/>
        <w:t xml:space="preserve">            &lt;/button&gt;</w:t>
        <w:br/>
        <w:br/>
        <w:t xml:space="preserve">            &lt;!-- Formulário colapsável de cadastro de cliente --&gt;</w:t>
        <w:br/>
        <w:t xml:space="preserve">            &lt;div class="collapse mb-4" id="formCliente"&gt;</w:t>
        <w:br/>
        <w:t xml:space="preserve">                &lt;div class="card border-0 shadow-sm p-4 rounded-4 bg-white"&gt;</w:t>
        <w:br/>
        <w:t xml:space="preserve">                    &lt;h6 class="fw-bold mb-3 text-secondary"&gt;&lt;i class="bi bi-person-lines-fill"&gt;&lt;/i&gt; Dados do Cliente&lt;/h6&gt;</w:t>
        <w:br/>
        <w:br/>
        <w:t xml:space="preserve">                    &lt;!-- Formulário POST com dados do cliente e endereço de entrega --&gt;</w:t>
        <w:br/>
        <w:t xml:space="preserve">                    &lt;form method="POST" class="row g-3"&gt;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br/>
        <w:t xml:space="preserve">                        &lt;!-- Campo de nome ou razão social do cliente --&gt;</w:t>
        <w:br/>
        <w:t xml:space="preserve">                        &lt;div class="col-12"&gt;</w:t>
        <w:br/>
        <w:t xml:space="preserve">                            &lt;label class="small fw-bold text-muted"&gt;Nome / Razão Social&lt;/label&gt;</w:t>
        <w:br/>
        <w:t xml:space="preserve">                            &lt;input type="text" name="nome" class="form-control form-control-sm" required&gt;</w:t>
        <w:br/>
        <w:t xml:space="preserve">                        &lt;/div&gt;</w:t>
        <w:br/>
        <w:br/>
        <w:t xml:space="preserve">                        &lt;!-- Campo de CPF ou CNPJ (opcional) --&gt;</w:t>
        <w:br/>
        <w:t xml:space="preserve">                        &lt;div class="col-12"&gt;</w:t>
        <w:br/>
        <w:t xml:space="preserve">                            &lt;label class="small fw-bold text-muted"&gt;CPF / CNPJ&lt;/label&gt;</w:t>
        <w:br/>
        <w:t xml:space="preserve">                            &lt;input type="text" name="cpf_cnpj" class="form-control form-control-sm" placeholder="Opcional"&gt;</w:t>
        <w:br/>
        <w:t xml:space="preserve">                        &lt;/div&gt;</w:t>
        <w:br/>
        <w:br/>
        <w:t xml:space="preserve">                        &lt;!-- Campo de telefone com máscara JavaScript aplicada no evento oninput --&gt;</w:t>
        <w:br/>
        <w:t xml:space="preserve">                        &lt;div class="col-12"&gt;</w:t>
        <w:br/>
        <w:t xml:space="preserve">                            &lt;label class="small fw-bold text-muted"&gt;Telefone&lt;/label&gt;</w:t>
        <w:br/>
        <w:t xml:space="preserve">                            &lt;input type="text" name="telefone" oninput="maskPhone(this)" class="form-control form-control-sm font-monospace" placeholder="(XX) XXXXX-XXXX" maxlength="15"&gt;</w:t>
        <w:br/>
        <w:t xml:space="preserve">                        &lt;/div&gt;</w:t>
        <w:br/>
        <w:br/>
        <w:t xml:space="preserve">                        &lt;!-- Separador visual para a seção de endereço --&gt;</w:t>
        <w:br/>
        <w:t xml:space="preserve">                        &lt;div class="col-12"&gt;&lt;hr class="my-1"&gt;&lt;small class="fw-bold text-secondary text-uppercase"&gt;&lt;i class="bi bi-geo-alt"&gt;&lt;/i&gt; Endereço de Entrega&lt;/small&gt;&lt;/div&gt;</w:t>
        <w:br/>
        <w:br/>
        <w:t xml:space="preserve">                        &lt;!-- Campo de CEP com máscara e busca automática via ViaCEP --&gt;</w:t>
        <w:br/>
        <w:t xml:space="preserve">                        &lt;div class="col-5"&gt;</w:t>
        <w:br/>
        <w:t xml:space="preserve">                            &lt;label class="small fw-bold text-muted"&gt;CEP&lt;/label&gt;</w:t>
        <w:br/>
        <w:t xml:space="preserve">                            &lt;input type="text" name="cep" oninput="maskCEP(this)" class="form-control form-control-sm font-monospace" placeholder="00000-000" maxlength="9"&gt;</w:t>
        <w:br/>
        <w:t xml:space="preserve">                        &lt;/div&gt;</w:t>
        <w:br/>
        <w:br/>
        <w:t xml:space="preserve">                        &lt;!-- Campo de logradouro (preenchido automaticamente pela busca de CEP) --&gt;</w:t>
        <w:br/>
        <w:t xml:space="preserve">                        &lt;div class="col-12"&gt;</w:t>
        <w:br/>
        <w:t xml:space="preserve">                            &lt;label class="small fw-bold text-muted"&gt;Logradouro&lt;/label&gt;</w:t>
        <w:br/>
        <w:t xml:space="preserve">                            &lt;input type="text" name="logradouro" class="form-control form-control-sm" placeholder="Rua, Av..."&gt;</w:t>
        <w:br/>
        <w:t xml:space="preserve">                        &lt;/div&gt;</w:t>
        <w:br/>
        <w:br/>
        <w:t xml:space="preserve">                        &lt;!-- Campos de número e complemento do endereço --&gt;</w:t>
        <w:br/>
        <w:t xml:space="preserve">                        &lt;div class="col-4"&gt;</w:t>
        <w:br/>
        <w:t xml:space="preserve">                            &lt;label class="small fw-bold text-muted"&gt;Número&lt;/label&gt;</w:t>
        <w:br/>
        <w:t xml:space="preserve">                            &lt;input type="text" name="numero" class="form-control form-control-sm"&gt;</w:t>
        <w:br/>
        <w:t xml:space="preserve">                        &lt;/div&gt;</w:t>
        <w:br/>
        <w:t xml:space="preserve">                        &lt;div class="col-8"&gt;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            &lt;label class="small fw-bold text-muted"&gt;Complemento&lt;/label&gt;</w:t>
        <w:br/>
        <w:t xml:space="preserve">                            &lt;input type="text" name="complemento" class="form-control form-control-sm" placeholder="Apto, Sala..."&gt;</w:t>
        <w:br/>
        <w:t xml:space="preserve">                        &lt;/div&gt;</w:t>
        <w:br/>
        <w:br/>
        <w:t xml:space="preserve">                        &lt;!-- Campo de bairro (preenchido automaticamente pela busca de CEP) --&gt;</w:t>
        <w:br/>
        <w:t xml:space="preserve">                        &lt;div class="col-12"&gt;</w:t>
        <w:br/>
        <w:t xml:space="preserve">                            &lt;label class="small fw-bold text-muted"&gt;Bairro&lt;/label&gt;</w:t>
        <w:br/>
        <w:t xml:space="preserve">                            &lt;input type="text" name="bairro" class="form-control form-control-sm"&gt;</w:t>
        <w:br/>
        <w:t xml:space="preserve">                        &lt;/div&gt;</w:t>
        <w:br/>
        <w:br/>
        <w:t xml:space="preserve">                        &lt;!-- Campos de cidade e estado --&gt;</w:t>
        <w:br/>
        <w:t xml:space="preserve">                        &lt;div class="col-8"&gt;</w:t>
        <w:br/>
        <w:t xml:space="preserve">                            &lt;label class="small fw-bold text-muted"&gt;Cidade&lt;/label&gt;</w:t>
        <w:br/>
        <w:t xml:space="preserve">                            &lt;input type="text" name="cidade" class="form-control form-control-sm"&gt;</w:t>
        <w:br/>
        <w:t xml:space="preserve">                        &lt;/div&gt;</w:t>
        <w:br/>
        <w:t xml:space="preserve">                        &lt;div class="col-4"&gt;</w:t>
        <w:br/>
        <w:t xml:space="preserve">                            &lt;label class="small fw-bold text-muted"&gt;Estado&lt;/label&gt;</w:t>
        <w:br/>
        <w:t xml:space="preserve">                            &lt;select name="estado" class="form-select form-select-sm"&gt;</w:t>
        <w:br/>
        <w:t xml:space="preserve">                                &lt;option value=""&gt;UF&lt;/option&gt;</w:t>
        <w:br/>
        <w:t xml:space="preserve">                                &lt;!-- Loop PHP: popula o select com as siglas de estado --&gt;</w:t>
        <w:br/>
        <w:t xml:space="preserve">                                &lt;?php foreach($estados ?? [] as $uf): ?&gt;</w:t>
        <w:br/>
        <w:t xml:space="preserve">                                &lt;option value="&lt;?= $uf ?&gt;"&gt;&lt;?= $uf ?&gt;&lt;/option&gt;</w:t>
        <w:br/>
        <w:t xml:space="preserve">                                &lt;?php endforeach; ?&gt;</w:t>
        <w:br/>
        <w:t xml:space="preserve">                            &lt;/select&gt;</w:t>
        <w:br/>
        <w:t xml:space="preserve">                        &lt;/div&gt;</w:t>
        <w:br/>
        <w:br/>
        <w:t xml:space="preserve">                        &lt;!-- Botão de submissão do formulário --&gt;</w:t>
        <w:br/>
        <w:t xml:space="preserve">                        &lt;div class="col-12 mt-2"&gt;</w:t>
        <w:br/>
        <w:t xml:space="preserve">                            &lt;button type="submit" class="btn btn-info text-white btn-sm w-100 fw-bold py-2"&gt;</w:t>
        <w:br/>
        <w:t xml:space="preserve">                                &lt;i class="bi bi-check-circle"&gt;&lt;/i&gt; Cadastrar</w:t>
        <w:br/>
        <w:t xml:space="preserve">                            &lt;/button&gt;</w:t>
        <w:br/>
        <w:t xml:space="preserve">                        &lt;/div&gt;</w:t>
        <w:br/>
        <w:t xml:space="preserve">                    &lt;/form&gt;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br/>
        <w:t xml:space="preserve">        &lt;!-- ===== COLUNA DIREITA: TABELA DE CLIENTES ===== --&gt;</w:t>
        <w:br/>
        <w:t xml:space="preserve">        &lt;div class="col-xl-8 col-lg-7"&gt;</w:t>
        <w:br/>
        <w:t xml:space="preserve">            &lt;div class="card border-0 shadow-sm rounded-4 bg-white p-3"&gt;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&lt;div class="fw-bold text-dark mb-3 border-bottom pb-3"&gt;</w:t>
        <w:br/>
        <w:t xml:space="preserve">                    &lt;i class="bi bi-people text-info"&gt;&lt;/i&gt; Clientes Cadastrados</w:t>
        <w:br/>
        <w:t xml:space="preserve">                &lt;/div&gt;</w:t>
        <w:br/>
        <w:t xml:space="preserve">                &lt;div class="table-responsive"&gt;</w:t>
        <w:br/>
        <w:t xml:space="preserve">                    &lt;table class="table align-middle mb-0"&gt;</w:t>
        <w:br/>
        <w:t xml:space="preserve">                        &lt;thead class="table-light"&gt;</w:t>
        <w:br/>
        <w:t xml:space="preserve">                            &lt;tr&gt;</w:t>
        <w:br/>
        <w:t xml:space="preserve">                                &lt;th&gt;Cliente&lt;/th&gt;</w:t>
        <w:br/>
        <w:t xml:space="preserve">                                &lt;th&gt;CPF / CNPJ&lt;/th&gt;</w:t>
        <w:br/>
        <w:t xml:space="preserve">                                &lt;th&gt;Telefone&lt;/th&gt;</w:t>
        <w:br/>
        <w:t xml:space="preserve">                                &lt;th&gt;Endereço&lt;/th&gt;</w:t>
        <w:br/>
        <w:t xml:space="preserve">                                &lt;th class="text-center"&gt;Entregas&lt;/th&gt;</w:t>
        <w:br/>
        <w:t xml:space="preserve">                                &lt;th class="text-center"&gt;Ação&lt;/th&gt;</w:t>
        <w:br/>
        <w:t xml:space="preserve">                            &lt;/tr&gt;</w:t>
        <w:br/>
        <w:t xml:space="preserve">                        &lt;/thead&gt;</w:t>
        <w:br/>
        <w:t xml:space="preserve">                        &lt;tbody&gt;</w:t>
        <w:br/>
        <w:t xml:space="preserve">                        &lt;!-- Bloco PHP: exibe mensagem se não há clientes cadastrados --&gt;</w:t>
        <w:br/>
        <w:t xml:space="preserve">                        &lt;?php if(empty($lista)): ?&gt;</w:t>
        <w:br/>
        <w:t xml:space="preserve">                            &lt;tr&gt;&lt;td colspan="6" class="text-center py-4 text-muted"&gt;Nenhum cliente cadastrado.&lt;/td&gt;&lt;/tr&gt;</w:t>
        <w:br/>
        <w:t xml:space="preserve">                        &lt;!-- Loop PHP: itera sobre cada cliente e renderiza uma linha na tabela --&gt;</w:t>
        <w:br/>
        <w:t xml:space="preserve">                        &lt;?php else: foreach($lista as $c): ?&gt;</w:t>
        <w:br/>
        <w:t xml:space="preserve">                            &lt;tr class="row-h"&gt;</w:t>
        <w:br/>
        <w:t xml:space="preserve">                                &lt;!-- Coluna: nome/razão social do cliente --&gt;</w:t>
        <w:br/>
        <w:t xml:space="preserve">                                &lt;td&gt;&lt;strong&gt;&lt;?= htmlspecialchars($c['nome']) ?&gt;&lt;/strong&gt;&lt;/td&gt;</w:t>
        <w:br/>
        <w:t xml:space="preserve">                                &lt;!-- Coluna: CPF ou CNPJ formatado em fonte monoespaçada --&gt;</w:t>
        <w:br/>
        <w:t xml:space="preserve">                                &lt;td class="small font-monospace"&gt;&lt;?= htmlspecialchars($c['cpf_cnpj'] ?? '—') ?&gt;&lt;/td&gt;</w:t>
        <w:br/>
        <w:t xml:space="preserve">                                &lt;!-- Coluna: telefone de contato --&gt;</w:t>
        <w:br/>
        <w:t xml:space="preserve">                                &lt;td class="small"&gt;&lt;?= htmlspecialchars($c['telefone'] ?? '—') ?&gt;&lt;/td&gt;</w:t>
        <w:br/>
        <w:t xml:space="preserve">                                &lt;!-- Coluna: endereço (logradouro+número e cidade/estado) --&gt;</w:t>
        <w:br/>
        <w:t xml:space="preserve">                                &lt;td&gt;</w:t>
        <w:br/>
        <w:t xml:space="preserve">                                    &lt;?php if($c['logradouro']): ?&gt;</w:t>
        <w:br/>
        <w:t xml:space="preserve">                                    &lt;small class="d-block"&gt;&lt;?= htmlspecialchars($c['logradouro'].($c['numero'] ? ', '.$c['numero'] : '')) ?&gt;&lt;/small&gt;</w:t>
        <w:br/>
        <w:t xml:space="preserve">                                    &lt;small class="text-muted"&gt;&lt;?= htmlspecialchars(($c['cidade'] ?? '').' / '.($c['estado'] ?? '')) ?&gt;&lt;/small&gt;</w:t>
        <w:br/>
        <w:t xml:space="preserve">                                    &lt;?php else: ?&gt;</w:t>
        <w:br/>
        <w:t xml:space="preserve">                                    &lt;small class="text-muted"&gt;—&lt;/small&gt;</w:t>
        <w:br/>
        <w:t xml:space="preserve">                                    &lt;?php endif; ?&gt;</w:t>
        <w:br/>
        <w:t xml:space="preserve">                                &lt;/td&gt;</w:t>
        <w:br/>
        <w:t xml:space="preserve">                                &lt;!-- Coluna: quantidade total de entregas vinculadas ao cliente --&gt;</w:t>
        <w:br/>
        <w:t xml:space="preserve">                                &lt;td class="text-center"&gt;</w:t>
        <w:br/>
        <w:t xml:space="preserve">                                    &lt;span class="badge bg-primary rounded-pill"&gt;&lt;?= $c['total_entregas'] ?&gt;&lt;/span&gt;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                &lt;/td&gt;</w:t>
        <w:br/>
        <w:t xml:space="preserve">                                &lt;!-- Coluna: botões de editar e excluir --&gt;</w:t>
        <w:br/>
        <w:t xml:space="preserve">                                &lt;td class="text-center"&gt;</w:t>
        <w:br/>
        <w:t xml:space="preserve">                                    &lt;div class="d-flex gap-1 justify-content-center"&gt;</w:t>
        <w:br/>
        <w:t xml:space="preserve">                                        &lt;button type="button" class="btn btn-sm btn-outline-primary px-2"</w:t>
        <w:br/>
        <w:t xml:space="preserve">                                                data-bs-toggle="modal" data-bs-target="#modalEditarCliente"</w:t>
        <w:br/>
        <w:t xml:space="preserve">                                                data-id="&lt;?= $c['id_cliente'] ?&gt;"</w:t>
        <w:br/>
        <w:t xml:space="preserve">                                                data-nome="&lt;?= htmlspecialchars($c['nome'], ENT_QUOTES) ?&gt;"</w:t>
        <w:br/>
        <w:t xml:space="preserve">                                                data-cpfcnpj="&lt;?= htmlspecialchars($c['cpf_cnpj'] ?? '', ENT_QUOTES) ?&gt;"</w:t>
        <w:br/>
        <w:t xml:space="preserve">                                                data-telefone="&lt;?= htmlspecialchars($c['telefone'] ?? '', ENT_QUOTES) ?&gt;"</w:t>
        <w:br/>
        <w:t xml:space="preserve">                                                data-cep="&lt;?= htmlspecialchars($c['cep'] ?? '', ENT_QUOTES) ?&gt;"</w:t>
        <w:br/>
        <w:t xml:space="preserve">                                                data-logradouro="&lt;?= htmlspecialchars($c['logradouro'] ?? '', ENT_QUOTES) ?&gt;"</w:t>
        <w:br/>
        <w:t xml:space="preserve">                                                data-numero="&lt;?= htmlspecialchars($c['numero'] ?? '', ENT_QUOTES) ?&gt;"</w:t>
        <w:br/>
        <w:t xml:space="preserve">                                                data-complemento="&lt;?= htmlspecialchars($c['complemento'] ?? '', ENT_QUOTES) ?&gt;"</w:t>
        <w:br/>
        <w:t xml:space="preserve">                                                data-bairro="&lt;?= htmlspecialchars($c['bairro'] ?? '', ENT_QUOTES) ?&gt;"</w:t>
        <w:br/>
        <w:t xml:space="preserve">                                                data-cidade="&lt;?= htmlspecialchars($c['cidade'] ?? '', ENT_QUOTES) ?&gt;"</w:t>
        <w:br/>
        <w:t xml:space="preserve">                                                data-estado="&lt;?= htmlspecialchars($c['estado'] ?? '', ENT_QUOTES) ?&gt;"</w:t>
        <w:br/>
        <w:t xml:space="preserve">                                                title="Editar"&gt;</w:t>
        <w:br/>
        <w:t xml:space="preserve">                                            &lt;i class="bi bi-pencil"&gt;&lt;/i&gt;</w:t>
        <w:br/>
        <w:t xml:space="preserve">                                        &lt;/button&gt;</w:t>
        <w:br/>
        <w:t xml:space="preserve">                                        &lt;a href="?excluir=&lt;?= $c['id_cliente'] ?&gt;" class="btn btn-sm btn-outline-danger px-2"</w:t>
        <w:br/>
        <w:t xml:space="preserve">                                           onclick="return confirm('Excluir este cliente?')"&gt;</w:t>
        <w:br/>
        <w:t xml:space="preserve">                                            &lt;i class="bi bi-trash"&gt;&lt;/i&gt;</w:t>
        <w:br/>
        <w:t xml:space="preserve">                                        &lt;/a&gt;</w:t>
        <w:br/>
        <w:t xml:space="preserve">                                    &lt;/div&gt;</w:t>
        <w:br/>
        <w:t xml:space="preserve">                                &lt;/td&gt;</w:t>
        <w:br/>
        <w:t xml:space="preserve">                            &lt;/tr&gt;</w:t>
        <w:br/>
        <w:t xml:space="preserve">                        &lt;?php endforeach; endif; ?&gt;</w:t>
        <w:br/>
        <w:t xml:space="preserve">                        &lt;/tbody&gt;</w:t>
        <w:br/>
        <w:t xml:space="preserve">                    &lt;/table&gt;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t>&lt;/div&gt;</w:t>
        <w:br/>
        <w:t>&lt;!-- Bootstrap JS para funcionalidades interativas --&gt;</w:t>
        <w:br/>
        <w:t>&lt;script src="https://cdn.jsdelivr.net/npm/bootstrap@5.3.0/dist/js/bootstrap.bundle.min.js"&gt;&lt;/script&gt;</w:t>
        <w:br/>
        <w:br/>
        <w:t>&lt;!-- Modal de edição de cliente --&gt;</w:t>
        <w:br/>
        <w:t>&lt;div class="modal fade" id="modalEditarCliente" tabindex="-1"&gt;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&lt;div class="modal-dialog"&gt;</w:t>
        <w:br/>
        <w:t xml:space="preserve">    &lt;div class="modal-content"&gt;</w:t>
        <w:br/>
        <w:t xml:space="preserve">      &lt;div class="modal-header py-2"&gt;</w:t>
        <w:br/>
        <w:t xml:space="preserve">        &lt;h6 class="modal-title fw-bold"&gt;&lt;i class="bi bi-pencil-square"&gt;&lt;/i&gt; Editar Cliente&lt;/h6&gt;</w:t>
        <w:br/>
        <w:t xml:space="preserve">        &lt;button type="button" class="btn-close" data-bs-dismiss="modal"&gt;&lt;/button&gt;</w:t>
        <w:br/>
        <w:t xml:space="preserve">      &lt;/div&gt;</w:t>
        <w:br/>
        <w:t xml:space="preserve">      &lt;form method="POST"&gt;</w:t>
        <w:br/>
        <w:t xml:space="preserve">        &lt;input type="hidden" name="acao" value="editar"&gt;</w:t>
        <w:br/>
        <w:t xml:space="preserve">        &lt;input type="hidden" name="id_cliente" id="ec_id"&gt;</w:t>
        <w:br/>
        <w:t xml:space="preserve">        &lt;div class="modal-body row g-3"&gt;</w:t>
        <w:br/>
        <w:t xml:space="preserve">          &lt;div class="col-12"&gt;</w:t>
        <w:br/>
        <w:t xml:space="preserve">            &lt;label class="small fw-bold text-muted"&gt;Nome / Razão Social&lt;/label&gt;</w:t>
        <w:br/>
        <w:t xml:space="preserve">            &lt;input type="text" name="nome" id="ec_nome" class="form-control form-control-sm" required&gt;</w:t>
        <w:br/>
        <w:t xml:space="preserve">          &lt;/div&gt;</w:t>
        <w:br/>
        <w:t xml:space="preserve">          &lt;div class="col-12"&gt;</w:t>
        <w:br/>
        <w:t xml:space="preserve">            &lt;label class="small fw-bold text-muted"&gt;CPF / CNPJ&lt;/label&gt;</w:t>
        <w:br/>
        <w:t xml:space="preserve">            &lt;input type="text" name="cpf_cnpj" id="ec_cpfcnpj" class="form-control form-control-sm" placeholder="Opcional"&gt;</w:t>
        <w:br/>
        <w:t xml:space="preserve">          &lt;/div&gt;</w:t>
        <w:br/>
        <w:t xml:space="preserve">          &lt;div class="col-12"&gt;</w:t>
        <w:br/>
        <w:t xml:space="preserve">            &lt;label class="small fw-bold text-muted"&gt;Telefone&lt;/label&gt;</w:t>
        <w:br/>
        <w:t xml:space="preserve">            &lt;input type="text" name="telefone" id="ec_telefone" oninput="maskPhone(this)" class="form-control form-control-sm font-monospace" maxlength="15"&gt;</w:t>
        <w:br/>
        <w:t xml:space="preserve">          &lt;/div&gt;</w:t>
        <w:br/>
        <w:t xml:space="preserve">          &lt;div class="col-12"&gt;&lt;hr class="my-1"&gt;&lt;small class="fw-bold text-secondary text-uppercase"&gt;&lt;i class="bi bi-geo-alt"&gt;&lt;/i&gt; Endereço de Entrega&lt;/small&gt;&lt;/div&gt;</w:t>
        <w:br/>
        <w:t xml:space="preserve">          &lt;div class="col-5"&gt;</w:t>
        <w:br/>
        <w:t xml:space="preserve">            &lt;label class="small fw-bold text-muted"&gt;CEP&lt;/label&gt;</w:t>
        <w:br/>
        <w:t xml:space="preserve">            &lt;input type="text" name="cep" id="ec_cep" oninput="maskCEP(this)" class="form-control form-control-sm font-monospace" maxlength="9"&gt;</w:t>
        <w:br/>
        <w:t xml:space="preserve">          &lt;/div&gt;</w:t>
        <w:br/>
        <w:t xml:space="preserve">          &lt;div class="col-12"&gt;</w:t>
        <w:br/>
        <w:t xml:space="preserve">            &lt;label class="small fw-bold text-muted"&gt;Logradouro&lt;/label&gt;</w:t>
        <w:br/>
        <w:t xml:space="preserve">            &lt;input type="text" name="logradouro" id="ec_logradouro" class="form-control form-control-sm"&gt;</w:t>
        <w:br/>
        <w:t xml:space="preserve">          &lt;/div&gt;</w:t>
        <w:br/>
        <w:t xml:space="preserve">          &lt;div class="col-4"&gt;</w:t>
        <w:br/>
        <w:t xml:space="preserve">            &lt;label class="small fw-bold text-muted"&gt;Número&lt;/label&gt;</w:t>
        <w:br/>
        <w:t xml:space="preserve">            &lt;input type="text" name="numero" id="ec_numero" class="form-control form-control-sm"&gt;</w:t>
        <w:br/>
        <w:t xml:space="preserve">          &lt;/div&gt;</w:t>
        <w:br/>
        <w:t xml:space="preserve">          &lt;div class="col-8"&gt;</w:t>
        <w:br/>
        <w:t xml:space="preserve">            &lt;label class="small fw-bold text-muted"&gt;Complemento&lt;/label&gt;</w:t>
        <w:br/>
        <w:t xml:space="preserve">            &lt;input type="text" name="complemento" id="ec_complemento" class="form-control form-control-sm"&gt;</w:t>
        <w:br/>
        <w:t xml:space="preserve">          &lt;/div&gt;</w:t>
        <w:br/>
        <w:t xml:space="preserve">          &lt;div class="col-12"&gt;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&lt;label class="small fw-bold text-muted"&gt;Bairro&lt;/label&gt;</w:t>
        <w:br/>
        <w:t xml:space="preserve">            &lt;input type="text" name="bairro" id="ec_bairro" class="form-control form-control-sm"&gt;</w:t>
        <w:br/>
        <w:t xml:space="preserve">          &lt;/div&gt;</w:t>
        <w:br/>
        <w:t xml:space="preserve">          &lt;div class="col-8"&gt;</w:t>
        <w:br/>
        <w:t xml:space="preserve">            &lt;label class="small fw-bold text-muted"&gt;Cidade&lt;/label&gt;</w:t>
        <w:br/>
        <w:t xml:space="preserve">            &lt;input type="text" name="cidade" id="ec_cidade" class="form-control form-control-sm"&gt;</w:t>
        <w:br/>
        <w:t xml:space="preserve">          &lt;/div&gt;</w:t>
        <w:br/>
        <w:t xml:space="preserve">          &lt;div class="col-4"&gt;</w:t>
        <w:br/>
        <w:t xml:space="preserve">            &lt;label class="small fw-bold text-muted"&gt;Estado&lt;/label&gt;</w:t>
        <w:br/>
        <w:t xml:space="preserve">            &lt;select name="estado" id="ec_estado" class="form-select form-select-sm"&gt;</w:t>
        <w:br/>
        <w:t xml:space="preserve">              &lt;option value=""&gt;UF&lt;/option&gt;</w:t>
        <w:br/>
        <w:t xml:space="preserve">              &lt;?php foreach($estados ?? [] as $uf): ?&gt;</w:t>
        <w:br/>
        <w:t xml:space="preserve">              &lt;option value="&lt;?= $uf ?&gt;"&gt;&lt;?= $uf ?&gt;&lt;/option&gt;</w:t>
        <w:br/>
        <w:t xml:space="preserve">              &lt;?php endforeach; ?&gt;</w:t>
        <w:br/>
        <w:t xml:space="preserve">            &lt;/select&gt;</w:t>
        <w:br/>
        <w:t xml:space="preserve">          &lt;/div&gt;</w:t>
        <w:br/>
        <w:t xml:space="preserve">        &lt;/div&gt;</w:t>
        <w:br/>
        <w:t xml:space="preserve">        &lt;div class="modal-footer py-2"&gt;</w:t>
        <w:br/>
        <w:t xml:space="preserve">          &lt;button type="button" class="btn btn-sm btn-secondary" data-bs-dismiss="modal"&gt;Cancelar&lt;/button&gt;</w:t>
        <w:br/>
        <w:t xml:space="preserve">          &lt;button type="submit" class="btn btn-sm btn-info text-white fw-bold"&gt;&lt;i class="bi bi-check-circle"&gt;&lt;/i&gt; Salvar&lt;/button&gt;</w:t>
        <w:br/>
        <w:t xml:space="preserve">        &lt;/div&gt;</w:t>
        <w:br/>
        <w:t xml:space="preserve">      &lt;/form&gt;</w:t>
        <w:br/>
        <w:t xml:space="preserve">    &lt;/div&gt;</w:t>
        <w:br/>
        <w:t xml:space="preserve">  &lt;/div&gt;</w:t>
        <w:br/>
        <w:t>&lt;/div&gt;</w:t>
        <w:br/>
        <w:t>&lt;script&gt;</w:t>
        <w:br/>
        <w:t>document.getElementById('modalEditarCliente').addEventListener('show.bs.modal', function(e) {</w:t>
        <w:br/>
        <w:t xml:space="preserve">    var b = e.relatedTarget;</w:t>
        <w:br/>
        <w:t xml:space="preserve">    document.getElementById('ec_id').value          = b.dataset.id;</w:t>
        <w:br/>
        <w:t xml:space="preserve">    document.getElementById('ec_nome').value        = b.dataset.nome;</w:t>
        <w:br/>
        <w:t xml:space="preserve">    document.getElementById('ec_cpfcnpj').value     = b.dataset.cpfcnpj;</w:t>
        <w:br/>
        <w:t xml:space="preserve">    document.getElementById('ec_telefone').value    = b.dataset.telefone;</w:t>
        <w:br/>
        <w:t xml:space="preserve">    document.getElementById('ec_cep').value         = b.dataset.cep;</w:t>
        <w:br/>
        <w:t xml:space="preserve">    document.getElementById('ec_logradouro').value  = b.dataset.logradouro;</w:t>
        <w:br/>
        <w:t xml:space="preserve">    document.getElementById('ec_numero').value      = b.dataset.numero;</w:t>
        <w:br/>
        <w:t xml:space="preserve">    document.getElementById('ec_complemento').value = b.dataset.complemento;</w:t>
        <w:br/>
        <w:t xml:space="preserve">    document.getElementById('ec_bairro').value      = b.dataset.bairro;</w:t>
        <w:br/>
        <w:t xml:space="preserve">    document.getElementById('ec_cidade').value      = b.dataset.cidade;</w:t>
        <w:br/>
        <w:t xml:space="preserve">    document.getElementById('ec_estado').value      = b.dataset.estado;</w:t>
        <w:br/>
        <w:t>});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&lt;/script&gt;</w:t>
        <w:br/>
        <w:t>&lt;/body&gt;&lt;/html&gt;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views/armazens.php</w:t>
      </w:r>
    </w:p>
    <w:p>
      <w:pPr>
        <w:spacing w:before="0" w:after="40"/>
      </w:pPr>
      <w:r>
        <w:rPr>
          <w:i/>
          <w:color w:val="999999"/>
          <w:sz w:val="16"/>
        </w:rPr>
        <w:t>324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/**</w:t>
        <w:br/>
        <w:t xml:space="preserve"> * View: Armazéns</w:t>
        <w:br/>
        <w:t xml:space="preserve"> *</w:t>
        <w:br/>
        <w:t xml:space="preserve"> * Exibe o painel de gestão de armazéns (centros de distribuição) do sistema.</w:t>
        <w:br/>
        <w:t xml:space="preserve"> * Apresenta KPI de total de armazéns ativos, formulário colapsável para</w:t>
        <w:br/>
        <w:t xml:space="preserve"> * cadastro de novos armazéns (com busca automática de endereço via ViaCEP)</w:t>
        <w:br/>
        <w:t xml:space="preserve"> * e tabela com os armazéns cadastrados, exibindo localização, SKUs e estoque.</w:t>
        <w:br/>
        <w:t xml:space="preserve"> *</w:t>
        <w:br/>
        <w:t xml:space="preserve"> * Variáveis esperadas do controller:</w:t>
        <w:br/>
        <w:t xml:space="preserve"> * - $erro    (string) Mensagem de erro, se houver</w:t>
        <w:br/>
        <w:t xml:space="preserve"> * - $total   (int)    Total de armazéns ativos</w:t>
        <w:br/>
        <w:t xml:space="preserve"> * - $estados (array)  Lista de UFs para o select de estado</w:t>
        <w:br/>
        <w:t xml:space="preserve"> * - $lista   (array)  Lista de armazéns com total_skus e total_itens</w:t>
        <w:br/>
        <w:t xml:space="preserve"> */</w:t>
        <w:br/>
        <w:t>?&gt;</w:t>
        <w:br/>
        <w:t>&lt;!DOCTYPE html&gt;</w:t>
        <w:br/>
        <w:t>&lt;html lang="pt-br"&gt;</w:t>
        <w:br/>
        <w:t>&lt;head&gt;</w:t>
        <w:br/>
        <w:t xml:space="preserve">    &lt;meta charset="UTF-8"&gt;&lt;meta name="viewport" content="width=device-width, initial-scale=1.0"&gt;</w:t>
        <w:br/>
        <w:t xml:space="preserve">    &lt;title&gt;Armazéns - Gestão Logística&lt;/title&gt;</w:t>
        <w:br/>
        <w:t xml:space="preserve">    &lt;!-- Bootstrap CSS para estilização responsiva --&gt;</w:t>
        <w:br/>
        <w:t xml:space="preserve">    &lt;link href="https://cdn.jsdelivr.net/npm/bootstrap@5.3.0/dist/css/bootstrap.min.css" rel="stylesheet"&gt;</w:t>
        <w:br/>
        <w:t xml:space="preserve">    &lt;!-- Bootstrap Icons para ícones visuais --&gt;</w:t>
        <w:br/>
        <w:t xml:space="preserve">    &lt;link rel="stylesheet" href="https://cdn.jsdelivr.net/npm/bootstrap-icons@1.11.1/font/bootstrap-icons.css"&gt;</w:t>
        <w:br/>
        <w:t xml:space="preserve">    &lt;!-- Estilos personalizados do sistema --&gt;</w:t>
        <w:br/>
        <w:t xml:space="preserve">    &lt;link rel="stylesheet" href="assets/css/style.css"&gt;</w:t>
        <w:br/>
        <w:t xml:space="preserve">    &lt;script&gt;</w:t>
        <w:br/>
        <w:t xml:space="preserve">    /**</w:t>
        <w:br/>
        <w:t xml:space="preserve">     * Aplica máscara de formatação ao campo de CEP (00000-000)</w:t>
        <w:br/>
        <w:t xml:space="preserve">     * e dispara a busca automática quando o CEP atingir 8 dígitos.</w:t>
        <w:br/>
        <w:t xml:space="preserve">     * @param {HTMLInputElement} i - O elemento input de CEP</w:t>
        <w:br/>
        <w:t xml:space="preserve">     */</w:t>
        <w:br/>
        <w:t xml:space="preserve">    function maskCEP(i){</w:t>
        <w:br/>
        <w:t xml:space="preserve">        var v=i.value.replace(/\D/g,'');</w:t>
        <w:br/>
        <w:t xml:space="preserve">        var f=v.replace(/^(\d{5})(\d)/,'$1-$2');</w:t>
        <w:br/>
        <w:t xml:space="preserve">        i.value=f.substr(0,9);</w:t>
        <w:br/>
        <w:t xml:space="preserve">        if(v.length===8) buscaCEP(i);</w:t>
        <w:br/>
        <w:t xml:space="preserve">    }</w:t>
        <w:br/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/**</w:t>
        <w:br/>
        <w:t xml:space="preserve">     * Consulta a API pública ViaCEP para preencher automaticamente</w:t>
        <w:br/>
        <w:t xml:space="preserve">     * os campos de endereço com base no CEP informado.</w:t>
        <w:br/>
        <w:t xml:space="preserve">     * @param {HTMLInputElement} input - O campo de CEP do formulário</w:t>
        <w:br/>
        <w:t xml:space="preserve">     */</w:t>
        <w:br/>
        <w:t xml:space="preserve">    async function buscaCEP(input){</w:t>
        <w:br/>
        <w:t xml:space="preserve">        var cep=input.value.replace(/\D/g,'');</w:t>
        <w:br/>
        <w:t xml:space="preserve">        if(cep.length!==8) return;</w:t>
        <w:br/>
        <w:t xml:space="preserve">        try{</w:t>
        <w:br/>
        <w:t xml:space="preserve">            var res=await fetch('https://viacep.com.br/ws/'+cep+'/json/');</w:t>
        <w:br/>
        <w:t xml:space="preserve">            var d=await res.json();</w:t>
        <w:br/>
        <w:t xml:space="preserve">            if(d.erro) return; // CEP inválido ou não encontrado</w:t>
        <w:br/>
        <w:t xml:space="preserve">            var f=input.closest('form');</w:t>
        <w:br/>
        <w:t xml:space="preserve">            // Preenche os campos de endereço com os dados retornados pela API</w:t>
        <w:br/>
        <w:t xml:space="preserve">            f.querySelector('[name="logradouro"]').value=d.logradouro||'';</w:t>
        <w:br/>
        <w:t xml:space="preserve">            f.querySelector('[name="bairro"]').value=d.bairro||'';</w:t>
        <w:br/>
        <w:t xml:space="preserve">            f.querySelector('[name="cidade"]').value=d.localidade||'';</w:t>
        <w:br/>
        <w:t xml:space="preserve">            f.querySelector('[name="estado"]').value=d.uf||'';</w:t>
        <w:br/>
        <w:t xml:space="preserve">            f.querySelector('[name="numero"]').focus(); // Move o foco para o campo de número</w:t>
        <w:br/>
        <w:t xml:space="preserve">        }catch(e){}</w:t>
        <w:br/>
        <w:t xml:space="preserve">    }</w:t>
        <w:br/>
        <w:t xml:space="preserve">    &lt;/script&gt;</w:t>
        <w:br/>
        <w:t>&lt;/head&gt;</w:t>
        <w:br/>
        <w:t>&lt;body class="bg-light"&gt;</w:t>
        <w:br/>
        <w:t>&lt;!-- Renderiza a barra de navegação superior do sistema --&gt;</w:t>
        <w:br/>
        <w:t>&lt;?php renderNavbar(); ?&gt;</w:t>
        <w:br/>
        <w:t>&lt;div class="container-fluid px-4 mb-5"&gt;</w:t>
        <w:br/>
        <w:br/>
        <w:t xml:space="preserve">    &lt;!-- Bloco PHP: exibe alerta de aviso se houver mensagem de erro do controller --&gt;</w:t>
        <w:br/>
        <w:t xml:space="preserve">    &lt;?php if($erro): ?&gt;</w:t>
        <w:br/>
        <w:t xml:space="preserve">    &lt;div class="alert alert-warning d-flex align-items-center gap-2 mb-4"&gt;</w:t>
        <w:br/>
        <w:t xml:space="preserve">        &lt;i class="bi bi-exclamation-triangle-fill fs-5"&gt;&lt;/i&gt; &lt;?= $erro ?&gt;</w:t>
        <w:br/>
        <w:t xml:space="preserve">    &lt;/div&gt;</w:t>
        <w:br/>
        <w:t xml:space="preserve">    &lt;?php endif; ?&gt;</w:t>
        <w:br/>
        <w:br/>
        <w:t xml:space="preserve">    &lt;!-- ===== CARD DE KPI DE ARMAZÉNS ===== --&gt;</w:t>
        <w:br/>
        <w:t xml:space="preserve">    &lt;div class="row g-3 mb-4"&gt;</w:t>
        <w:br/>
        <w:t xml:space="preserve">        &lt;!-- KPI: Total de armazéns/centros de distribuição ativos --&gt;</w:t>
        <w:br/>
        <w:t xml:space="preserve">        &lt;div class="col-md-4"&gt;&lt;div class="card border-0 shadow-sm bg-white p-3"&gt;</w:t>
        <w:br/>
        <w:t xml:space="preserve">            &lt;span class="text-muted small text-uppercase fw-bold"&gt;Armazéns Ativos&lt;/span&gt;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&lt;h3 class="fw-black text-dark m-0 mt-1"&gt;&lt;?= $total ?? 0?&gt; &lt;span class="fs-6 text-muted fw-normal"&gt;centros&lt;/span&gt;&lt;/h3&gt;</w:t>
        <w:br/>
        <w:t xml:space="preserve">        &lt;/div&gt;&lt;/div&gt;</w:t>
        <w:br/>
        <w:t xml:space="preserve">    &lt;/div&gt;</w:t>
        <w:br/>
        <w:br/>
        <w:t xml:space="preserve">    &lt;div class="row g-4"&gt;</w:t>
        <w:br/>
        <w:br/>
        <w:t xml:space="preserve">        &lt;!-- ===== COLUNA ESQUERDA: FORMULÁRIO DE CADASTRO ===== --&gt;</w:t>
        <w:br/>
        <w:t xml:space="preserve">        &lt;div class="col-xl-4 col-lg-5"&gt;</w:t>
        <w:br/>
        <w:br/>
        <w:t xml:space="preserve">            &lt;!-- Botão que abre/fecha o formulário de cadastro (colapso Bootstrap) --&gt;</w:t>
        <w:br/>
        <w:t xml:space="preserve">            &lt;button class="btn btn-warning w-100 mb-3 fw-bold d-flex align-items-center justify-content-center gap-2 py-2 shadow-sm" type="button" data-bs-toggle="collapse" data-bs-target="#formArm"&gt;</w:t>
        <w:br/>
        <w:t xml:space="preserve">                &lt;i class="bi bi-building-fill-add"&gt;&lt;/i&gt; Novo Armazém</w:t>
        <w:br/>
        <w:t xml:space="preserve">            &lt;/button&gt;</w:t>
        <w:br/>
        <w:br/>
        <w:t xml:space="preserve">            &lt;!-- Formulário colapsável de cadastro de armazém --&gt;</w:t>
        <w:br/>
        <w:t xml:space="preserve">            &lt;div class="collapse mb-4" id="formArm"&gt;</w:t>
        <w:br/>
        <w:t xml:space="preserve">                &lt;div class="card border-0 shadow-sm p-4 rounded-4 bg-white"&gt;</w:t>
        <w:br/>
        <w:t xml:space="preserve">                    &lt;h6 class="fw-bold mb-3 text-secondary"&gt;&lt;i class="bi bi-geo-alt"&gt;&lt;/i&gt; Dados do Centro de Distribuição&lt;/h6&gt;</w:t>
        <w:br/>
        <w:br/>
        <w:t xml:space="preserve">                    &lt;!-- Formulário POST com nome e endereço do armazém --&gt;</w:t>
        <w:br/>
        <w:t xml:space="preserve">                    &lt;form method="POST" class="row g-3"&gt;</w:t>
        <w:br/>
        <w:br/>
        <w:t xml:space="preserve">                        &lt;!-- Campo de nome do armazém/CD --&gt;</w:t>
        <w:br/>
        <w:t xml:space="preserve">                        &lt;div class="col-12"&gt;</w:t>
        <w:br/>
        <w:t xml:space="preserve">                            &lt;label class="small fw-bold text-muted"&gt;Nome do Armazém&lt;/label&gt;</w:t>
        <w:br/>
        <w:t xml:space="preserve">                            &lt;input type="text" name="nome" class="form-control form-control-sm" placeholder="Ex: CD Minas Gerais" required&gt;</w:t>
        <w:br/>
        <w:t xml:space="preserve">                        &lt;/div&gt;</w:t>
        <w:br/>
        <w:br/>
        <w:t xml:space="preserve">                        &lt;!-- Separador visual para a seção de endereço --&gt;</w:t>
        <w:br/>
        <w:t xml:space="preserve">                        &lt;div class="col-12"&gt;&lt;hr class="my-1"&gt;&lt;small class="fw-bold text-secondary text-uppercase"&gt;&lt;i class="bi bi-geo-alt"&gt;&lt;/i&gt; Endereço&lt;/small&gt;&lt;/div&gt;</w:t>
        <w:br/>
        <w:br/>
        <w:t xml:space="preserve">                        &lt;!-- Campo de CEP com máscara e busca automática via ViaCEP --&gt;</w:t>
        <w:br/>
        <w:t xml:space="preserve">                        &lt;div class="col-5"&gt;</w:t>
        <w:br/>
        <w:t xml:space="preserve">                            &lt;label class="small fw-bold text-muted"&gt;CEP&lt;/label&gt;</w:t>
        <w:br/>
        <w:t xml:space="preserve">                            &lt;input type="text" name="cep" oninput="maskCEP(this)" class="form-control form-control-sm font-monospace" placeholder="00000-000" maxlength="9"&gt;</w:t>
        <w:br/>
        <w:t xml:space="preserve">                        &lt;/div&gt;</w:t>
        <w:br/>
        <w:br/>
        <w:t xml:space="preserve">                        &lt;!-- Campo de logradouro (preenchido automaticamente pela busca de CEP) --&gt;</w:t>
        <w:br/>
        <w:t xml:space="preserve">                        &lt;div class="col-12"&gt;</w:t>
        <w:br/>
        <w:t xml:space="preserve">                            &lt;label class="small fw-bold text-muted"&gt;Logradouro&lt;/label&gt;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            &lt;input type="text" name="logradouro" class="form-control form-control-sm" placeholder="Rua, Av..."&gt;</w:t>
        <w:br/>
        <w:t xml:space="preserve">                        &lt;/div&gt;</w:t>
        <w:br/>
        <w:br/>
        <w:t xml:space="preserve">                        &lt;!-- Campos de número e complemento do endereço --&gt;</w:t>
        <w:br/>
        <w:t xml:space="preserve">                        &lt;div class="col-4"&gt;</w:t>
        <w:br/>
        <w:t xml:space="preserve">                            &lt;label class="small fw-bold text-muted"&gt;Número&lt;/label&gt;</w:t>
        <w:br/>
        <w:t xml:space="preserve">                            &lt;input type="text" name="numero" class="form-control form-control-sm"&gt;</w:t>
        <w:br/>
        <w:t xml:space="preserve">                        &lt;/div&gt;</w:t>
        <w:br/>
        <w:t xml:space="preserve">                        &lt;div class="col-8"&gt;</w:t>
        <w:br/>
        <w:t xml:space="preserve">                            &lt;label class="small fw-bold text-muted"&gt;Complemento&lt;/label&gt;</w:t>
        <w:br/>
        <w:t xml:space="preserve">                            &lt;input type="text" name="complemento" class="form-control form-control-sm" placeholder="Galpão, Bloco..."&gt;</w:t>
        <w:br/>
        <w:t xml:space="preserve">                        &lt;/div&gt;</w:t>
        <w:br/>
        <w:br/>
        <w:t xml:space="preserve">                        &lt;!-- Campo de bairro (preenchido automaticamente pela busca de CEP) --&gt;</w:t>
        <w:br/>
        <w:t xml:space="preserve">                        &lt;div class="col-12"&gt;</w:t>
        <w:br/>
        <w:t xml:space="preserve">                            &lt;label class="small fw-bold text-muted"&gt;Bairro&lt;/label&gt;</w:t>
        <w:br/>
        <w:t xml:space="preserve">                            &lt;input type="text" name="bairro" class="form-control form-control-sm"&gt;</w:t>
        <w:br/>
        <w:t xml:space="preserve">                        &lt;/div&gt;</w:t>
        <w:br/>
        <w:br/>
        <w:t xml:space="preserve">                        &lt;!-- Campos de cidade e estado (estado obrigatório) --&gt;</w:t>
        <w:br/>
        <w:t xml:space="preserve">                        &lt;div class="col-8"&gt;</w:t>
        <w:br/>
        <w:t xml:space="preserve">                            &lt;label class="small fw-bold text-muted"&gt;Cidade&lt;/label&gt;</w:t>
        <w:br/>
        <w:t xml:space="preserve">                            &lt;input type="text" name="cidade" class="form-control form-control-sm" required&gt;</w:t>
        <w:br/>
        <w:t xml:space="preserve">                        &lt;/div&gt;</w:t>
        <w:br/>
        <w:t xml:space="preserve">                        &lt;div class="col-4"&gt;</w:t>
        <w:br/>
        <w:t xml:space="preserve">                            &lt;label class="small fw-bold text-muted"&gt;Estado&lt;/label&gt;</w:t>
        <w:br/>
        <w:t xml:space="preserve">                            &lt;select name="estado" class="form-select form-select-sm" required&gt;</w:t>
        <w:br/>
        <w:t xml:space="preserve">                                &lt;option value=""&gt;UF&lt;/option&gt;</w:t>
        <w:br/>
        <w:t xml:space="preserve">                                &lt;!-- Loop PHP: popula o select com as siglas de estado --&gt;</w:t>
        <w:br/>
        <w:t xml:space="preserve">                                &lt;?php foreach($estados ?? [] as $uf): ?&gt;</w:t>
        <w:br/>
        <w:t xml:space="preserve">                                &lt;option value="&lt;?= $uf ?&gt;"&gt;&lt;?= $uf ?&gt;&lt;/option&gt;</w:t>
        <w:br/>
        <w:t xml:space="preserve">                                &lt;?php endforeach; ?&gt;</w:t>
        <w:br/>
        <w:t xml:space="preserve">                            &lt;/select&gt;</w:t>
        <w:br/>
        <w:t xml:space="preserve">                        &lt;/div&gt;</w:t>
        <w:br/>
        <w:br/>
        <w:t xml:space="preserve">                        &lt;!-- Botão de submissão do formulário --&gt;</w:t>
        <w:br/>
        <w:t xml:space="preserve">                        &lt;div class="col-12 mt-2"&gt;</w:t>
        <w:br/>
        <w:t xml:space="preserve">                            &lt;button type="submit" class="btn btn-warning btn-sm w-100 fw-bold py-2"&gt;</w:t>
        <w:br/>
        <w:t xml:space="preserve">                                &lt;i class="bi bi-check-circle"&gt;&lt;/i&gt; Cadastrar</w:t>
        <w:br/>
        <w:t xml:space="preserve">                            &lt;/button&gt;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        &lt;/div&gt;</w:t>
        <w:br/>
        <w:t xml:space="preserve">                    &lt;/form&gt;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br/>
        <w:t xml:space="preserve">        &lt;!-- ===== COLUNA DIREITA: TABELA DE ARMAZÉNS ===== --&gt;</w:t>
        <w:br/>
        <w:t xml:space="preserve">        &lt;div class="col-xl-8 col-lg-7"&gt;</w:t>
        <w:br/>
        <w:t xml:space="preserve">            &lt;div class="card border-0 shadow-sm rounded-4 bg-white p-3"&gt;</w:t>
        <w:br/>
        <w:t xml:space="preserve">                &lt;div class="fw-bold text-dark mb-3 border-bottom pb-3"&gt;</w:t>
        <w:br/>
        <w:t xml:space="preserve">                    &lt;i class="bi bi-houses text-warning"&gt;&lt;/i&gt; Centros de Distribuição</w:t>
        <w:br/>
        <w:t xml:space="preserve">                &lt;/div&gt;</w:t>
        <w:br/>
        <w:t xml:space="preserve">                &lt;div class="table-responsive"&gt;</w:t>
        <w:br/>
        <w:t xml:space="preserve">                    &lt;table class="table align-middle mb-0"&gt;</w:t>
        <w:br/>
        <w:t xml:space="preserve">                        &lt;thead class="table-light"&gt;</w:t>
        <w:br/>
        <w:t xml:space="preserve">                            &lt;tr&gt;</w:t>
        <w:br/>
        <w:t xml:space="preserve">                                &lt;th&gt;Armazém&lt;/th&gt;</w:t>
        <w:br/>
        <w:t xml:space="preserve">                                &lt;th&gt;Endereço&lt;/th&gt;</w:t>
        <w:br/>
        <w:t xml:space="preserve">                                &lt;th&gt;Localização&lt;/th&gt;</w:t>
        <w:br/>
        <w:t xml:space="preserve">                                &lt;th class="text-center"&gt;SKUs&lt;/th&gt;</w:t>
        <w:br/>
        <w:t xml:space="preserve">                                &lt;th class="text-center"&gt;Itens em Estoque&lt;/th&gt;</w:t>
        <w:br/>
        <w:t xml:space="preserve">                                &lt;th class="text-center"&gt;Ação&lt;/th&gt;</w:t>
        <w:br/>
        <w:t xml:space="preserve">                            &lt;/tr&gt;</w:t>
        <w:br/>
        <w:t xml:space="preserve">                        &lt;/thead&gt;</w:t>
        <w:br/>
        <w:t xml:space="preserve">                        &lt;tbody&gt;</w:t>
        <w:br/>
        <w:t xml:space="preserve">                        &lt;!-- Bloco PHP: exibe mensagem se não há armazéns cadastrados --&gt;</w:t>
        <w:br/>
        <w:t xml:space="preserve">                        &lt;?php if(empty($lista)): ?&gt;</w:t>
        <w:br/>
        <w:t xml:space="preserve">                            &lt;tr&gt;&lt;td colspan="6" class="text-center py-4 text-muted"&gt;Nenhum armazém cadastrado.&lt;/td&gt;&lt;/tr&gt;</w:t>
        <w:br/>
        <w:t xml:space="preserve">                        &lt;!-- Loop PHP: itera sobre cada armazém e renderiza uma linha na tabela --&gt;</w:t>
        <w:br/>
        <w:t xml:space="preserve">                        &lt;?php else: foreach($lista as $a): ?&gt;</w:t>
        <w:br/>
        <w:t xml:space="preserve">                            &lt;tr class="row-h"&gt;</w:t>
        <w:br/>
        <w:t xml:space="preserve">                                &lt;!-- Coluna: nome do armazém e CEP em fonte monoespaçada --&gt;</w:t>
        <w:br/>
        <w:t xml:space="preserve">                                &lt;td&gt;</w:t>
        <w:br/>
        <w:t xml:space="preserve">                                    &lt;strong class="d-block"&gt;&lt;?= htmlspecialchars($a['nome']) ?&gt;&lt;/strong&gt;</w:t>
        <w:br/>
        <w:t xml:space="preserve">                                    &lt;small class="text-muted font-monospace"&gt;&lt;?= htmlspecialchars($a['cep'] ?? '—') ?&gt;&lt;/small&gt;</w:t>
        <w:br/>
        <w:t xml:space="preserve">                                &lt;/td&gt;</w:t>
        <w:br/>
        <w:t xml:space="preserve">                                &lt;!-- Coluna: logradouro com número e bairro --&gt;</w:t>
        <w:br/>
        <w:t xml:space="preserve">                                &lt;td&gt;</w:t>
        <w:br/>
        <w:t xml:space="preserve">                                    &lt;?php if($a['logradouro']): ?&gt;</w:t>
        <w:br/>
        <w:t xml:space="preserve">                                    &lt;small class="d-block"&gt;&lt;?= htmlspecialchars($a['logradouro'].($a['numero'] ? ', '.$a['numero'] : '')) ?&gt;&lt;/small&gt;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                    &lt;small class="text-muted"&gt;&lt;?= htmlspecialchars($a['bairro'] ?? '') ?&gt;&lt;/small&gt;</w:t>
        <w:br/>
        <w:t xml:space="preserve">                                    &lt;?php else: ?&gt;</w:t>
        <w:br/>
        <w:t xml:space="preserve">                                    &lt;small class="text-muted"&gt;—&lt;/small&gt;</w:t>
        <w:br/>
        <w:t xml:space="preserve">                                    &lt;?php endif; ?&gt;</w:t>
        <w:br/>
        <w:t xml:space="preserve">                                &lt;/td&gt;</w:t>
        <w:br/>
        <w:t xml:space="preserve">                                &lt;!-- Coluna: estado (badge) e cidade --&gt;</w:t>
        <w:br/>
        <w:t xml:space="preserve">                                &lt;td&gt;</w:t>
        <w:br/>
        <w:t xml:space="preserve">                                    &lt;span class="badge bg-secondary"&gt;&lt;?= htmlspecialchars($a['estado'] ?? '—') ?&gt;&lt;/span&gt;</w:t>
        <w:br/>
        <w:t xml:space="preserve">                                    &lt;small class="ms-1"&gt;&lt;?= htmlspecialchars($a['cidade'] ?? '—') ?&gt;&lt;/small&gt;</w:t>
        <w:br/>
        <w:t xml:space="preserve">                                &lt;/td&gt;</w:t>
        <w:br/>
        <w:t xml:space="preserve">                                &lt;!-- Coluna: total de SKUs (produtos distintos) no armazém --&gt;</w:t>
        <w:br/>
        <w:t xml:space="preserve">                                &lt;td class="text-center"&gt;&lt;span class="badge bg-info text-dark"&gt;&lt;?= $a['total_skus'] ?&gt;&lt;/span&gt;&lt;/td&gt;</w:t>
        <w:br/>
        <w:t xml:space="preserve">                                &lt;!-- Coluna: total de itens em estoque no armazém --&gt;</w:t>
        <w:br/>
        <w:t xml:space="preserve">                                &lt;td class="text-center"&gt;&lt;span class="fw-bold"&gt;&lt;?= number_format($a['total_itens'],0,',','.') ?&gt;&lt;/span&gt;&lt;/td&gt;</w:t>
        <w:br/>
        <w:t xml:space="preserve">                                &lt;!-- Coluna: botões de editar e excluir --&gt;</w:t>
        <w:br/>
        <w:t xml:space="preserve">                                &lt;td class="text-center"&gt;</w:t>
        <w:br/>
        <w:t xml:space="preserve">                                    &lt;div class="d-flex gap-1 justify-content-center"&gt;</w:t>
        <w:br/>
        <w:t xml:space="preserve">                                        &lt;button type="button" class="btn btn-sm btn-outline-primary px-2"</w:t>
        <w:br/>
        <w:t xml:space="preserve">                                                data-bs-toggle="modal" data-bs-target="#modalEditarArmazem"</w:t>
        <w:br/>
        <w:t xml:space="preserve">                                                data-id="&lt;?= $a['id_armazem'] ?&gt;"</w:t>
        <w:br/>
        <w:t xml:space="preserve">                                                data-nome="&lt;?= htmlspecialchars($a['nome'], ENT_QUOTES) ?&gt;"</w:t>
        <w:br/>
        <w:t xml:space="preserve">                                                data-cep="&lt;?= htmlspecialchars($a['cep'] ?? '', ENT_QUOTES) ?&gt;"</w:t>
        <w:br/>
        <w:t xml:space="preserve">                                                data-logradouro="&lt;?= htmlspecialchars($a['logradouro'] ?? '', ENT_QUOTES) ?&gt;"</w:t>
        <w:br/>
        <w:t xml:space="preserve">                                                data-numero="&lt;?= htmlspecialchars($a['numero'] ?? '', ENT_QUOTES) ?&gt;"</w:t>
        <w:br/>
        <w:t xml:space="preserve">                                                data-complemento="&lt;?= htmlspecialchars($a['complemento'] ?? '', ENT_QUOTES) ?&gt;"</w:t>
        <w:br/>
        <w:t xml:space="preserve">                                                data-bairro="&lt;?= htmlspecialchars($a['bairro'] ?? '', ENT_QUOTES) ?&gt;"</w:t>
        <w:br/>
        <w:t xml:space="preserve">                                                data-cidade="&lt;?= htmlspecialchars($a['cidade'] ?? '', ENT_QUOTES) ?&gt;"</w:t>
        <w:br/>
        <w:t xml:space="preserve">                                                data-estado="&lt;?= htmlspecialchars($a['estado'] ?? '', ENT_QUOTES) ?&gt;"</w:t>
        <w:br/>
        <w:t xml:space="preserve">                                                title="Editar"&gt;</w:t>
        <w:br/>
        <w:t xml:space="preserve">                                            &lt;i class="bi bi-pencil"&gt;&lt;/i&gt;</w:t>
        <w:br/>
        <w:t xml:space="preserve">                                        &lt;/button&gt;</w:t>
        <w:br/>
        <w:t xml:space="preserve">                                        &lt;a href="?excluir=&lt;?= $a['id_armazem'] ?&gt;" class="btn btn-sm btn-outline-danger px-2"</w:t>
        <w:br/>
        <w:t xml:space="preserve">                                           onclick="return confirm('Excluir este armazém?')"&gt;</w:t>
        <w:br/>
        <w:t xml:space="preserve">                                            &lt;i class="bi bi-trash"&gt;&lt;/i&gt;</w:t>
        <w:br/>
        <w:t xml:space="preserve">                                        &lt;/a&gt;</w:t>
        <w:br/>
        <w:t xml:space="preserve">                                    &lt;/div&gt;</w:t>
        <w:br/>
        <w:t xml:space="preserve">                                &lt;/td&gt;</w:t>
        <w:br/>
        <w:t xml:space="preserve">                            &lt;/tr&gt;</w:t>
        <w:br/>
        <w:t xml:space="preserve">                        &lt;?php endforeach; endif; ?&gt;</w:t>
        <w:br/>
        <w:t xml:space="preserve">                        &lt;/tbody&gt;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    &lt;/table&gt;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t>&lt;/div&gt;</w:t>
        <w:br/>
        <w:t>&lt;!-- Bootstrap JS para funcionalidades interativas --&gt;</w:t>
        <w:br/>
        <w:t>&lt;script src="https://cdn.jsdelivr.net/npm/bootstrap@5.3.0/dist/js/bootstrap.bundle.min.js"&gt;&lt;/script&gt;</w:t>
        <w:br/>
        <w:br/>
        <w:t>&lt;!-- Modal de edição de armazém --&gt;</w:t>
        <w:br/>
        <w:t>&lt;div class="modal fade" id="modalEditarArmazem" tabindex="-1"&gt;</w:t>
        <w:br/>
        <w:t xml:space="preserve">  &lt;div class="modal-dialog"&gt;</w:t>
        <w:br/>
        <w:t xml:space="preserve">    &lt;div class="modal-content"&gt;</w:t>
        <w:br/>
        <w:t xml:space="preserve">      &lt;div class="modal-header py-2"&gt;</w:t>
        <w:br/>
        <w:t xml:space="preserve">        &lt;h6 class="modal-title fw-bold"&gt;&lt;i class="bi bi-pencil-square"&gt;&lt;/i&gt; Editar Armazém&lt;/h6&gt;</w:t>
        <w:br/>
        <w:t xml:space="preserve">        &lt;button type="button" class="btn-close" data-bs-dismiss="modal"&gt;&lt;/button&gt;</w:t>
        <w:br/>
        <w:t xml:space="preserve">      &lt;/div&gt;</w:t>
        <w:br/>
        <w:t xml:space="preserve">      &lt;form method="POST"&gt;</w:t>
        <w:br/>
        <w:t xml:space="preserve">        &lt;input type="hidden" name="acao" value="editar"&gt;</w:t>
        <w:br/>
        <w:t xml:space="preserve">        &lt;input type="hidden" name="id_armazem" id="ea_id"&gt;</w:t>
        <w:br/>
        <w:t xml:space="preserve">        &lt;div class="modal-body row g-3"&gt;</w:t>
        <w:br/>
        <w:t xml:space="preserve">          &lt;div class="col-12"&gt;</w:t>
        <w:br/>
        <w:t xml:space="preserve">            &lt;label class="small fw-bold text-muted"&gt;Nome do Armazém&lt;/label&gt;</w:t>
        <w:br/>
        <w:t xml:space="preserve">            &lt;input type="text" name="nome" id="ea_nome" class="form-control form-control-sm" required&gt;</w:t>
        <w:br/>
        <w:t xml:space="preserve">          &lt;/div&gt;</w:t>
        <w:br/>
        <w:t xml:space="preserve">          &lt;div class="col-12"&gt;&lt;hr class="my-1"&gt;&lt;small class="fw-bold text-secondary text-uppercase"&gt;&lt;i class="bi bi-geo-alt"&gt;&lt;/i&gt; Endereço&lt;/small&gt;&lt;/div&gt;</w:t>
        <w:br/>
        <w:t xml:space="preserve">          &lt;div class="col-5"&gt;</w:t>
        <w:br/>
        <w:t xml:space="preserve">            &lt;label class="small fw-bold text-muted"&gt;CEP&lt;/label&gt;</w:t>
        <w:br/>
        <w:t xml:space="preserve">            &lt;input type="text" name="cep" id="ea_cep" oninput="maskCEP(this)" class="form-control form-control-sm font-monospace" maxlength="9"&gt;</w:t>
        <w:br/>
        <w:t xml:space="preserve">          &lt;/div&gt;</w:t>
        <w:br/>
        <w:t xml:space="preserve">          &lt;div class="col-12"&gt;</w:t>
        <w:br/>
        <w:t xml:space="preserve">            &lt;label class="small fw-bold text-muted"&gt;Logradouro&lt;/label&gt;</w:t>
        <w:br/>
        <w:t xml:space="preserve">            &lt;input type="text" name="logradouro" id="ea_logradouro" class="form-control form-control-sm"&gt;</w:t>
        <w:br/>
        <w:t xml:space="preserve">          &lt;/div&gt;</w:t>
        <w:br/>
        <w:t xml:space="preserve">          &lt;div class="col-4"&gt;</w:t>
        <w:br/>
        <w:t xml:space="preserve">            &lt;label class="small fw-bold text-muted"&gt;Número&lt;/label&gt;</w:t>
        <w:br/>
        <w:t xml:space="preserve">            &lt;input type="text" name="numero" id="ea_numero" class="form-control form-control-sm"&gt;</w:t>
        <w:br/>
        <w:t xml:space="preserve">          &lt;/div&gt;</w:t>
        <w:br/>
        <w:t xml:space="preserve">          &lt;div class="col-8"&gt;</w:t>
        <w:br/>
        <w:t xml:space="preserve">            &lt;label class="small fw-bold text-muted"&gt;Complemento&lt;/label&gt;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&lt;input type="text" name="complemento" id="ea_complemento" class="form-control form-control-sm"&gt;</w:t>
        <w:br/>
        <w:t xml:space="preserve">          &lt;/div&gt;</w:t>
        <w:br/>
        <w:t xml:space="preserve">          &lt;div class="col-12"&gt;</w:t>
        <w:br/>
        <w:t xml:space="preserve">            &lt;label class="small fw-bold text-muted"&gt;Bairro&lt;/label&gt;</w:t>
        <w:br/>
        <w:t xml:space="preserve">            &lt;input type="text" name="bairro" id="ea_bairro" class="form-control form-control-sm"&gt;</w:t>
        <w:br/>
        <w:t xml:space="preserve">          &lt;/div&gt;</w:t>
        <w:br/>
        <w:t xml:space="preserve">          &lt;div class="col-8"&gt;</w:t>
        <w:br/>
        <w:t xml:space="preserve">            &lt;label class="small fw-bold text-muted"&gt;Cidade&lt;/label&gt;</w:t>
        <w:br/>
        <w:t xml:space="preserve">            &lt;input type="text" name="cidade" id="ea_cidade" class="form-control form-control-sm" required&gt;</w:t>
        <w:br/>
        <w:t xml:space="preserve">          &lt;/div&gt;</w:t>
        <w:br/>
        <w:t xml:space="preserve">          &lt;div class="col-4"&gt;</w:t>
        <w:br/>
        <w:t xml:space="preserve">            &lt;label class="small fw-bold text-muted"&gt;Estado&lt;/label&gt;</w:t>
        <w:br/>
        <w:t xml:space="preserve">            &lt;select name="estado" id="ea_estado" class="form-select form-select-sm" required&gt;</w:t>
        <w:br/>
        <w:t xml:space="preserve">              &lt;option value=""&gt;UF&lt;/option&gt;</w:t>
        <w:br/>
        <w:t xml:space="preserve">              &lt;?php foreach($estados ?? [] as $uf): ?&gt;</w:t>
        <w:br/>
        <w:t xml:space="preserve">              &lt;option value="&lt;?= $uf ?&gt;"&gt;&lt;?= $uf ?&gt;&lt;/option&gt;</w:t>
        <w:br/>
        <w:t xml:space="preserve">              &lt;?php endforeach; ?&gt;</w:t>
        <w:br/>
        <w:t xml:space="preserve">            &lt;/select&gt;</w:t>
        <w:br/>
        <w:t xml:space="preserve">          &lt;/div&gt;</w:t>
        <w:br/>
        <w:t xml:space="preserve">        &lt;/div&gt;</w:t>
        <w:br/>
        <w:t xml:space="preserve">        &lt;div class="modal-footer py-2"&gt;</w:t>
        <w:br/>
        <w:t xml:space="preserve">          &lt;button type="button" class="btn btn-sm btn-secondary" data-bs-dismiss="modal"&gt;Cancelar&lt;/button&gt;</w:t>
        <w:br/>
        <w:t xml:space="preserve">          &lt;button type="submit" class="btn btn-sm btn-warning fw-bold"&gt;&lt;i class="bi bi-check-circle"&gt;&lt;/i&gt; Salvar&lt;/button&gt;</w:t>
        <w:br/>
        <w:t xml:space="preserve">        &lt;/div&gt;</w:t>
        <w:br/>
        <w:t xml:space="preserve">      &lt;/form&gt;</w:t>
        <w:br/>
        <w:t xml:space="preserve">    &lt;/div&gt;</w:t>
        <w:br/>
        <w:t xml:space="preserve">  &lt;/div&gt;</w:t>
        <w:br/>
        <w:t>&lt;/div&gt;</w:t>
        <w:br/>
        <w:t>&lt;script&gt;</w:t>
        <w:br/>
        <w:t>document.getElementById('modalEditarArmazem').addEventListener('show.bs.modal', function(e) {</w:t>
        <w:br/>
        <w:t xml:space="preserve">    var b = e.relatedTarget;</w:t>
        <w:br/>
        <w:t xml:space="preserve">    document.getElementById('ea_id').value          = b.dataset.id;</w:t>
        <w:br/>
        <w:t xml:space="preserve">    document.getElementById('ea_nome').value        = b.dataset.nome;</w:t>
        <w:br/>
        <w:t xml:space="preserve">    document.getElementById('ea_cep').value         = b.dataset.cep;</w:t>
        <w:br/>
        <w:t xml:space="preserve">    document.getElementById('ea_logradouro').value  = b.dataset.logradouro;</w:t>
        <w:br/>
        <w:t xml:space="preserve">    document.getElementById('ea_numero').value      = b.dataset.numero;</w:t>
        <w:br/>
        <w:t xml:space="preserve">    document.getElementById('ea_complemento').value = b.dataset.complemento;</w:t>
        <w:br/>
        <w:t xml:space="preserve">    document.getElementById('ea_bairro').value      = b.dataset.bairro;</w:t>
        <w:br/>
        <w:t xml:space="preserve">    document.getElementById('ea_cidade').value      = b.dataset.cidade;</w:t>
        <w:br/>
        <w:t xml:space="preserve">    document.getElementById('ea_estado').value      = b.dataset.estado;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});</w:t>
        <w:br/>
        <w:t>&lt;/script&gt;</w:t>
        <w:br/>
        <w:t>&lt;/body&gt;&lt;/html&gt;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views/produtos.php</w:t>
      </w:r>
    </w:p>
    <w:p>
      <w:pPr>
        <w:spacing w:before="0" w:after="40"/>
      </w:pPr>
      <w:r>
        <w:rPr>
          <w:i/>
          <w:color w:val="999999"/>
          <w:sz w:val="16"/>
        </w:rPr>
        <w:t>196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/**</w:t>
        <w:br/>
        <w:t xml:space="preserve"> * View: Produtos</w:t>
        <w:br/>
        <w:t xml:space="preserve"> *</w:t>
        <w:br/>
        <w:t xml:space="preserve"> * Exibe o painel de gestão de produtos (SKUs) do sistema.</w:t>
        <w:br/>
        <w:t xml:space="preserve"> * Apresenta KPIs (total de SKUs, estoque crítico e vencidos),</w:t>
        <w:br/>
        <w:t xml:space="preserve"> * formulário colapsável para cadastro de novos produtos,</w:t>
        <w:br/>
        <w:t xml:space="preserve"> * cartão informativo sobre o fluxo de estoque e tabela com</w:t>
        <w:br/>
        <w:t xml:space="preserve"> * os produtos cadastrados, indicando quantidade em estoque e validade.</w:t>
        <w:br/>
        <w:t xml:space="preserve"> *</w:t>
        <w:br/>
        <w:t xml:space="preserve"> * Variáveis esperadas do controller:</w:t>
        <w:br/>
        <w:t xml:space="preserve"> * - $erro    (string) Mensagem de erro, se houver</w:t>
        <w:br/>
        <w:t xml:space="preserve"> * - $total   (int)    Total de SKUs cadastrados</w:t>
        <w:br/>
        <w:t xml:space="preserve"> * - $criticos(int)    Produtos com estoque abaixo de 10 unidades</w:t>
        <w:br/>
        <w:t xml:space="preserve"> * - $vencidos(int)    Produtos com data de validade vencida</w:t>
        <w:br/>
        <w:t xml:space="preserve"> * - $hoje    (string) Data atual no formato Y-m-d para comparação de validade</w:t>
        <w:br/>
        <w:t xml:space="preserve"> * - $lista   (array)  Lista de produtos com qtd_estoque e validade</w:t>
        <w:br/>
        <w:t xml:space="preserve"> */</w:t>
        <w:br/>
        <w:t>?&gt;</w:t>
        <w:br/>
        <w:t>&lt;!DOCTYPE html&gt;</w:t>
        <w:br/>
        <w:t>&lt;html lang="pt-br"&gt;</w:t>
        <w:br/>
        <w:t>&lt;head&gt;</w:t>
        <w:br/>
        <w:t xml:space="preserve">    &lt;meta charset="UTF-8"&gt;&lt;meta name="viewport" content="width=device-width, initial-scale=1.0"&gt;</w:t>
        <w:br/>
        <w:t xml:space="preserve">    &lt;title&gt;Produtos - Gestão Logística&lt;/title&gt;</w:t>
        <w:br/>
        <w:t xml:space="preserve">    &lt;!-- Bootstrap CSS para estilização responsiva --&gt;</w:t>
        <w:br/>
        <w:t xml:space="preserve">    &lt;link href="https://cdn.jsdelivr.net/npm/bootstrap@5.3.0/dist/css/bootstrap.min.css" rel="stylesheet"&gt;</w:t>
        <w:br/>
        <w:t xml:space="preserve">    &lt;!-- Bootstrap Icons para ícones visuais --&gt;</w:t>
        <w:br/>
        <w:t xml:space="preserve">    &lt;link rel="stylesheet" href="https://cdn.jsdelivr.net/npm/bootstrap-icons@1.11.1/font/bootstrap-icons.css"&gt;</w:t>
        <w:br/>
        <w:t xml:space="preserve">    &lt;!-- Estilos personalizados do sistema --&gt;</w:t>
        <w:br/>
        <w:t xml:space="preserve">    &lt;link rel="stylesheet" href="assets/css/style.css"&gt;</w:t>
        <w:br/>
        <w:t>&lt;/head&gt;</w:t>
        <w:br/>
        <w:t>&lt;body class="bg-light"&gt;</w:t>
        <w:br/>
        <w:t>&lt;!-- Renderiza a barra de navegação superior do sistema --&gt;</w:t>
        <w:br/>
        <w:t>&lt;?php renderNavbar(); ?&gt;</w:t>
        <w:br/>
        <w:t>&lt;div class="container-fluid px-4 mb-5"&gt;</w:t>
        <w:br/>
        <w:br/>
        <w:t xml:space="preserve">    &lt;!-- Bloco PHP: exibe alerta de aviso se houver mensagem de erro do controller --&gt;</w:t>
        <w:br/>
        <w:t xml:space="preserve">    &lt;?php if($erro): ?&gt;</w:t>
        <w:br/>
        <w:t xml:space="preserve">    &lt;div class="alert alert-warning d-flex align-items-center gap-2 mb-4"&gt;</w:t>
        <w:br/>
        <w:t xml:space="preserve">        &lt;i class="bi bi-exclamation-triangle-fill fs-5"&gt;&lt;/i&gt; &lt;?= $erro ?&gt;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&lt;/div&gt;</w:t>
        <w:br/>
        <w:t xml:space="preserve">    &lt;?php endif; ?&gt;</w:t>
        <w:br/>
        <w:br/>
        <w:t xml:space="preserve">    &lt;!-- ===== CARDS DE KPI DE PRODUTOS ===== --&gt;</w:t>
        <w:br/>
        <w:t xml:space="preserve">    &lt;div class="row g-3 mb-4"&gt;</w:t>
        <w:br/>
        <w:t xml:space="preserve">        &lt;!-- KPI: Total de SKUs (produtos distintos) cadastrados --&gt;</w:t>
        <w:br/>
        <w:t xml:space="preserve">        &lt;div class="col-md-3"&gt;&lt;div class="card border-0 shadow-sm bg-white p-3"&gt;</w:t>
        <w:br/>
        <w:t xml:space="preserve">            &lt;span class="text-muted small text-uppercase fw-bold"&gt;Total de SKUs&lt;/span&gt;</w:t>
        <w:br/>
        <w:t xml:space="preserve">            &lt;h3 class="fw-black text-dark m-0 mt-1"&gt;&lt;?= $total ?? 0 ?&gt;&lt;/h3&gt;</w:t>
        <w:br/>
        <w:t xml:space="preserve">        &lt;/div&gt;&lt;/div&gt;</w:t>
        <w:br/>
        <w:t xml:space="preserve">        &lt;!-- KPI: Produtos com estoque crítico (menos de 10 unidades) --&gt;</w:t>
        <w:br/>
        <w:t xml:space="preserve">        &lt;div class="col-md-3"&gt;&lt;div class="card border-0 shadow-sm bg-white p-3"&gt;</w:t>
        <w:br/>
        <w:t xml:space="preserve">            &lt;span class="text-muted small text-uppercase fw-bold"&gt;Estoque Crítico (&amp;lt;10)&lt;/span&gt;</w:t>
        <w:br/>
        <w:t xml:space="preserve">            &lt;h3 class="fw-black &lt;?= $criticos&gt;0?'text-danger':'text-success' ?&gt; m-0 mt-1"&gt;&lt;?= $criticos ?&gt;&lt;/h3&gt;</w:t>
        <w:br/>
        <w:t xml:space="preserve">        &lt;/div&gt;&lt;/div&gt;</w:t>
        <w:br/>
        <w:t xml:space="preserve">        &lt;!-- KPI: Produtos com data de validade vencida --&gt;</w:t>
        <w:br/>
        <w:t xml:space="preserve">        &lt;div class="col-md-3"&gt;&lt;div class="card border-0 shadow-sm bg-white p-3"&gt;</w:t>
        <w:br/>
        <w:t xml:space="preserve">            &lt;span class="text-muted small text-uppercase fw-bold"&gt;Vencidos&lt;/span&gt;</w:t>
        <w:br/>
        <w:t xml:space="preserve">            &lt;h3 class="fw-black &lt;?= $vencidos&gt;0?'text-danger':'text-success' ?&gt; m-0 mt-1"&gt;&lt;?= $vencidos ?&gt;&lt;/h3&gt;</w:t>
        <w:br/>
        <w:t xml:space="preserve">        &lt;/div&gt;&lt;/div&gt;</w:t>
        <w:br/>
        <w:t xml:space="preserve">    &lt;/div&gt;</w:t>
        <w:br/>
        <w:br/>
        <w:t xml:space="preserve">    &lt;div class="row g-4"&gt;</w:t>
        <w:br/>
        <w:br/>
        <w:t xml:space="preserve">        &lt;!-- ===== COLUNA ESQUERDA: FORMULÁRIO E CARTÃO INFORMATIVO ===== --&gt;</w:t>
        <w:br/>
        <w:t xml:space="preserve">        &lt;div class="col-xl-4 col-lg-5"&gt;</w:t>
        <w:br/>
        <w:br/>
        <w:t xml:space="preserve">            &lt;!-- Botão que abre/fecha o formulário de cadastro (colapso Bootstrap) --&gt;</w:t>
        <w:br/>
        <w:t xml:space="preserve">            &lt;button class="btn btn-info text-white w-100 mb-3 fw-bold d-flex align-items-center justify-content-center gap-2 py-2 shadow-sm" type="button" data-bs-toggle="collapse" data-bs-target="#formProd"&gt;</w:t>
        <w:br/>
        <w:t xml:space="preserve">                &lt;i class="bi bi-file-earmark-plus-fill"&gt;&lt;/i&gt; Cadastrar Produto</w:t>
        <w:br/>
        <w:t xml:space="preserve">            &lt;/button&gt;</w:t>
        <w:br/>
        <w:br/>
        <w:t xml:space="preserve">            &lt;!-- Formulário colapsável de cadastro de produto --&gt;</w:t>
        <w:br/>
        <w:t xml:space="preserve">            &lt;div class="collapse mb-4" id="formProd"&gt;</w:t>
        <w:br/>
        <w:t xml:space="preserve">                &lt;div class="card border-0 shadow-sm p-4 rounded-4 bg-white"&gt;</w:t>
        <w:br/>
        <w:t xml:space="preserve">                    &lt;h6 class="fw-bold mb-3 text-secondary"&gt;&lt;i class="bi bi-box"&gt;&lt;/i&gt; Dados do Produto&lt;/h6&gt;</w:t>
        <w:br/>
        <w:br/>
        <w:t xml:space="preserve">                    &lt;!-- Formulário POST com dados do produto --&gt;</w:t>
        <w:br/>
        <w:t xml:space="preserve">                    &lt;form method="POST" class="row g-3"&gt;</w:t>
        <w:br/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        &lt;!-- Campo de descrição/nome do produto --&gt;</w:t>
        <w:br/>
        <w:t xml:space="preserve">                        &lt;div class="col-12"&gt;</w:t>
        <w:br/>
        <w:t xml:space="preserve">                            &lt;label class="small fw-bold text-muted"&gt;Descrição&lt;/label&gt;</w:t>
        <w:br/>
        <w:t xml:space="preserve">                            &lt;input type="text" name="descricao" class="form-control form-control-sm" placeholder="Ex: Bobina de Aço 500mm" required&gt;</w:t>
        <w:br/>
        <w:t xml:space="preserve">                        &lt;/div&gt;</w:t>
        <w:br/>
        <w:br/>
        <w:t xml:space="preserve">                        &lt;!-- Campo de peso unitário em kilogramas (opcional) --&gt;</w:t>
        <w:br/>
        <w:t xml:space="preserve">                        &lt;div class="col-6"&gt;</w:t>
        <w:br/>
        <w:t xml:space="preserve">                            &lt;label class="small fw-bold text-muted"&gt;Peso (kg)&lt;/label&gt;</w:t>
        <w:br/>
        <w:t xml:space="preserve">                            &lt;input type="number" step="0.01" name="peso" class="form-control form-control-sm"&gt;</w:t>
        <w:br/>
        <w:t xml:space="preserve">                        &lt;/div&gt;</w:t>
        <w:br/>
        <w:br/>
        <w:t xml:space="preserve">                        &lt;!-- Campo de volume unitário em metros cúbicos (opcional) --&gt;</w:t>
        <w:br/>
        <w:t xml:space="preserve">                        &lt;div class="col-6"&gt;</w:t>
        <w:br/>
        <w:t xml:space="preserve">                            &lt;label class="small fw-bold text-muted"&gt;Volume (m³)&lt;/label&gt;</w:t>
        <w:br/>
        <w:t xml:space="preserve">                            &lt;input type="number" step="0.01" name="volume" class="form-control form-control-sm"&gt;</w:t>
        <w:br/>
        <w:t xml:space="preserve">                        &lt;/div&gt;</w:t>
        <w:br/>
        <w:br/>
        <w:t xml:space="preserve">                        &lt;!-- Campo de data de validade do produto (opcional) --&gt;</w:t>
        <w:br/>
        <w:t xml:space="preserve">                        &lt;div class="col-12"&gt;</w:t>
        <w:br/>
        <w:t xml:space="preserve">                            &lt;label class="small fw-bold text-muted"&gt;Validade &lt;span class="text-muted fw-normal"&gt;(Opcional)&lt;/span&gt;&lt;/label&gt;</w:t>
        <w:br/>
        <w:t xml:space="preserve">                            &lt;input type="date" name="validade" class="form-control form-control-sm"&gt;</w:t>
        <w:br/>
        <w:t xml:space="preserve">                        &lt;/div&gt;</w:t>
        <w:br/>
        <w:br/>
        <w:t xml:space="preserve">                        &lt;!-- Botão de submissão do formulário --&gt;</w:t>
        <w:br/>
        <w:t xml:space="preserve">                        &lt;div class="col-12 mt-2"&gt;</w:t>
        <w:br/>
        <w:t xml:space="preserve">                            &lt;button type="submit" class="btn btn-info text-white btn-sm w-100 fw-bold py-2"&gt;</w:t>
        <w:br/>
        <w:t xml:space="preserve">                                &lt;i class="bi bi-check-circle"&gt;&lt;/i&gt; Cadastrar</w:t>
        <w:br/>
        <w:t xml:space="preserve">                            &lt;/button&gt;</w:t>
        <w:br/>
        <w:t xml:space="preserve">                        &lt;/div&gt;</w:t>
        <w:br/>
        <w:t xml:space="preserve">                    &lt;/form&gt;</w:t>
        <w:br/>
        <w:t xml:space="preserve">                &lt;/div&gt;</w:t>
        <w:br/>
        <w:t xml:space="preserve">            &lt;/div&gt;</w:t>
        <w:br/>
        <w:br/>
        <w:t xml:space="preserve">            &lt;!-- Cartão informativo sobre o fluxo de estoque --&gt;</w:t>
        <w:br/>
        <w:t xml:space="preserve">            &lt;div class="card border-0 bg-dark text-white p-3 rounded-3 shadow-sm"&gt;</w:t>
        <w:br/>
        <w:t xml:space="preserve">                &lt;h6 class="small fw-bold text-info mb-2"&gt;&lt;i class="bi bi-info-circle"&gt;&lt;/i&gt; Fluxo de Estoque&lt;/h6&gt;</w:t>
        <w:br/>
        <w:t xml:space="preserve">                &lt;p class="m-0 text-info" style="font-size:11px"&gt;Ao cadastrar um produto, o estoque é iniciado com quantidade zero. Use a página &lt;strong&gt;Estoque&lt;/strong&gt; para registrar entradas e saídas de mercadorias.&lt;/p&gt;</w:t>
        <w:br/>
        <w:t xml:space="preserve">                &lt;!-- Link de atalho para a página de estoque --&gt;</w:t>
        <w:br/>
        <w:t xml:space="preserve">                &lt;a href="estoque.php" class="btn btn-outline-info btn-sm mt-2"&gt;Ir para Estoque &amp;rarr;&lt;/a&gt;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&lt;/div&gt;</w:t>
        <w:br/>
        <w:t xml:space="preserve">        &lt;/div&gt;</w:t>
        <w:br/>
        <w:br/>
        <w:t xml:space="preserve">        &lt;!-- ===== COLUNA DIREITA: TABELA DE PRODUTOS ===== --&gt;</w:t>
        <w:br/>
        <w:t xml:space="preserve">        &lt;div class="col-xl-8 col-lg-7"&gt;</w:t>
        <w:br/>
        <w:t xml:space="preserve">            &lt;div class="card border-0 shadow-sm rounded-4 bg-white p-3"&gt;</w:t>
        <w:br/>
        <w:t xml:space="preserve">                &lt;div class="fw-bold text-dark mb-3 border-bottom pb-3"&gt;</w:t>
        <w:br/>
        <w:t xml:space="preserve">                    &lt;i class="bi bi-box text-info"&gt;&lt;/i&gt; Produtos Cadastrados</w:t>
        <w:br/>
        <w:t xml:space="preserve">                &lt;/div&gt;</w:t>
        <w:br/>
        <w:t xml:space="preserve">                &lt;div class="table-responsive"&gt;</w:t>
        <w:br/>
        <w:t xml:space="preserve">                    &lt;table class="table align-middle mb-0"&gt;</w:t>
        <w:br/>
        <w:t xml:space="preserve">                        &lt;thead class="table-light"&gt;</w:t>
        <w:br/>
        <w:t xml:space="preserve">                            &lt;tr&gt;</w:t>
        <w:br/>
        <w:t xml:space="preserve">                                &lt;th&gt;Produto&lt;/th&gt;</w:t>
        <w:br/>
        <w:t xml:space="preserve">                                &lt;th class="text-center"&gt;Peso / Volume&lt;/th&gt;</w:t>
        <w:br/>
        <w:t xml:space="preserve">                                &lt;th class="text-center"&gt;Estoque&lt;/th&gt;</w:t>
        <w:br/>
        <w:t xml:space="preserve">                                &lt;th&gt;Validade&lt;/th&gt;</w:t>
        <w:br/>
        <w:t xml:space="preserve">                                &lt;th class="text-center"&gt;Ação&lt;/th&gt;</w:t>
        <w:br/>
        <w:t xml:space="preserve">                            &lt;/tr&gt;</w:t>
        <w:br/>
        <w:t xml:space="preserve">                        &lt;/thead&gt;</w:t>
        <w:br/>
        <w:t xml:space="preserve">                        &lt;tbody&gt;</w:t>
        <w:br/>
        <w:t xml:space="preserve">                        &lt;!-- Bloco PHP: exibe mensagem se não há produtos cadastrados --&gt;</w:t>
        <w:br/>
        <w:t xml:space="preserve">                        &lt;?php if(empty($lista)): ?&gt;</w:t>
        <w:br/>
        <w:t xml:space="preserve">                            &lt;tr&gt;&lt;td colspan="5" class="text-center py-4 text-muted"&gt;Nenhum produto cadastrado.&lt;/td&gt;&lt;/tr&gt;</w:t>
        <w:br/>
        <w:t xml:space="preserve">                        &lt;!-- Loop PHP: itera sobre cada produto e renderiza uma linha na tabela --&gt;</w:t>
        <w:br/>
        <w:t xml:space="preserve">                        &lt;?php else: foreach($lista as $p):</w:t>
        <w:br/>
        <w:t xml:space="preserve">                            /* Verifica se o produto está vencido comparando com a data atual */</w:t>
        <w:br/>
        <w:t xml:space="preserve">                            $vencido  = !empty($p['validade']) &amp;&amp; $p['validade'] &lt; ($hoje ?? date('Y-m-d'));</w:t>
        <w:br/>
        <w:t xml:space="preserve">                            /* Marca como crítico se o estoque for menor que 10 unidades */</w:t>
        <w:br/>
        <w:t xml:space="preserve">                            $critico  = $p['qtd_estoque'] &lt; 10;</w:t>
        <w:br/>
        <w:t xml:space="preserve">                        ?&gt;</w:t>
        <w:br/>
        <w:t xml:space="preserve">                            &lt;tr class="row-h"&gt;</w:t>
        <w:br/>
        <w:t xml:space="preserve">                                &lt;!-- Coluna: descrição do produto e ID em destaque secundário --&gt;</w:t>
        <w:br/>
        <w:t xml:space="preserve">                                &lt;td&gt;</w:t>
        <w:br/>
        <w:t xml:space="preserve">                                    &lt;strong class="d-block"&gt;&lt;?= htmlspecialchars($p['descricao']) ?&gt;&lt;/strong&gt;</w:t>
        <w:br/>
        <w:t xml:space="preserve">                                    &lt;small class="text-muted"&gt;#&lt;?= $p['id_produto'] ?&gt;&lt;/small&gt;</w:t>
        <w:br/>
        <w:t xml:space="preserve">                                &lt;/td&gt;</w:t>
        <w:br/>
        <w:t xml:space="preserve">                                &lt;!-- Coluna: peso e volume unitários formatados --&gt;</w:t>
        <w:br/>
        <w:t xml:space="preserve">                                &lt;td class="text-center small"&gt;</w:t>
        <w:br/>
        <w:t xml:space="preserve">                                    &lt;?= $p['peso'] ? number_format($p['peso'],2,',','.').' kg' : '—' ?&gt;&lt;br&gt;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                    &lt;?= $p['volume'] ? number_format($p['volume'],2,',','.').' m³' : '—' ?&gt;</w:t>
        <w:br/>
        <w:t xml:space="preserve">                                &lt;/td&gt;</w:t>
        <w:br/>
        <w:t xml:space="preserve">                                &lt;!-- Coluna: quantidade em estoque com badge (vermelho se crítico, verde se ok) --&gt;</w:t>
        <w:br/>
        <w:t xml:space="preserve">                                &lt;td class="text-center"&gt;</w:t>
        <w:br/>
        <w:t xml:space="preserve">                                    &lt;span class="badge px-3 py-1 rounded-pill &lt;?= $critico ? 'bg-danger' : 'bg-success' ?&gt;"&gt;</w:t>
        <w:br/>
        <w:t xml:space="preserve">                                        &lt;?= $p['qtd_estoque'] ?&gt; un</w:t>
        <w:br/>
        <w:t xml:space="preserve">                                    &lt;/span&gt;</w:t>
        <w:br/>
        <w:t xml:space="preserve">                                &lt;/td&gt;</w:t>
        <w:br/>
        <w:t xml:space="preserve">                                &lt;!-- Coluna: data de validade com badge (vermelho se vencida, cinza se válida) --&gt;</w:t>
        <w:br/>
        <w:t xml:space="preserve">                                &lt;td&gt;</w:t>
        <w:br/>
        <w:t xml:space="preserve">                                    &lt;?php if(!empty($p['validade'])): ?&gt;</w:t>
        <w:br/>
        <w:t xml:space="preserve">                                        &lt;span class="badge &lt;?= $vencido ? 'bg-danger' : 'bg-light text-dark border' ?&gt;"&gt;</w:t>
        <w:br/>
        <w:t xml:space="preserve">                                            &lt;?= date('d/m/Y', strtotime($p['validade'])) ?&gt;</w:t>
        <w:br/>
        <w:t xml:space="preserve">                                        &lt;/span&gt;</w:t>
        <w:br/>
        <w:t xml:space="preserve">                                    &lt;?php else: ?&gt;&lt;span class="text-muted small"&gt;Sem validade&lt;/span&gt;&lt;?php endif; ?&gt;</w:t>
        <w:br/>
        <w:t xml:space="preserve">                                &lt;/td&gt;</w:t>
        <w:br/>
        <w:t xml:space="preserve">                                &lt;!-- Coluna: botão de exclusão com confirmação JavaScript --&gt;</w:t>
        <w:br/>
        <w:t xml:space="preserve">                                &lt;td class="text-center"&gt;</w:t>
        <w:br/>
        <w:t xml:space="preserve">                                    &lt;a href="?excluir=&lt;?= $p['id_produto'] ?&gt;" class="btn btn-sm btn-outline-danger px-2"</w:t>
        <w:br/>
        <w:t xml:space="preserve">                                       onclick="return confirm('Excluir este produto?')"&gt;</w:t>
        <w:br/>
        <w:t xml:space="preserve">                                        &lt;i class="bi bi-trash"&gt;&lt;/i&gt;</w:t>
        <w:br/>
        <w:t xml:space="preserve">                                    &lt;/a&gt;</w:t>
        <w:br/>
        <w:t xml:space="preserve">                                &lt;/td&gt;</w:t>
        <w:br/>
        <w:t xml:space="preserve">                            &lt;/tr&gt;</w:t>
        <w:br/>
        <w:t xml:space="preserve">                        &lt;?php endforeach; endif; ?&gt;</w:t>
        <w:br/>
        <w:t xml:space="preserve">                        &lt;/tbody&gt;</w:t>
        <w:br/>
        <w:t xml:space="preserve">                    &lt;/table&gt;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t>&lt;/div&gt;</w:t>
        <w:br/>
        <w:t>&lt;!-- Bootstrap JS para funcionalidades interativas --&gt;</w:t>
        <w:br/>
        <w:t>&lt;script src="https://cdn.jsdelivr.net/npm/bootstrap@5.3.0/dist/js/bootstrap.bundle.min.js"&gt;&lt;/script&gt;</w:t>
        <w:br/>
        <w:t>&lt;/body&gt;&lt;/html&gt;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views/estoque.php</w:t>
      </w:r>
    </w:p>
    <w:p>
      <w:pPr>
        <w:spacing w:before="0" w:after="40"/>
      </w:pPr>
      <w:r>
        <w:rPr>
          <w:i/>
          <w:color w:val="999999"/>
          <w:sz w:val="16"/>
        </w:rPr>
        <w:t>262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/**</w:t>
        <w:br/>
        <w:t xml:space="preserve"> * View: Estoque</w:t>
        <w:br/>
        <w:t xml:space="preserve"> *</w:t>
        <w:br/>
        <w:t xml:space="preserve"> * Exibe o painel de gestão de estoque do sistema.</w:t>
        <w:br/>
        <w:t xml:space="preserve"> * Apresenta KPIs (volume total, SKUs cadastrados, estoque crítico e</w:t>
        <w:br/>
        <w:t xml:space="preserve"> * produtos vencidos), formulário para registrar movimentações (entrada</w:t>
        <w:br/>
        <w:t xml:space="preserve"> * ou saída), inventário por produto com detalhe por armazém expansível</w:t>
        <w:br/>
        <w:t xml:space="preserve"> * e histórico das últimas 20 movimentações registradas.</w:t>
        <w:br/>
        <w:t xml:space="preserve"> *</w:t>
        <w:br/>
        <w:t xml:space="preserve"> * Variáveis esperadas do controller:</w:t>
        <w:br/>
        <w:t xml:space="preserve"> * - $erro                (string) Mensagem de erro, se houver</w:t>
        <w:br/>
        <w:t xml:space="preserve"> * - $sucesso             (string) Mensagem de sucesso, se houver</w:t>
        <w:br/>
        <w:t xml:space="preserve"> * - $total_itens         (int)    Soma total de unidades em estoque</w:t>
        <w:br/>
        <w:t xml:space="preserve"> * - $criticos            (int)    Produtos com estoque abaixo de 10 unidades</w:t>
        <w:br/>
        <w:t xml:space="preserve"> * - $vencidos            (int)    Produtos com validade vencida</w:t>
        <w:br/>
        <w:t xml:space="preserve"> * - $hoje                (string) Data atual (Y-m-d) para comparação de validade</w:t>
        <w:br/>
        <w:t xml:space="preserve"> * - $produtos            (array)  Lista de produtos com qtd_estoque e validade</w:t>
        <w:br/>
        <w:t xml:space="preserve"> * - $armazens            (array)  Lista de armazéns para o select do formulário</w:t>
        <w:br/>
        <w:t xml:space="preserve"> * - $estoque_por_armazem (array)  Array indexado por id_produto com saldo por armazém</w:t>
        <w:br/>
        <w:t xml:space="preserve"> * - $historico           (array)  Últimas 20 movimentações registradas</w:t>
        <w:br/>
        <w:t xml:space="preserve"> */</w:t>
        <w:br/>
        <w:t>?&gt;</w:t>
        <w:br/>
        <w:t>&lt;!DOCTYPE html&gt;</w:t>
        <w:br/>
        <w:t>&lt;html lang="pt-br"&gt;</w:t>
        <w:br/>
        <w:t>&lt;head&gt;</w:t>
        <w:br/>
        <w:t xml:space="preserve">    &lt;meta charset="UTF-8"&gt;&lt;meta name="viewport" content="width=device-width, initial-scale=1.0"&gt;</w:t>
        <w:br/>
        <w:t xml:space="preserve">    &lt;title&gt;Estoque - Gestão Logística&lt;/title&gt;</w:t>
        <w:br/>
        <w:t xml:space="preserve">    &lt;!-- Bootstrap CSS para estilização responsiva --&gt;</w:t>
        <w:br/>
        <w:t xml:space="preserve">    &lt;link href="https://cdn.jsdelivr.net/npm/bootstrap@5.3.0/dist/css/bootstrap.min.css" rel="stylesheet"&gt;</w:t>
        <w:br/>
        <w:t xml:space="preserve">    &lt;!-- Bootstrap Icons para ícones visuais --&gt;</w:t>
        <w:br/>
        <w:t xml:space="preserve">    &lt;link rel="stylesheet" href="https://cdn.jsdelivr.net/npm/bootstrap-icons@1.11.1/font/bootstrap-icons.css"&gt;</w:t>
        <w:br/>
        <w:t xml:space="preserve">    &lt;!-- Estilos personalizados do sistema --&gt;</w:t>
        <w:br/>
        <w:t xml:space="preserve">    &lt;link rel="stylesheet" href="assets/css/style.css"&gt;</w:t>
        <w:br/>
        <w:t>&lt;/head&gt;</w:t>
        <w:br/>
        <w:t>&lt;body class="bg-light"&gt;</w:t>
        <w:br/>
        <w:t>&lt;!-- Renderiza a barra de navegação superior do sistema --&gt;</w:t>
        <w:br/>
        <w:t>&lt;?php renderNavbar(); ?&gt;</w:t>
        <w:br/>
        <w:t>&lt;div class="container-fluid px-4 mb-5"&gt;</w:t>
        <w:br/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&lt;!-- Bloco PHP: exibe alerta de erro se houver mensagem de erro do controller --&gt;</w:t>
        <w:br/>
        <w:t xml:space="preserve">    &lt;?php if($erro): ?&gt;</w:t>
        <w:br/>
        <w:t xml:space="preserve">    &lt;div class="alert alert-danger d-flex align-items-center gap-2 mb-3"&gt;&lt;i class="bi bi-x-circle-fill fs-5"&gt;&lt;/i&gt; &lt;?= $erro ?&gt;&lt;/div&gt;</w:t>
        <w:br/>
        <w:t xml:space="preserve">    &lt;?php endif; ?&gt;</w:t>
        <w:br/>
        <w:br/>
        <w:t xml:space="preserve">    &lt;!-- Bloco PHP: exibe alerta de sucesso após movimentação bem-sucedida --&gt;</w:t>
        <w:br/>
        <w:t xml:space="preserve">    &lt;?php if($sucesso): ?&gt;</w:t>
        <w:br/>
        <w:t xml:space="preserve">    &lt;div class="alert alert-success d-flex align-items-center gap-2 mb-3"&gt;&lt;i class="bi bi-check-circle-fill fs-5"&gt;&lt;/i&gt; &lt;?= $sucesso ?&gt;&lt;/div&gt;</w:t>
        <w:br/>
        <w:t xml:space="preserve">    &lt;?php endif; ?&gt;</w:t>
        <w:br/>
        <w:br/>
        <w:t xml:space="preserve">    &lt;!-- ===== CARDS DE KPI DE ESTOQUE ===== --&gt;</w:t>
        <w:br/>
        <w:t xml:space="preserve">    &lt;div class="row g-3 mb-4"&gt;</w:t>
        <w:br/>
        <w:t xml:space="preserve">        &lt;!-- KPI: Volume total de unidades em estoque --&gt;</w:t>
        <w:br/>
        <w:t xml:space="preserve">        &lt;div class="col-6 col-md-3"&gt;&lt;div class="card border-0 shadow-sm bg-white p-3"&gt;</w:t>
        <w:br/>
        <w:t xml:space="preserve">            &lt;span class="text-muted small text-uppercase fw-bold"&gt;Volume Total&lt;/span&gt;</w:t>
        <w:br/>
        <w:t xml:space="preserve">            &lt;h3 class="fw-black text-dark m-0 mt-1"&gt;&lt;?= number_format($total_itens ?? 0,0,',','.') ?&gt; &lt;span class="fs-6 fw-normal text-muted"&gt;un&lt;/span&gt;&lt;/h3&gt;</w:t>
        <w:br/>
        <w:t xml:space="preserve">        &lt;/div&gt;&lt;/div&gt;</w:t>
        <w:br/>
        <w:t xml:space="preserve">        &lt;!-- KPI: Total de SKUs (produtos distintos) cadastrados --&gt;</w:t>
        <w:br/>
        <w:t xml:space="preserve">        &lt;div class="col-6 col-md-3"&gt;&lt;div class="card border-0 shadow-sm bg-white p-3"&gt;</w:t>
        <w:br/>
        <w:t xml:space="preserve">            &lt;span class="text-muted small text-uppercase fw-bold"&gt;SKUs Cadastrados&lt;/span&gt;</w:t>
        <w:br/>
        <w:t xml:space="preserve">            &lt;h3 class="fw-black text-primary m-0 mt-1"&gt;&lt;?= count($produtos ?? []) ?&gt;&lt;/h3&gt;</w:t>
        <w:br/>
        <w:t xml:space="preserve">        &lt;/div&gt;&lt;/div&gt;</w:t>
        <w:br/>
        <w:t xml:space="preserve">        &lt;!-- KPI: Produtos com estoque crítico (vermelho se &gt; 0, verde se 0) --&gt;</w:t>
        <w:br/>
        <w:t xml:space="preserve">        &lt;div class="col-6 col-md-3"&gt;&lt;div class="card border-0 shadow-sm bg-white p-3"&gt;</w:t>
        <w:br/>
        <w:t xml:space="preserve">            &lt;span class="text-muted small text-uppercase fw-bold"&gt;Estoque Crítico&lt;/span&gt;</w:t>
        <w:br/>
        <w:t xml:space="preserve">            &lt;h3 class="fw-black &lt;?= $criticos&gt;0?'text-danger':'text-success' ?&gt; m-0 mt-1"&gt;&lt;?= $criticos ?&gt;&lt;/h3&gt;</w:t>
        <w:br/>
        <w:t xml:space="preserve">        &lt;/div&gt;&lt;/div&gt;</w:t>
        <w:br/>
        <w:t xml:space="preserve">        &lt;!-- KPI: Produtos com validade vencida (vermelho se &gt; 0, verde se 0) --&gt;</w:t>
        <w:br/>
        <w:t xml:space="preserve">        &lt;div class="col-6 col-md-3"&gt;&lt;div class="card border-0 shadow-sm bg-white p-3"&gt;</w:t>
        <w:br/>
        <w:t xml:space="preserve">            &lt;span class="text-muted small text-uppercase fw-bold"&gt;Produtos Vencidos&lt;/span&gt;</w:t>
        <w:br/>
        <w:t xml:space="preserve">            &lt;h3 class="fw-black &lt;?= $vencidos&gt;0?'text-danger':'text-success' ?&gt; m-0 mt-1"&gt;&lt;?= $vencidos ?&gt;&lt;/h3&gt;</w:t>
        <w:br/>
        <w:t xml:space="preserve">        &lt;/div&gt;&lt;/div&gt;</w:t>
        <w:br/>
        <w:t xml:space="preserve">    &lt;/div&gt;</w:t>
        <w:br/>
        <w:br/>
        <w:t xml:space="preserve">    &lt;div class="row g-4 mb-4"&gt;</w:t>
        <w:br/>
        <w:br/>
        <w:t xml:space="preserve">        &lt;!-- ===== COLUNA ESQUERDA: FORMULÁRIO DE MOVIMENTAÇÃO ===== --&gt;</w:t>
        <w:br/>
        <w:t xml:space="preserve">        &lt;div class="col-lg-5"&gt;</w:t>
        <w:br/>
        <w:t xml:space="preserve">            &lt;div class="card border-0 shadow-sm rounded-4 bg-white p-3"&gt;</w:t>
        <w:br/>
        <w:t xml:space="preserve">                &lt;div class="fw-bold text-dark mb-3 border-bottom pb-2"&gt;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    &lt;i class="bi bi-arrow-left-right text-success"&gt;&lt;/i&gt; Registrar Movimentação</w:t>
        <w:br/>
        <w:t xml:space="preserve">                &lt;/div&gt;</w:t>
        <w:br/>
        <w:br/>
        <w:t xml:space="preserve">                &lt;!-- Formulário POST para registrar entrada ou saída de estoque --&gt;</w:t>
        <w:br/>
        <w:t xml:space="preserve">                &lt;form method="POST" class="row g-3"&gt;</w:t>
        <w:br/>
        <w:t xml:space="preserve">                    &lt;input type="hidden" name="acao" value="movimentacao"&gt;</w:t>
        <w:br/>
        <w:br/>
        <w:t xml:space="preserve">                    &lt;!-- Select de produto com quantidade atual exibida entre parênteses --&gt;</w:t>
        <w:br/>
        <w:t xml:space="preserve">                    &lt;div class="col-12"&gt;</w:t>
        <w:br/>
        <w:t xml:space="preserve">                        &lt;label class="small fw-bold text-muted"&gt;Produto&lt;/label&gt;</w:t>
        <w:br/>
        <w:t xml:space="preserve">                        &lt;select name="id_produto" class="form-select form-select-sm" required&gt;</w:t>
        <w:br/>
        <w:t xml:space="preserve">                            &lt;option value=""&gt;Selecione...&lt;/option&gt;</w:t>
        <w:br/>
        <w:t xml:space="preserve">                            &lt;!-- Loop PHP: lista produtos com saldo atual em estoque --&gt;</w:t>
        <w:br/>
        <w:t xml:space="preserve">                            &lt;?php foreach($produtos ?? [] as $p): ?&gt;</w:t>
        <w:br/>
        <w:t xml:space="preserve">                            &lt;option value="&lt;?= $p['id_produto'] ?&gt;"&gt;</w:t>
        <w:br/>
        <w:t xml:space="preserve">                                &lt;?= htmlspecialchars($p['descricao']) ?&gt; (&lt;?= number_format($p['qtd_estoque'],0,',','.') ?&gt; un)</w:t>
        <w:br/>
        <w:t xml:space="preserve">                            &lt;/option&gt;</w:t>
        <w:br/>
        <w:t xml:space="preserve">                            &lt;?php endforeach; ?&gt;</w:t>
        <w:br/>
        <w:t xml:space="preserve">                        &lt;/select&gt;</w:t>
        <w:br/>
        <w:t xml:space="preserve">                    &lt;/div&gt;</w:t>
        <w:br/>
        <w:br/>
        <w:t xml:space="preserve">                    &lt;!-- Select de armazém onde a movimentação será registrada --&gt;</w:t>
        <w:br/>
        <w:t xml:space="preserve">                    &lt;div class="col-12"&gt;</w:t>
        <w:br/>
        <w:t xml:space="preserve">                        &lt;label class="small fw-bold text-muted"&gt;Armazém&lt;/label&gt;</w:t>
        <w:br/>
        <w:t xml:space="preserve">                        &lt;select name="id_armazem_mov" class="form-select form-select-sm" required&gt;</w:t>
        <w:br/>
        <w:t xml:space="preserve">                            &lt;option value=""&gt;Selecione...&lt;/option&gt;</w:t>
        <w:br/>
        <w:t xml:space="preserve">                            &lt;!-- Loop PHP: lista armazéns disponíveis --&gt;</w:t>
        <w:br/>
        <w:t xml:space="preserve">                            &lt;?php foreach($armazens ?? [] as $a): ?&gt;</w:t>
        <w:br/>
        <w:t xml:space="preserve">                            &lt;option value="&lt;?= $a['id_armazem'] ?&gt;"&gt;&lt;?= htmlspecialchars($a['nome']) ?&gt;&lt;/option&gt;</w:t>
        <w:br/>
        <w:t xml:space="preserve">                            &lt;?php endforeach; ?&gt;</w:t>
        <w:br/>
        <w:t xml:space="preserve">                        &lt;/select&gt;</w:t>
        <w:br/>
        <w:t xml:space="preserve">                    &lt;/div&gt;</w:t>
        <w:br/>
        <w:br/>
        <w:t xml:space="preserve">                    &lt;!-- Select do tipo de movimentação (ENTRADA ou SAÍDA) --&gt;</w:t>
        <w:br/>
        <w:t xml:space="preserve">                    &lt;div class="col-6"&gt;</w:t>
        <w:br/>
        <w:t xml:space="preserve">                        &lt;label class="small fw-bold text-muted"&gt;Tipo&lt;/label&gt;</w:t>
        <w:br/>
        <w:t xml:space="preserve">                        &lt;select name="tipo_movimentacao" class="form-select form-select-sm" required&gt;</w:t>
        <w:br/>
        <w:t xml:space="preserve">                            &lt;option value="ENTRADA"&gt;⬆ ENTRADA&lt;/option&gt;</w:t>
        <w:br/>
        <w:t xml:space="preserve">                            &lt;option value="SAIDA"&gt;⬇ SAÍDA&lt;/option&gt;</w:t>
        <w:br/>
        <w:t xml:space="preserve">                        &lt;/select&gt;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    &lt;/div&gt;</w:t>
        <w:br/>
        <w:br/>
        <w:t xml:space="preserve">                    &lt;!-- Campo de quantidade a movimentar (mínimo 1) --&gt;</w:t>
        <w:br/>
        <w:t xml:space="preserve">                    &lt;div class="col-6"&gt;</w:t>
        <w:br/>
        <w:t xml:space="preserve">                        &lt;label class="small fw-bold text-muted"&gt;Quantidade&lt;/label&gt;</w:t>
        <w:br/>
        <w:t xml:space="preserve">                        &lt;input type="number" name="quantidade" min="1" class="form-control form-control-sm" required&gt;</w:t>
        <w:br/>
        <w:t xml:space="preserve">                    &lt;/div&gt;</w:t>
        <w:br/>
        <w:br/>
        <w:t xml:space="preserve">                    &lt;!-- Botão de confirmar a movimentação --&gt;</w:t>
        <w:br/>
        <w:t xml:space="preserve">                    &lt;div class="col-12"&gt;</w:t>
        <w:br/>
        <w:t xml:space="preserve">                        &lt;button type="submit" class="btn btn-success btn-sm w-100 fw-bold py-2"&gt;</w:t>
        <w:br/>
        <w:t xml:space="preserve">                            &lt;i class="bi bi-check-circle-fill me-1"&gt;&lt;/i&gt;Confirmar Movimentação</w:t>
        <w:br/>
        <w:t xml:space="preserve">                        &lt;/button&gt;</w:t>
        <w:br/>
        <w:t xml:space="preserve">                    &lt;/div&gt;</w:t>
        <w:br/>
        <w:t xml:space="preserve">                &lt;/form&gt;</w:t>
        <w:br/>
        <w:t xml:space="preserve">            &lt;/div&gt;</w:t>
        <w:br/>
        <w:t xml:space="preserve">        &lt;/div&gt;</w:t>
        <w:br/>
        <w:br/>
        <w:t xml:space="preserve">        &lt;!-- ===== COLUNA DIREITA: INVENTÁRIO E HISTÓRICO ===== --&gt;</w:t>
        <w:br/>
        <w:t xml:space="preserve">        &lt;div class="col-lg-7"&gt;</w:t>
        <w:br/>
        <w:br/>
        <w:t xml:space="preserve">            &lt;!-- Tabela de inventário por produto com detalhe expansível por armazém --&gt;</w:t>
        <w:br/>
        <w:t xml:space="preserve">            &lt;div class="card border-0 shadow-sm rounded-4 bg-white p-3 mb-3"&gt;</w:t>
        <w:br/>
        <w:t xml:space="preserve">                &lt;div class="fw-bold text-dark mb-3 border-bottom pb-2"&gt;</w:t>
        <w:br/>
        <w:t xml:space="preserve">                    &lt;i class="bi bi-grid-3x3 text-primary"&gt;&lt;/i&gt; Inventário por Produto</w:t>
        <w:br/>
        <w:t xml:space="preserve">                    &lt;span class="text-muted fw-normal small ms-1"&gt;— clique para ver por armazém&lt;/span&gt;</w:t>
        <w:br/>
        <w:t xml:space="preserve">                &lt;/div&gt;</w:t>
        <w:br/>
        <w:t xml:space="preserve">                &lt;div class="table-responsive"&gt;</w:t>
        <w:br/>
        <w:t xml:space="preserve">                    &lt;table class="table align-middle mb-0 table-sm"&gt;</w:t>
        <w:br/>
        <w:t xml:space="preserve">                        &lt;thead class="table-light"&gt;</w:t>
        <w:br/>
        <w:t xml:space="preserve">                            &lt;tr&gt;</w:t>
        <w:br/>
        <w:t xml:space="preserve">                                &lt;th&gt;Produto&lt;/th&gt;</w:t>
        <w:br/>
        <w:t xml:space="preserve">                                &lt;th class="text-center"&gt;Total&lt;/th&gt;</w:t>
        <w:br/>
        <w:t xml:space="preserve">                                &lt;th&gt;Validade&lt;/th&gt;</w:t>
        <w:br/>
        <w:t xml:space="preserve">                            &lt;/tr&gt;</w:t>
        <w:br/>
        <w:t xml:space="preserve">                        &lt;/thead&gt;</w:t>
        <w:br/>
        <w:t xml:space="preserve">                        &lt;tbody&gt;</w:t>
        <w:br/>
        <w:t xml:space="preserve">                        &lt;!-- Loop PHP: itera sobre cada produto para montar a linha e o detalhe por armazém --&gt;</w:t>
        <w:br/>
        <w:t xml:space="preserve">                        &lt;?php foreach($produtos ?? [] as $p):</w:t>
        <w:br/>
        <w:t xml:space="preserve">                            /* Verifica se o produto está vencido comparando com a data atual */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            $vencido   = !empty($p['validade']) &amp;&amp; $p['validade'] &lt; ($hoje ?? date('Y-m-d'));</w:t>
        <w:br/>
        <w:t xml:space="preserve">                            /* Marca como crítico se o estoque for menor que 10 unidades */</w:t>
        <w:br/>
        <w:t xml:space="preserve">                            $critico   = $p['qtd_estoque'] &lt; 10;</w:t>
        <w:br/>
        <w:t xml:space="preserve">                            /* Obtém o detalhamento do estoque deste produto por armazém */</w:t>
        <w:br/>
        <w:t xml:space="preserve">                            $porArmaz  = $estoque_por_armazem[$p['id_produto']] ?? [];</w:t>
        <w:br/>
        <w:t xml:space="preserve">                        ?&gt;</w:t>
        <w:br/>
        <w:t xml:space="preserve">                            &lt;!-- Linha clicável que expande/colapsa o detalhe por armazém --&gt;</w:t>
        <w:br/>
        <w:t xml:space="preserve">                            &lt;tr class="row-h" style="cursor:pointer"</w:t>
        <w:br/>
        <w:t xml:space="preserve">                                data-bs-toggle="collapse" data-bs-target="#armazem-&lt;?= $p['id_produto'] ?&gt;"&gt;</w:t>
        <w:br/>
        <w:t xml:space="preserve">                                &lt;td&gt;</w:t>
        <w:br/>
        <w:t xml:space="preserve">                                    &lt;span class="fw-bold"&gt;&lt;?= htmlspecialchars($p['descricao']) ?&gt;&lt;/span&gt;</w:t>
        <w:br/>
        <w:t xml:space="preserve">                                    &lt;!-- Badge de alerta de estoque crítico --&gt;</w:t>
        <w:br/>
        <w:t xml:space="preserve">                                    &lt;?php if($critico): ?&gt;&lt;span class="badge bg-danger ms-1" style="font-size:9px"&gt;CRÍTICO&lt;/span&gt;&lt;?php endif; ?&gt;</w:t>
        <w:br/>
        <w:t xml:space="preserve">                                &lt;/td&gt;</w:t>
        <w:br/>
        <w:t xml:space="preserve">                                &lt;td class="text-center"&gt;</w:t>
        <w:br/>
        <w:t xml:space="preserve">                                    &lt;!-- Badge com total em estoque (vermelho se crítico, verde se ok) --&gt;</w:t>
        <w:br/>
        <w:t xml:space="preserve">                                    &lt;span class="badge rounded-pill &lt;?= $critico?'bg-danger':'bg-success' ?&gt;"&gt;</w:t>
        <w:br/>
        <w:t xml:space="preserve">                                        &lt;?= number_format($p['qtd_estoque'],0,',','.') ?&gt; un</w:t>
        <w:br/>
        <w:t xml:space="preserve">                                    &lt;/span&gt;</w:t>
        <w:br/>
        <w:t xml:space="preserve">                                &lt;/td&gt;</w:t>
        <w:br/>
        <w:t xml:space="preserve">                                &lt;td&gt;</w:t>
        <w:br/>
        <w:t xml:space="preserve">                                    &lt;!-- Badge de validade (vermelho se vencida, cinza se válida) --&gt;</w:t>
        <w:br/>
        <w:t xml:space="preserve">                                    &lt;?php if(!empty($p['validade'])): ?&gt;</w:t>
        <w:br/>
        <w:t xml:space="preserve">                                        &lt;span class="badge &lt;?= $vencido?'bg-danger':'bg-light text-dark border' ?&gt;" style="font-size:10px"&gt;</w:t>
        <w:br/>
        <w:t xml:space="preserve">                                            &lt;?= date('d/m/Y', strtotime($p['validade'])) ?&gt;</w:t>
        <w:br/>
        <w:t xml:space="preserve">                                        &lt;/span&gt;</w:t>
        <w:br/>
        <w:t xml:space="preserve">                                    &lt;?php else: ?&gt;&lt;small class="text-muted"&gt;—&lt;/small&gt;&lt;?php endif; ?&gt;</w:t>
        <w:br/>
        <w:t xml:space="preserve">                                &lt;/td&gt;</w:t>
        <w:br/>
        <w:t xml:space="preserve">                            &lt;/tr&gt;</w:t>
        <w:br/>
        <w:t xml:space="preserve">                            &lt;!-- Linha expansível com detalhe do estoque por armazém --&gt;</w:t>
        <w:br/>
        <w:t xml:space="preserve">                            &lt;tr class="collapse" id="armazem-&lt;?= $p['id_produto'] ?&gt;"&gt;</w:t>
        <w:br/>
        <w:t xml:space="preserve">                                &lt;td colspan="3" class="bg-light py-2 px-4"&gt;</w:t>
        <w:br/>
        <w:t xml:space="preserve">                                    &lt;?php if(empty($porArmaz)): ?&gt;</w:t>
        <w:br/>
        <w:t xml:space="preserve">                                    &lt;span class="text-muted fst-italic small"&gt;Nenhuma entrada por armazém registrada.&lt;/span&gt;</w:t>
        <w:br/>
        <w:t xml:space="preserve">                                    &lt;?php else: ?&gt;</w:t>
        <w:br/>
        <w:t xml:space="preserve">                                    &lt;!-- Tabela interna com o saldo por armazém --&gt;</w:t>
        <w:br/>
        <w:t xml:space="preserve">                                    &lt;table class="table table-sm mb-0" style="font-size:.82rem"&gt;</w:t>
        <w:br/>
        <w:t xml:space="preserve">                                        &lt;thead&gt;&lt;tr&gt;</w:t>
        <w:br/>
        <w:t xml:space="preserve">                                            &lt;th class="fw-semibold text-muted"&gt;Armazém&lt;/th&gt;</w:t>
        <w:br/>
        <w:t xml:space="preserve">                                            &lt;th class="text-end fw-semibold text-muted"&gt;Quantidade&lt;/th&gt;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                        &lt;/tr&gt;&lt;/thead&gt;</w:t>
        <w:br/>
        <w:t xml:space="preserve">                                        &lt;tbody&gt;</w:t>
        <w:br/>
        <w:t xml:space="preserve">                                        &lt;!-- Loop PHP: lista o saldo de cada armazém para este produto --&gt;</w:t>
        <w:br/>
        <w:t xml:space="preserve">                                        &lt;?php foreach($porArmaz as $pa): ?&gt;</w:t>
        <w:br/>
        <w:t xml:space="preserve">                                        &lt;tr&gt;</w:t>
        <w:br/>
        <w:t xml:space="preserve">                                            &lt;td&gt;&lt;?= htmlspecialchars($pa['armazem_nome']) ?&gt;&lt;/td&gt;</w:t>
        <w:br/>
        <w:t xml:space="preserve">                                            &lt;td class="text-end fw-bold"&gt;&lt;?= number_format($pa['quantidade'],0,',','.') ?&gt; un&lt;/td&gt;</w:t>
        <w:br/>
        <w:t xml:space="preserve">                                        &lt;/tr&gt;</w:t>
        <w:br/>
        <w:t xml:space="preserve">                                        &lt;?php endforeach; ?&gt;</w:t>
        <w:br/>
        <w:t xml:space="preserve">                                        &lt;/tbody&gt;</w:t>
        <w:br/>
        <w:t xml:space="preserve">                                    &lt;/table&gt;</w:t>
        <w:br/>
        <w:t xml:space="preserve">                                    &lt;?php endif; ?&gt;</w:t>
        <w:br/>
        <w:t xml:space="preserve">                                &lt;/td&gt;</w:t>
        <w:br/>
        <w:t xml:space="preserve">                            &lt;/tr&gt;</w:t>
        <w:br/>
        <w:t xml:space="preserve">                        &lt;?php endforeach; ?&gt;</w:t>
        <w:br/>
        <w:t xml:space="preserve">                        &lt;/tbody&gt;</w:t>
        <w:br/>
        <w:t xml:space="preserve">                    &lt;/table&gt;</w:t>
        <w:br/>
        <w:t xml:space="preserve">                &lt;/div&gt;</w:t>
        <w:br/>
        <w:t xml:space="preserve">            &lt;/div&gt;</w:t>
        <w:br/>
        <w:br/>
        <w:t xml:space="preserve">            &lt;!-- Tabela de histórico das últimas 20 movimentações --&gt;</w:t>
        <w:br/>
        <w:t xml:space="preserve">            &lt;div class="card border-0 shadow-sm rounded-4 bg-white p-3"&gt;</w:t>
        <w:br/>
        <w:t xml:space="preserve">                &lt;div class="fw-bold text-dark mb-3 border-bottom pb-2"&gt;&lt;i class="bi bi-clock-history text-secondary"&gt;&lt;/i&gt; Últimas 20 Movimentações&lt;/div&gt;</w:t>
        <w:br/>
        <w:t xml:space="preserve">                &lt;div class="table-responsive"&gt;</w:t>
        <w:br/>
        <w:t xml:space="preserve">                    &lt;table class="table align-middle mb-0 table-sm"&gt;</w:t>
        <w:br/>
        <w:t xml:space="preserve">                        &lt;thead class="table-light"&gt;</w:t>
        <w:br/>
        <w:t xml:space="preserve">                            &lt;tr&gt;&lt;th&gt;Produto&lt;/th&gt;&lt;th&gt;Armazém&lt;/th&gt;&lt;th class="text-center"&gt;Tipo&lt;/th&gt;&lt;th class="text-center"&gt;Qtd&lt;/th&gt;&lt;th&gt;Data/Hora&lt;/th&gt;&lt;/tr&gt;</w:t>
        <w:br/>
        <w:t xml:space="preserve">                        &lt;/thead&gt;</w:t>
        <w:br/>
        <w:t xml:space="preserve">                        &lt;tbody&gt;</w:t>
        <w:br/>
        <w:t xml:space="preserve">                        &lt;!-- Bloco PHP: exibe mensagem se não há movimentações --&gt;</w:t>
        <w:br/>
        <w:t xml:space="preserve">                        &lt;?php if(empty($historico)): ?&gt;</w:t>
        <w:br/>
        <w:t xml:space="preserve">                            &lt;tr&gt;&lt;td colspan="5" class="text-center text-muted py-3"&gt;Nenhuma movimentação registrada.&lt;/td&gt;&lt;/tr&gt;</w:t>
        <w:br/>
        <w:t xml:space="preserve">                        &lt;!-- Loop PHP: itera sobre as últimas 20 movimentações --&gt;</w:t>
        <w:br/>
        <w:t xml:space="preserve">                        &lt;?php else: foreach($historico as $h): ?&gt;</w:t>
        <w:br/>
        <w:t xml:space="preserve">                            &lt;tr&gt;</w:t>
        <w:br/>
        <w:t xml:space="preserve">                                &lt;!-- Coluna: descrição do produto --&gt;</w:t>
        <w:br/>
        <w:t xml:space="preserve">                                &lt;td&gt;&lt;small&gt;&lt;?= htmlspecialchars($h['descricao']) ?&gt;&lt;/small&gt;&lt;/td&gt;</w:t>
        <w:br/>
        <w:t xml:space="preserve">                                &lt;!-- Coluna: nome do armazém onde ocorreu a movimentação --&gt;</w:t>
        <w:br/>
        <w:t xml:space="preserve">                                &lt;td&gt;&lt;small class="text-muted"&gt;&lt;?= $h['armazem_nome'] ? htmlspecialchars($h['armazem_nome']) : '—' ?&gt;&lt;/small&gt;&lt;/td&gt;</w:t>
        <w:br/>
        <w:t xml:space="preserve">                                &lt;!-- Coluna: badge do tipo (verde=ENTRADA, vermelho=SAIDA) --&gt;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                &lt;td class="text-center"&gt;</w:t>
        <w:br/>
        <w:t xml:space="preserve">                                    &lt;span class="badge &lt;?= $h['tipo_movimentacao']=='ENTRADA'?'bg-success':'bg-danger' ?&gt;"&gt;</w:t>
        <w:br/>
        <w:t xml:space="preserve">                                        &lt;?= $h['tipo_movimentacao'] == 'ENTRADA' ? '⬆' : '⬇' ?&gt; &lt;?= $h['tipo_movimentacao'] ?&gt;</w:t>
        <w:br/>
        <w:t xml:space="preserve">                                    &lt;/span&gt;</w:t>
        <w:br/>
        <w:t xml:space="preserve">                                &lt;/td&gt;</w:t>
        <w:br/>
        <w:t xml:space="preserve">                                &lt;!-- Coluna: quantidade movimentada em negrito --&gt;</w:t>
        <w:br/>
        <w:t xml:space="preserve">                                &lt;td class="text-center fw-bold"&gt;&lt;?= number_format($h['quantidade'],0,',','.') ?&gt;&lt;/td&gt;</w:t>
        <w:br/>
        <w:t xml:space="preserve">                                &lt;!-- Coluna: data e hora da movimentação formatadas --&gt;</w:t>
        <w:br/>
        <w:t xml:space="preserve">                                &lt;td&gt;&lt;small class="text-muted"&gt;&lt;?= date('d/m/Y H:i', strtotime($h['data_movimentacao'])) ?&gt;&lt;/small&gt;&lt;/td&gt;</w:t>
        <w:br/>
        <w:t xml:space="preserve">                            &lt;/tr&gt;</w:t>
        <w:br/>
        <w:t xml:space="preserve">                        &lt;?php endforeach; endif; ?&gt;</w:t>
        <w:br/>
        <w:t xml:space="preserve">                        &lt;/tbody&gt;</w:t>
        <w:br/>
        <w:t xml:space="preserve">                    &lt;/table&gt;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t>&lt;/div&gt;</w:t>
        <w:br/>
        <w:t>&lt;!-- Bootstrap JS para funcionalidades interativas (colapso) --&gt;</w:t>
        <w:br/>
        <w:t>&lt;script src="https://cdn.jsdelivr.net/npm/bootstrap@5.3.0/dist/js/bootstrap.bundle.min.js"&gt;&lt;/script&gt;</w:t>
        <w:br/>
        <w:t>&lt;/body&gt;&lt;/html&gt;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views/rotas.php</w:t>
      </w:r>
    </w:p>
    <w:p>
      <w:pPr>
        <w:spacing w:before="0" w:after="40"/>
      </w:pPr>
      <w:r>
        <w:rPr>
          <w:i/>
          <w:color w:val="999999"/>
          <w:sz w:val="16"/>
        </w:rPr>
        <w:t>326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/**</w:t>
        <w:br/>
        <w:t xml:space="preserve"> * View: Rotas</w:t>
        <w:br/>
        <w:t xml:space="preserve"> *</w:t>
        <w:br/>
        <w:t xml:space="preserve"> * Exibe o painel de planejamento e gestão de rotas do sistema.</w:t>
        <w:br/>
        <w:t xml:space="preserve"> * Apresenta KPIs de rotas (planejadas, em andamento, finalizadas),</w:t>
        <w:br/>
        <w:t xml:space="preserve"> * formulário para criar nova rota, formulário para vincular entregas</w:t>
        <w:br/>
        <w:t xml:space="preserve"> * à rota, painel de entregas aguardando rota e tabela de rotas com</w:t>
        <w:br/>
        <w:t xml:space="preserve"> * detalhe expansível das entregas vinculadas.</w:t>
        <w:br/>
        <w:t xml:space="preserve"> *</w:t>
        <w:br/>
        <w:t xml:space="preserve"> * Variáveis esperadas do controller:</w:t>
        <w:br/>
        <w:t xml:space="preserve"> * - $erro               (string) Mensagem de erro, se houver</w:t>
        <w:br/>
        <w:t xml:space="preserve"> * - $planejadas         (int)    Rotas com status PLANEJADA</w:t>
        <w:br/>
        <w:t xml:space="preserve"> * - $em_andamento       (int)    Rotas com status EM_ANDAMENTO</w:t>
        <w:br/>
        <w:t xml:space="preserve"> * - $finalizadas        (int)    Rotas com status FINALIZADA</w:t>
        <w:br/>
        <w:t xml:space="preserve"> * - $motoristas         (array)  Lista de motoristas para o select</w:t>
        <w:br/>
        <w:t xml:space="preserve"> * - $veiculos           (array)  Lista de veículos disponíveis para o select</w:t>
        <w:br/>
        <w:t xml:space="preserve"> * - $entregas           (array)  Entregas pendentes sem rota vinculada</w:t>
        <w:br/>
        <w:t xml:space="preserve"> * - $lista              (array)  Lista de rotas cadastradas</w:t>
        <w:br/>
        <w:t xml:space="preserve"> * - $entregas_por_rota  (array)  Array indexado por id_rota com as entregas de cada rota</w:t>
        <w:br/>
        <w:t xml:space="preserve"> */</w:t>
        <w:br/>
        <w:t>?&gt;</w:t>
        <w:br/>
        <w:t>&lt;!DOCTYPE html&gt;</w:t>
        <w:br/>
        <w:t>&lt;html lang="pt-br"&gt;</w:t>
        <w:br/>
        <w:t>&lt;head&gt;</w:t>
        <w:br/>
        <w:t xml:space="preserve">    &lt;meta charset="UTF-8"&gt;&lt;meta name="viewport" content="width=device-width, initial-scale=1.0"&gt;</w:t>
        <w:br/>
        <w:t xml:space="preserve">    &lt;title&gt;Rotas - Gestão Logística&lt;/title&gt;</w:t>
        <w:br/>
        <w:t xml:space="preserve">    &lt;!-- Bootstrap CSS para estilização responsiva --&gt;</w:t>
        <w:br/>
        <w:t xml:space="preserve">    &lt;link href="https://cdn.jsdelivr.net/npm/bootstrap@5.3.0/dist/css/bootstrap.min.css" rel="stylesheet"&gt;</w:t>
        <w:br/>
        <w:t xml:space="preserve">    &lt;!-- Bootstrap Icons para ícones visuais --&gt;</w:t>
        <w:br/>
        <w:t xml:space="preserve">    &lt;link rel="stylesheet" href="https://cdn.jsdelivr.net/npm/bootstrap-icons@1.11.1/font/bootstrap-icons.css"&gt;</w:t>
        <w:br/>
        <w:t xml:space="preserve">    &lt;!-- Estilos personalizados do sistema --&gt;</w:t>
        <w:br/>
        <w:t xml:space="preserve">    &lt;link rel="stylesheet" href="assets/css/style.css"&gt;</w:t>
        <w:br/>
        <w:t>&lt;/head&gt;</w:t>
        <w:br/>
        <w:t>&lt;body class="bg-light"&gt;</w:t>
        <w:br/>
        <w:t>&lt;!-- Renderiza a barra de navegação superior do sistema --&gt;</w:t>
        <w:br/>
        <w:t>&lt;?php renderNavbar(); ?&gt;</w:t>
        <w:br/>
        <w:t>&lt;div class="container-fluid px-4 mb-5"&gt;</w:t>
        <w:br/>
        <w:br/>
        <w:t xml:space="preserve">    &lt;!-- Bloco PHP: exibe alerta de aviso se houver mensagem de erro do controller --&gt;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&lt;?php if($erro): ?&gt;</w:t>
        <w:br/>
        <w:t xml:space="preserve">    &lt;div class="alert alert-warning d-flex align-items-center gap-2 mb-4"&gt;</w:t>
        <w:br/>
        <w:t xml:space="preserve">        &lt;i class="bi bi-exclamation-triangle-fill fs-5"&gt;&lt;/i&gt; &lt;?= $erro ?&gt;</w:t>
        <w:br/>
        <w:t xml:space="preserve">    &lt;/div&gt;</w:t>
        <w:br/>
        <w:t xml:space="preserve">    &lt;?php endif; ?&gt;</w:t>
        <w:br/>
        <w:br/>
        <w:t xml:space="preserve">    &lt;!-- ===== CARDS DE KPI DE ROTAS ===== --&gt;</w:t>
        <w:br/>
        <w:t xml:space="preserve">    &lt;div class="row g-3 mb-4"&gt;</w:t>
        <w:br/>
        <w:t xml:space="preserve">        &lt;!-- KPI: Rotas no status PLANEJADA --&gt;</w:t>
        <w:br/>
        <w:t xml:space="preserve">        &lt;div class="col-md-4"&gt;&lt;div class="card border-0 shadow-sm bg-white p-3"&gt;</w:t>
        <w:br/>
        <w:t xml:space="preserve">            &lt;span class="text-muted small text-uppercase fw-bold"&gt;Planejadas&lt;/span&gt;</w:t>
        <w:br/>
        <w:t xml:space="preserve">            &lt;h3 class="fw-black text-warning m-0 mt-1"&gt;&lt;?= $planejadas ?? 0 ?&gt;&lt;/h3&gt;</w:t>
        <w:br/>
        <w:t xml:space="preserve">        &lt;/div&gt;&lt;/div&gt;</w:t>
        <w:br/>
        <w:t xml:space="preserve">        &lt;!-- KPI: Rotas em andamento --&gt;</w:t>
        <w:br/>
        <w:t xml:space="preserve">        &lt;div class="col-md-4"&gt;&lt;div class="card border-0 shadow-sm bg-white p-3"&gt;</w:t>
        <w:br/>
        <w:t xml:space="preserve">            &lt;span class="text-muted small text-uppercase fw-bold"&gt;Em Andamento&lt;/span&gt;</w:t>
        <w:br/>
        <w:t xml:space="preserve">            &lt;h3 class="fw-black text-primary m-0 mt-1"&gt;&lt;?= $em_andamento ?? 0 ?&gt;&lt;/h3&gt;</w:t>
        <w:br/>
        <w:t xml:space="preserve">        &lt;/div&gt;&lt;/div&gt;</w:t>
        <w:br/>
        <w:t xml:space="preserve">        &lt;!-- KPI: Rotas finalizadas --&gt;</w:t>
        <w:br/>
        <w:t xml:space="preserve">        &lt;div class="col-md-4"&gt;&lt;div class="card border-0 shadow-sm bg-white p-3"&gt;</w:t>
        <w:br/>
        <w:t xml:space="preserve">            &lt;span class="text-muted small text-uppercase fw-bold"&gt;Finalizadas&lt;/span&gt;</w:t>
        <w:br/>
        <w:t xml:space="preserve">            &lt;h3 class="fw-black text-success m-0 mt-1"&gt;&lt;?= $finalizadas ?? 0 ?&gt;&lt;/h3&gt;</w:t>
        <w:br/>
        <w:t xml:space="preserve">        &lt;/div&gt;&lt;/div&gt;</w:t>
        <w:br/>
        <w:t xml:space="preserve">    &lt;/div&gt;</w:t>
        <w:br/>
        <w:br/>
        <w:t xml:space="preserve">    &lt;div class="row g-4 mb-4"&gt;</w:t>
        <w:br/>
        <w:br/>
        <w:t xml:space="preserve">        &lt;!-- ===== COLUNA ESQUERDA: FORMULÁRIOS E PAINEL DE PENDÊNCIAS ===== --&gt;</w:t>
        <w:br/>
        <w:t xml:space="preserve">        &lt;div class="col-lg-4"&gt;</w:t>
        <w:br/>
        <w:br/>
        <w:t xml:space="preserve">            &lt;!-- Botão que abre/fecha o formulário de nova rota --&gt;</w:t>
        <w:br/>
        <w:t xml:space="preserve">            &lt;button class="btn btn-primary w-100 mb-3 fw-bold d-flex align-items-center justify-content-center gap-2 py-2 shadow-sm" type="button" data-bs-toggle="collapse" data-bs-target="#formRota"&gt;</w:t>
        <w:br/>
        <w:t xml:space="preserve">                &lt;i class="bi bi-plus-circle-fill"&gt;&lt;/i&gt; Planejar Nova Rota</w:t>
        <w:br/>
        <w:t xml:space="preserve">            &lt;/button&gt;</w:t>
        <w:br/>
        <w:br/>
        <w:t xml:space="preserve">            &lt;!-- Formulário colapsável para criar nova rota --&gt;</w:t>
        <w:br/>
        <w:t xml:space="preserve">            &lt;div class="collapse mb-3" id="formRota"&gt;</w:t>
        <w:br/>
        <w:t xml:space="preserve">                &lt;div class="card border-0 shadow-sm p-4 rounded-4 bg-white"&gt;</w:t>
        <w:br/>
        <w:t xml:space="preserve">                    &lt;h6 class="fw-bold mb-3 text-secondary"&gt;&lt;i class="bi bi-map"&gt;&lt;/i&gt; Dados da Rota&lt;/h6&gt;</w:t>
        <w:br/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    &lt;!-- Formulário POST para criação de nova rota --&gt;</w:t>
        <w:br/>
        <w:t xml:space="preserve">                    &lt;form method="POST" class="row g-3"&gt;</w:t>
        <w:br/>
        <w:t xml:space="preserve">                        &lt;input type="hidden" name="acao" value="nova_rota"&gt;</w:t>
        <w:br/>
        <w:br/>
        <w:t xml:space="preserve">                        &lt;!-- Select de motorista responsável pela rota --&gt;</w:t>
        <w:br/>
        <w:t xml:space="preserve">                        &lt;div class="col-12"&gt;</w:t>
        <w:br/>
        <w:t xml:space="preserve">                            &lt;label class="small fw-bold text-muted"&gt;Motorista&lt;/label&gt;</w:t>
        <w:br/>
        <w:t xml:space="preserve">                            &lt;select name="id_motorista" class="form-select form-select-sm" required&gt;</w:t>
        <w:br/>
        <w:t xml:space="preserve">                                &lt;option value=""&gt;Selecione...&lt;/option&gt;</w:t>
        <w:br/>
        <w:t xml:space="preserve">                                &lt;!-- Loop PHP: lista motoristas disponíveis com nome e transportadora --&gt;</w:t>
        <w:br/>
        <w:t xml:space="preserve">                                &lt;?php foreach($motoristas ?? [] as $m): ?&gt;</w:t>
        <w:br/>
        <w:t xml:space="preserve">                                &lt;option value="&lt;?= $m['id_motorista'] ?&gt;"&gt;&lt;?= htmlspecialchars($m['nome']) ?&gt; (&lt;?= htmlspecialchars($m['nome_fantasia']) ?&gt;)&lt;/option&gt;</w:t>
        <w:br/>
        <w:t xml:space="preserve">                                &lt;?php endforeach; ?&gt;</w:t>
        <w:br/>
        <w:t xml:space="preserve">                            &lt;/select&gt;</w:t>
        <w:br/>
        <w:t xml:space="preserve">                        &lt;/div&gt;</w:t>
        <w:br/>
        <w:br/>
        <w:t xml:space="preserve">                        &lt;!-- Select de veículo (apenas os disponíveis) para a rota --&gt;</w:t>
        <w:br/>
        <w:t xml:space="preserve">                        &lt;div class="col-12"&gt;</w:t>
        <w:br/>
        <w:t xml:space="preserve">                            &lt;label class="small fw-bold text-muted"&gt;Veículo (Disponíveis)&lt;/label&gt;</w:t>
        <w:br/>
        <w:t xml:space="preserve">                            &lt;select name="id_veiculo" class="form-select form-select-sm" required&gt;</w:t>
        <w:br/>
        <w:t xml:space="preserve">                                &lt;option value=""&gt;Selecione...&lt;/option&gt;</w:t>
        <w:br/>
        <w:t xml:space="preserve">                                &lt;!-- Loop PHP: lista veículos disponíveis com placa e tipo --&gt;</w:t>
        <w:br/>
        <w:t xml:space="preserve">                                &lt;?php foreach($veiculos ?? [] as $v): ?&gt;</w:t>
        <w:br/>
        <w:t xml:space="preserve">                                &lt;option value="&lt;?= $v['id_veiculo'] ?&gt;"&gt;&lt;?= htmlspecialchars($v['placa']) ?&gt; — &lt;?= htmlspecialchars($v['tipo_veiculo']) ?&gt;&lt;/option&gt;</w:t>
        <w:br/>
        <w:t xml:space="preserve">                                &lt;?php endforeach; ?&gt;</w:t>
        <w:br/>
        <w:t xml:space="preserve">                            &lt;/select&gt;</w:t>
        <w:br/>
        <w:t xml:space="preserve">                        &lt;/div&gt;</w:t>
        <w:br/>
        <w:br/>
        <w:t xml:space="preserve">                        &lt;!-- Campo de distância total estimada em km --&gt;</w:t>
        <w:br/>
        <w:t xml:space="preserve">                        &lt;div class="col-12"&gt;</w:t>
        <w:br/>
        <w:t xml:space="preserve">                            &lt;label class="small fw-bold text-muted"&gt;Distância Total Estimada (km)&lt;/label&gt;</w:t>
        <w:br/>
        <w:t xml:space="preserve">                            &lt;input type="number" step="0.1" name="distancia" class="form-control form-control-sm" placeholder="0.0"&gt;</w:t>
        <w:br/>
        <w:t xml:space="preserve">                        &lt;/div&gt;</w:t>
        <w:br/>
        <w:br/>
        <w:t xml:space="preserve">                        &lt;!-- Botão de submissão --&gt;</w:t>
        <w:br/>
        <w:t xml:space="preserve">                        &lt;div class="col-12 mt-2"&gt;</w:t>
        <w:br/>
        <w:t xml:space="preserve">                            &lt;button type="submit" class="btn btn-primary btn-sm w-100 fw-bold py-2"&gt;</w:t>
        <w:br/>
        <w:t xml:space="preserve">                                &lt;i class="bi bi-check-circle"&gt;&lt;/i&gt; Criar Rota</w:t>
        <w:br/>
        <w:t xml:space="preserve">                            &lt;/button&gt;</w:t>
        <w:br/>
        <w:t xml:space="preserve">                        &lt;/div&gt;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    &lt;/form&gt;</w:t>
        <w:br/>
        <w:t xml:space="preserve">                &lt;/div&gt;</w:t>
        <w:br/>
        <w:t xml:space="preserve">            &lt;/div&gt;</w:t>
        <w:br/>
        <w:br/>
        <w:t xml:space="preserve">            &lt;!-- Formulário para vincular uma entrega pendente a uma rota existente --&gt;</w:t>
        <w:br/>
        <w:t xml:space="preserve">            &lt;div class="card border-0 shadow-sm p-4 rounded-4 bg-white mb-3"&gt;</w:t>
        <w:br/>
        <w:t xml:space="preserve">                &lt;h6 class="fw-bold mb-3 text-secondary"&gt;&lt;i class="bi bi-box-arrow-right"&gt;&lt;/i&gt; Vincular Entrega à Rota&lt;/h6&gt;</w:t>
        <w:br/>
        <w:t xml:space="preserve">                &lt;form method="POST" class="row g-3"&gt;</w:t>
        <w:br/>
        <w:t xml:space="preserve">                    &lt;input type="hidden" name="acao" value="add_entrega"&gt;</w:t>
        <w:br/>
        <w:br/>
        <w:t xml:space="preserve">                    &lt;!-- Select de rota destino (apenas rotas não finalizadas) --&gt;</w:t>
        <w:br/>
        <w:t xml:space="preserve">                    &lt;div class="col-12"&gt;</w:t>
        <w:br/>
        <w:t xml:space="preserve">                        &lt;label class="small fw-bold text-muted"&gt;Rota&lt;/label&gt;</w:t>
        <w:br/>
        <w:t xml:space="preserve">                        &lt;select name="id_rota" class="form-select form-select-sm" required&gt;</w:t>
        <w:br/>
        <w:t xml:space="preserve">                            &lt;option value=""&gt;Selecione...&lt;/option&gt;</w:t>
        <w:br/>
        <w:t xml:space="preserve">                            &lt;!-- Loop PHP: lista apenas rotas não finalizadas --&gt;</w:t>
        <w:br/>
        <w:t xml:space="preserve">                            &lt;?php foreach($lista ?? [] as $r): if($r['status'] != 'FINALIZADA'): ?&gt;</w:t>
        <w:br/>
        <w:t xml:space="preserve">                            &lt;option value="&lt;?= $r['id_rota'] ?&gt;"&gt;#&lt;?= str_pad($r['id_rota'],4,'0',STR_PAD_LEFT) ?&gt; — &lt;?= htmlspecialchars($r['motorista']) ?&gt;&lt;/option&gt;</w:t>
        <w:br/>
        <w:t xml:space="preserve">                            &lt;?php endif; endforeach; ?&gt;</w:t>
        <w:br/>
        <w:t xml:space="preserve">                        &lt;/select&gt;</w:t>
        <w:br/>
        <w:t xml:space="preserve">                    &lt;/div&gt;</w:t>
        <w:br/>
        <w:br/>
        <w:t xml:space="preserve">                    &lt;!-- Select de entrega pendente para vincular à rota --&gt;</w:t>
        <w:br/>
        <w:t xml:space="preserve">                    &lt;div class="col-12"&gt;</w:t>
        <w:br/>
        <w:t xml:space="preserve">                        &lt;label class="small fw-bold text-muted"&gt;Entrega (Pendentes)&lt;/label&gt;</w:t>
        <w:br/>
        <w:t xml:space="preserve">                        &lt;select name="id_entrega" class="form-select form-select-sm" required&gt;</w:t>
        <w:br/>
        <w:t xml:space="preserve">                            &lt;option value=""&gt;Selecione...&lt;/option&gt;</w:t>
        <w:br/>
        <w:t xml:space="preserve">                            &lt;!-- Loop PHP: lista entregas pendentes sem rota --&gt;</w:t>
        <w:br/>
        <w:t xml:space="preserve">                            &lt;?php foreach($entregas ?? [] as $e): ?&gt;</w:t>
        <w:br/>
        <w:t xml:space="preserve">                            &lt;option value="&lt;?= $e['id_entrega'] ?&gt;"&gt;#&lt;?= str_pad($e['id_entrega'],4,'0',STR_PAD_LEFT) ?&gt; — &lt;?= htmlspecialchars($e['cliente']) ?&gt;&lt;/option&gt;</w:t>
        <w:br/>
        <w:t xml:space="preserve">                            &lt;?php endforeach; ?&gt;</w:t>
        <w:br/>
        <w:t xml:space="preserve">                        &lt;/select&gt;</w:t>
        <w:br/>
        <w:t xml:space="preserve">                    &lt;/div&gt;</w:t>
        <w:br/>
        <w:br/>
        <w:t xml:space="preserve">                    &lt;!-- Botão de submissão para vincular entrega à rota --&gt;</w:t>
        <w:br/>
        <w:t xml:space="preserve">                    &lt;div class="col-12"&gt;</w:t>
        <w:br/>
        <w:t xml:space="preserve">                        &lt;button type="submit" class="btn btn-success btn-sm w-100 fw-bold py-2"&gt;</w:t>
        <w:br/>
        <w:t xml:space="preserve">                            &lt;i class="bi bi-link-45deg"&gt;&lt;/i&gt; Vincular</w:t>
        <w:br/>
        <w:t xml:space="preserve">                        &lt;/button&gt;</w:t>
        <w:br/>
        <w:t xml:space="preserve">                    &lt;/div&gt;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&lt;/form&gt;</w:t>
        <w:br/>
        <w:t xml:space="preserve">            &lt;/div&gt;</w:t>
        <w:br/>
        <w:br/>
        <w:t xml:space="preserve">            &lt;!-- Bloco PHP: exibe painel de entregas aguardando rota somente se houver pendências --&gt;</w:t>
        <w:br/>
        <w:t xml:space="preserve">            &lt;?php if(!empty($entregas)): ?&gt;</w:t>
        <w:br/>
        <w:t xml:space="preserve">            &lt;div class="card border-0 shadow-sm p-3 rounded-4 bg-white"&gt;</w:t>
        <w:br/>
        <w:t xml:space="preserve">                &lt;div class="small fw-bold text-muted text-uppercase mb-2"&gt;</w:t>
        <w:br/>
        <w:t xml:space="preserve">                    &lt;i class="bi bi-clock-history text-warning"&gt;&lt;/i&gt; Entregas Aguardando Rota</w:t>
        <w:br/>
        <w:t xml:space="preserve">                    &lt;!-- Badge com quantidade de entregas pendentes --&gt;</w:t>
        <w:br/>
        <w:t xml:space="preserve">                    &lt;span class="badge bg-warning text-dark ms-1"&gt;&lt;?= count($entregas) ?&gt;&lt;/span&gt;</w:t>
        <w:br/>
        <w:t xml:space="preserve">                &lt;/div&gt;</w:t>
        <w:br/>
        <w:t xml:space="preserve">                &lt;!-- Loop PHP: lista cada entrega pendente em um item visual --&gt;</w:t>
        <w:br/>
        <w:t xml:space="preserve">                &lt;div class="d-flex flex-column gap-1"&gt;</w:t>
        <w:br/>
        <w:t xml:space="preserve">                    &lt;?php foreach($entregas as $e): ?&gt;</w:t>
        <w:br/>
        <w:t xml:space="preserve">                    &lt;div class="d-flex align-items-center gap-2 p-2 rounded bg-light"&gt;</w:t>
        <w:br/>
        <w:t xml:space="preserve">                        &lt;span class="font-monospace small text-muted"&gt;#&lt;?= str_pad($e['id_entrega'],4,'0',STR_PAD_LEFT) ?&gt;&lt;/span&gt;</w:t>
        <w:br/>
        <w:t xml:space="preserve">                        &lt;span class="small fw-bold"&gt;&lt;?= htmlspecialchars($e['cliente']) ?&gt;&lt;/span&gt;</w:t>
        <w:br/>
        <w:t xml:space="preserve">                    &lt;/div&gt;</w:t>
        <w:br/>
        <w:t xml:space="preserve">                    &lt;?php endforeach; ?&gt;</w:t>
        <w:br/>
        <w:t xml:space="preserve">                &lt;/div&gt;</w:t>
        <w:br/>
        <w:t xml:space="preserve">            &lt;/div&gt;</w:t>
        <w:br/>
        <w:t xml:space="preserve">            &lt;?php endif; ?&gt;</w:t>
        <w:br/>
        <w:t xml:space="preserve">        &lt;/div&gt;</w:t>
        <w:br/>
        <w:br/>
        <w:t xml:space="preserve">        &lt;!-- ===== COLUNA DIREITA: TABELA DE ROTAS ===== --&gt;</w:t>
        <w:br/>
        <w:t xml:space="preserve">        &lt;div class="col-lg-8"&gt;</w:t>
        <w:br/>
        <w:t xml:space="preserve">            &lt;div class="card border-0 shadow-sm rounded-4 bg-white p-3"&gt;</w:t>
        <w:br/>
        <w:t xml:space="preserve">                &lt;div class="fw-bold text-dark mb-3 border-bottom pb-3"&gt;</w:t>
        <w:br/>
        <w:t xml:space="preserve">                    &lt;i class="bi bi-list-check text-primary"&gt;&lt;/i&gt; Rotas Planejadas</w:t>
        <w:br/>
        <w:t xml:space="preserve">                &lt;/div&gt;</w:t>
        <w:br/>
        <w:t xml:space="preserve">                &lt;div class="table-responsive"&gt;</w:t>
        <w:br/>
        <w:t xml:space="preserve">                    &lt;table class="table align-middle mb-0"&gt;</w:t>
        <w:br/>
        <w:t xml:space="preserve">                        &lt;thead class="table-light"&gt;</w:t>
        <w:br/>
        <w:t xml:space="preserve">                            &lt;tr&gt;</w:t>
        <w:br/>
        <w:t xml:space="preserve">                                &lt;th&gt;Rota&lt;/th&gt;</w:t>
        <w:br/>
        <w:t xml:space="preserve">                                &lt;th&gt;Motorista / Veículo&lt;/th&gt;</w:t>
        <w:br/>
        <w:t xml:space="preserve">                                &lt;th class="text-center"&gt;Distância&lt;/th&gt;</w:t>
        <w:br/>
        <w:t xml:space="preserve">                                &lt;th class="text-center"&gt;Entregas&lt;/th&gt;</w:t>
        <w:br/>
        <w:t xml:space="preserve">                                &lt;th class="text-center"&gt;Status&lt;/th&gt;</w:t>
        <w:br/>
        <w:t xml:space="preserve">                                &lt;th class="text-center"&gt;Ações&lt;/th&gt;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            &lt;/tr&gt;</w:t>
        <w:br/>
        <w:t xml:space="preserve">                        &lt;/thead&gt;</w:t>
        <w:br/>
        <w:t xml:space="preserve">                        &lt;tbody&gt;</w:t>
        <w:br/>
        <w:t xml:space="preserve">                        &lt;!-- Bloco PHP: exibe mensagem se não há rotas cadastradas --&gt;</w:t>
        <w:br/>
        <w:t xml:space="preserve">                        &lt;?php if(empty($lista)): ?&gt;</w:t>
        <w:br/>
        <w:t xml:space="preserve">                            &lt;tr&gt;&lt;td colspan="6" class="text-center py-4 text-muted"&gt;Nenhuma rota planejada.&lt;/td&gt;&lt;/tr&gt;</w:t>
        <w:br/>
        <w:t xml:space="preserve">                        &lt;!-- Loop PHP: itera sobre cada rota e renderiza a linha principal e a linha expansível --&gt;</w:t>
        <w:br/>
        <w:t xml:space="preserve">                        &lt;?php else: foreach($lista as $r):</w:t>
        <w:br/>
        <w:t xml:space="preserve">                            /* Define o badge de status com cor correspondente */</w:t>
        <w:br/>
        <w:t xml:space="preserve">                            $badge = match($r['status']) {</w:t>
        <w:br/>
        <w:t xml:space="preserve">                                'PLANEJADA'    =&gt; 'bg-warning text-dark',</w:t>
        <w:br/>
        <w:t xml:space="preserve">                                'EM_ANDAMENTO' =&gt; 'bg-primary',</w:t>
        <w:br/>
        <w:t xml:space="preserve">                                'FINALIZADA'   =&gt; 'bg-success',</w:t>
        <w:br/>
        <w:t xml:space="preserve">                                default        =&gt; 'bg-secondary'</w:t>
        <w:br/>
        <w:t xml:space="preserve">                            };</w:t>
        <w:br/>
        <w:t xml:space="preserve">                            /* Obtém as entregas vinculadas a esta rota específica */</w:t>
        <w:br/>
        <w:t xml:space="preserve">                            $rotaEntregas = $entregas_por_rota[$r['id_rota']] ?? [];</w:t>
        <w:br/>
        <w:t xml:space="preserve">                        ?&gt;</w:t>
        <w:br/>
        <w:t xml:space="preserve">                            &lt;!-- Linha principal da rota --&gt;</w:t>
        <w:br/>
        <w:t xml:space="preserve">                            &lt;tr class="row-h"&gt;</w:t>
        <w:br/>
        <w:t xml:space="preserve">                                &lt;!-- Coluna: número da rota com zero-padding --&gt;</w:t>
        <w:br/>
        <w:t xml:space="preserve">                                &lt;td&gt;&lt;strong class="font-monospace"&gt;#&lt;?= str_pad($r['id_rota'],4,'0',STR_PAD_LEFT) ?&gt;&lt;/strong&gt;&lt;/td&gt;</w:t>
        <w:br/>
        <w:t xml:space="preserve">                                &lt;!-- Coluna: nome do motorista e dados do veículo --&gt;</w:t>
        <w:br/>
        <w:t xml:space="preserve">                                &lt;td&gt;</w:t>
        <w:br/>
        <w:t xml:space="preserve">                                    &lt;strong class="d-block"&gt;&lt;?= htmlspecialchars($r['motorista']) ?&gt;&lt;/strong&gt;</w:t>
        <w:br/>
        <w:t xml:space="preserve">                                    &lt;small class="text-muted"&gt;&lt;?= htmlspecialchars($r['placa']) ?&gt; — &lt;?= htmlspecialchars($r['tipo_veiculo']) ?&gt;&lt;/small&gt;</w:t>
        <w:br/>
        <w:t xml:space="preserve">                                &lt;/td&gt;</w:t>
        <w:br/>
        <w:t xml:space="preserve">                                &lt;!-- Coluna: distância total estimada em km --&gt;</w:t>
        <w:br/>
        <w:t xml:space="preserve">                                &lt;td class="text-center"&gt;</w:t>
        <w:br/>
        <w:t xml:space="preserve">                                    &lt;?= $r['distancia'] ? number_format($r['distancia'],1,',','.').' km' : '—' ?&gt;</w:t>
        <w:br/>
        <w:t xml:space="preserve">                                &lt;/td&gt;</w:t>
        <w:br/>
        <w:t xml:space="preserve">                                &lt;!-- Coluna: badge clicável que expande/colapsa o detalhe das entregas --&gt;</w:t>
        <w:br/>
        <w:t xml:space="preserve">                                &lt;td class="text-center"&gt;</w:t>
        <w:br/>
        <w:t xml:space="preserve">                                    &lt;?php if($r['total_entregas'] &gt; 0): ?&gt;</w:t>
        <w:br/>
        <w:t xml:space="preserve">                                    &lt;a class="badge bg-secondary rounded-pill text-decoration-none"</w:t>
        <w:br/>
        <w:t xml:space="preserve">                                       data-bs-toggle="collapse"</w:t>
        <w:br/>
        <w:t xml:space="preserve">                                       href="#ent-&lt;?= $r['id_rota'] ?&gt;"</w:t>
        <w:br/>
        <w:t xml:space="preserve">                                       style="cursor:pointer"</w:t>
        <w:br/>
        <w:t xml:space="preserve">                                       title="Ver entregas"&gt;</w:t>
        <w:br/>
        <w:t xml:space="preserve">                                        &lt;?= $r['total_entregas'] ?&gt; &lt;i class="bi bi-chevron-down" style="font-size:.65rem"&gt;&lt;/i&gt;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                    &lt;/a&gt;</w:t>
        <w:br/>
        <w:t xml:space="preserve">                                    &lt;?php else: ?&gt;</w:t>
        <w:br/>
        <w:t xml:space="preserve">                                    &lt;span class="badge bg-light text-muted border"&gt;0&lt;/span&gt;</w:t>
        <w:br/>
        <w:t xml:space="preserve">                                    &lt;?php endif; ?&gt;</w:t>
        <w:br/>
        <w:t xml:space="preserve">                                &lt;/td&gt;</w:t>
        <w:br/>
        <w:t xml:space="preserve">                                &lt;!-- Coluna: dropdown para alternar o status da rota via GET --&gt;</w:t>
        <w:br/>
        <w:t xml:space="preserve">                                &lt;td class="text-center"&gt;</w:t>
        <w:br/>
        <w:t xml:space="preserve">                                    &lt;div class="dropdown"&gt;</w:t>
        <w:br/>
        <w:t xml:space="preserve">                                        &lt;button class="badge &lt;?= $badge ?&gt; border-0 dropdown-toggle" data-bs-toggle="dropdown" style="cursor:pointer"&gt;</w:t>
        <w:br/>
        <w:t xml:space="preserve">                                            &lt;?= str_replace('_',' ',$r['status']) ?&gt;</w:t>
        <w:br/>
        <w:t xml:space="preserve">                                        &lt;/button&gt;</w:t>
        <w:br/>
        <w:t xml:space="preserve">                                        &lt;ul class="dropdown-menu dropdown-menu-end"&gt;</w:t>
        <w:br/>
        <w:t xml:space="preserve">                                            &lt;li&gt;&lt;a class="dropdown-item small" href="?status=PLANEJADA&amp;id=&lt;?= $r['id_rota'] ?&gt;"&gt;Planejada&lt;/a&gt;&lt;/li&gt;</w:t>
        <w:br/>
        <w:t xml:space="preserve">                                            &lt;li&gt;&lt;a class="dropdown-item small" href="?status=EM_ANDAMENTO&amp;id=&lt;?= $r['id_rota'] ?&gt;"&gt;Em Andamento&lt;/a&gt;&lt;/li&gt;</w:t>
        <w:br/>
        <w:t xml:space="preserve">                                            &lt;li&gt;&lt;a class="dropdown-item small" href="?status=FINALIZADA&amp;id=&lt;?= $r['id_rota'] ?&gt;"&gt;Finalizada&lt;/a&gt;&lt;/li&gt;</w:t>
        <w:br/>
        <w:t xml:space="preserve">                                        &lt;/ul&gt;</w:t>
        <w:br/>
        <w:t xml:space="preserve">                                    &lt;/div&gt;</w:t>
        <w:br/>
        <w:t xml:space="preserve">                                &lt;/td&gt;</w:t>
        <w:br/>
        <w:t xml:space="preserve">                                &lt;!-- Coluna: botões de iniciar viagem e excluir a rota --&gt;</w:t>
        <w:br/>
        <w:t xml:space="preserve">                                &lt;td class="text-center d-flex gap-1 justify-content-center"&gt;</w:t>
        <w:br/>
        <w:t xml:space="preserve">                                    &lt;!-- Botão que redireciona para a tela de viagens com a rota pré-selecionada --&gt;</w:t>
        <w:br/>
        <w:t xml:space="preserve">                                    &lt;a href="viagens.php?rota=&lt;?= $r['id_rota'] ?&gt;" class="btn btn-sm btn-outline-primary px-2" title="Iniciar Viagem"&gt;</w:t>
        <w:br/>
        <w:t xml:space="preserve">                                        &lt;i class="bi bi-broadcast"&gt;&lt;/i&gt;</w:t>
        <w:br/>
        <w:t xml:space="preserve">                                    &lt;/a&gt;</w:t>
        <w:br/>
        <w:t xml:space="preserve">                                    &lt;!-- Botão de exclusão com confirmação JavaScript --&gt;</w:t>
        <w:br/>
        <w:t xml:space="preserve">                                    &lt;a href="?excluir=&lt;?= $r['id_rota'] ?&gt;" class="btn btn-sm btn-outline-danger px-2"</w:t>
        <w:br/>
        <w:t xml:space="preserve">                                       onclick="return confirm('Excluir esta rota?')"&gt;</w:t>
        <w:br/>
        <w:t xml:space="preserve">                                        &lt;i class="bi bi-trash"&gt;&lt;/i&gt;</w:t>
        <w:br/>
        <w:t xml:space="preserve">                                    &lt;/a&gt;</w:t>
        <w:br/>
        <w:t xml:space="preserve">                                &lt;/td&gt;</w:t>
        <w:br/>
        <w:t xml:space="preserve">                            &lt;/tr&gt;</w:t>
        <w:br/>
        <w:br/>
        <w:t xml:space="preserve">                            &lt;!-- Linha expansível com detalhe das entregas vinculadas à rota --&gt;</w:t>
        <w:br/>
        <w:t xml:space="preserve">                            &lt;?php if(!empty($rotaEntregas)): ?&gt;</w:t>
        <w:br/>
        <w:t xml:space="preserve">                            &lt;tr class="p-0 border-0"&gt;</w:t>
        <w:br/>
        <w:t xml:space="preserve">                                &lt;td colspan="6" class="p-0 border-0"&gt;</w:t>
        <w:br/>
        <w:t xml:space="preserve">                                    &lt;div class="collapse" id="ent-&lt;?= $r['id_rota'] ?&gt;"&gt;</w:t>
        <w:br/>
        <w:t xml:space="preserve">                                        &lt;div class="bg-light px-4 py-2 border-bottom"&gt;</w:t>
        <w:br/>
        <w:t xml:space="preserve">                                            &lt;!-- Tabela interna com as entregas da rota --&gt;</w:t>
        <w:br/>
        <w:t xml:space="preserve">                                            &lt;table class="table table-sm mb-0" style="font-size:.82rem"&gt;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                                &lt;thead&gt;</w:t>
        <w:br/>
        <w:t xml:space="preserve">                                                    &lt;tr&gt;</w:t>
        <w:br/>
        <w:t xml:space="preserve">                                                        &lt;th class="text-muted fw-normal"&gt;Nº Entrega&lt;/th&gt;</w:t>
        <w:br/>
        <w:t xml:space="preserve">                                                        &lt;th class="text-muted fw-normal"&gt;Cliente&lt;/th&gt;</w:t>
        <w:br/>
        <w:t xml:space="preserve">                                                        &lt;th class="text-muted fw-normal"&gt;Data Prevista&lt;/th&gt;</w:t>
        <w:br/>
        <w:t xml:space="preserve">                                                        &lt;th class="text-muted fw-normal"&gt;Status&lt;/th&gt;</w:t>
        <w:br/>
        <w:t xml:space="preserve">                                                    &lt;/tr&gt;</w:t>
        <w:br/>
        <w:t xml:space="preserve">                                                &lt;/thead&gt;</w:t>
        <w:br/>
        <w:t xml:space="preserve">                                                &lt;tbody&gt;</w:t>
        <w:br/>
        <w:t xml:space="preserve">                                                &lt;!-- Loop PHP: itera sobre as entregas desta rota --&gt;</w:t>
        <w:br/>
        <w:t xml:space="preserve">                                                &lt;?php foreach($rotaEntregas as $re):</w:t>
        <w:br/>
        <w:t xml:space="preserve">                                                    /* Define o badge de status da entrega com cor correspondente */</w:t>
        <w:br/>
        <w:t xml:space="preserve">                                                    $eb = match($re['status']) {</w:t>
        <w:br/>
        <w:t xml:space="preserve">                                                        'PENDENTE'    =&gt; 'bg-warning text-dark',</w:t>
        <w:br/>
        <w:t xml:space="preserve">                                                        'EM_TRANSITO' =&gt; 'bg-primary',</w:t>
        <w:br/>
        <w:t xml:space="preserve">                                                        'ENTREGUE'    =&gt; 'bg-success',</w:t>
        <w:br/>
        <w:t xml:space="preserve">                                                        'ATRASADA'    =&gt; 'bg-danger',</w:t>
        <w:br/>
        <w:t xml:space="preserve">                                                        default       =&gt; 'bg-secondary'</w:t>
        <w:br/>
        <w:t xml:space="preserve">                                                    };</w:t>
        <w:br/>
        <w:t xml:space="preserve">                                                ?&gt;</w:t>
        <w:br/>
        <w:t xml:space="preserve">                                                &lt;tr&gt;</w:t>
        <w:br/>
        <w:t xml:space="preserve">                                                    &lt;td class="font-monospace"&gt;#&lt;?= str_pad($re['id_entrega'],4,'0',STR_PAD_LEFT) ?&gt;&lt;/td&gt;</w:t>
        <w:br/>
        <w:t xml:space="preserve">                                                    &lt;td&gt;&lt;?= htmlspecialchars($re['cliente']) ?&gt;&lt;/td&gt;</w:t>
        <w:br/>
        <w:t xml:space="preserve">                                                    &lt;td&gt;&lt;?= $re['data_prevista'] ? date('d/m/Y', strtotime($re['data_prevista'])) : '—' ?&gt;&lt;/td&gt;</w:t>
        <w:br/>
        <w:t xml:space="preserve">                                                    &lt;td&gt;&lt;span class="badge &lt;?= $eb ?&gt;"&gt;&lt;?= $re['status'] ?&gt;&lt;/span&gt;&lt;/td&gt;</w:t>
        <w:br/>
        <w:t xml:space="preserve">                                                &lt;/tr&gt;</w:t>
        <w:br/>
        <w:t xml:space="preserve">                                                &lt;?php endforeach; ?&gt;</w:t>
        <w:br/>
        <w:t xml:space="preserve">                                                &lt;/tbody&gt;</w:t>
        <w:br/>
        <w:t xml:space="preserve">                                            &lt;/table&gt;</w:t>
        <w:br/>
        <w:t xml:space="preserve">                                        &lt;/div&gt;</w:t>
        <w:br/>
        <w:t xml:space="preserve">                                    &lt;/div&gt;</w:t>
        <w:br/>
        <w:t xml:space="preserve">                                &lt;/td&gt;</w:t>
        <w:br/>
        <w:t xml:space="preserve">                            &lt;/tr&gt;</w:t>
        <w:br/>
        <w:t xml:space="preserve">                            &lt;?php endif; ?&gt;</w:t>
        <w:br/>
        <w:t xml:space="preserve">                        &lt;?php endforeach; endif; ?&gt;</w:t>
        <w:br/>
        <w:t xml:space="preserve">                        &lt;/tbody&gt;</w:t>
        <w:br/>
        <w:t xml:space="preserve">                    &lt;/table&gt;</w:t>
        <w:br/>
        <w:t xml:space="preserve">                &lt;/div&gt;</w:t>
        <w:br/>
        <w:t xml:space="preserve">            &lt;/div&gt;</w:t>
        <w:br/>
        <w:t xml:space="preserve">        &lt;/div&gt;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&lt;/div&gt;</w:t>
        <w:br/>
        <w:t>&lt;/div&gt;</w:t>
        <w:br/>
        <w:t>&lt;!-- Bootstrap JS para funcionalidades interativas (colapso, dropdown) --&gt;</w:t>
        <w:br/>
        <w:t>&lt;script src="https://cdn.jsdelivr.net/npm/bootstrap@5.3.0/dist/js/bootstrap.bundle.min.js"&gt;&lt;/script&gt;</w:t>
        <w:br/>
        <w:t>&lt;/body&gt;&lt;/html&gt;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views/viagens.php</w:t>
      </w:r>
    </w:p>
    <w:p>
      <w:pPr>
        <w:spacing w:before="0" w:after="40"/>
      </w:pPr>
      <w:r>
        <w:rPr>
          <w:i/>
          <w:color w:val="999999"/>
          <w:sz w:val="16"/>
        </w:rPr>
        <w:t>322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/**</w:t>
        <w:br/>
        <w:t xml:space="preserve"> * View: Viagens</w:t>
        <w:br/>
        <w:t xml:space="preserve"> *</w:t>
        <w:br/>
        <w:t xml:space="preserve"> * Exibe o painel de gestão e rastreamento de viagens do sistema.</w:t>
        <w:br/>
        <w:t xml:space="preserve"> * Apresenta KPIs (em trânsito, concluídas, canceladas), formulário para</w:t>
        <w:br/>
        <w:t xml:space="preserve"> * iniciar nova viagem, formulário para registrar posição GPS, mapa Leaflet</w:t>
        <w:br/>
        <w:t xml:space="preserve"> * com a última coordenada registrada (ou marcadores de cidades) e tabela</w:t>
        <w:br/>
        <w:t xml:space="preserve"> * de histórico de viagens com dropdown de status.</w:t>
        <w:br/>
        <w:t xml:space="preserve"> *</w:t>
        <w:br/>
        <w:t xml:space="preserve"> * Variáveis esperadas do controller:</w:t>
        <w:br/>
        <w:t xml:space="preserve"> * - $erro                  (string) Mensagem de erro, se houver</w:t>
        <w:br/>
        <w:t xml:space="preserve"> * - $em_transito           (int)    Viagens com status EM_TRANSITO</w:t>
        <w:br/>
        <w:t xml:space="preserve"> * - $concluidas            (int)    Viagens com status CONCLUIDA</w:t>
        <w:br/>
        <w:t xml:space="preserve"> * - $canceladas            (int)    Viagens com status CANCELADA</w:t>
        <w:br/>
        <w:t xml:space="preserve"> * - $rotas_disponiveis     (array)  Rotas disponíveis para iniciar viagem</w:t>
        <w:br/>
        <w:t xml:space="preserve"> * - $lista                 (array)  Lista de viagens cadastradas</w:t>
        <w:br/>
        <w:t xml:space="preserve"> * - $ultimo_rastr          (array)  Última coordenada GPS registrada (latitude/longitude)</w:t>
        <w:br/>
        <w:t xml:space="preserve"> * - $ultima_viagem         (array)  Dados da viagem com a última coordenada GPS</w:t>
        <w:br/>
        <w:t xml:space="preserve"> */</w:t>
        <w:br/>
        <w:t>?&gt;</w:t>
        <w:br/>
        <w:t>&lt;!DOCTYPE html&gt;</w:t>
        <w:br/>
        <w:t>&lt;html lang="pt-br"&gt;</w:t>
        <w:br/>
        <w:t>&lt;head&gt;</w:t>
        <w:br/>
        <w:t xml:space="preserve">    &lt;meta charset="UTF-8"&gt;&lt;meta name="viewport" content="width=device-width, initial-scale=1.0"&gt;</w:t>
        <w:br/>
        <w:t xml:space="preserve">    &lt;title&gt;Viagens - Gestão Logística&lt;/title&gt;</w:t>
        <w:br/>
        <w:t xml:space="preserve">    &lt;!-- Bootstrap CSS para estilização responsiva --&gt;</w:t>
        <w:br/>
        <w:t xml:space="preserve">    &lt;link href="https://cdn.jsdelivr.net/npm/bootstrap@5.3.0/dist/css/bootstrap.min.css" rel="stylesheet"&gt;</w:t>
        <w:br/>
        <w:t xml:space="preserve">    &lt;!-- Bootstrap Icons para ícones visuais --&gt;</w:t>
        <w:br/>
        <w:t xml:space="preserve">    &lt;link rel="stylesheet" href="https://cdn.jsdelivr.net/npm/bootstrap-icons@1.11.1/font/bootstrap-icons.css"&gt;</w:t>
        <w:br/>
        <w:t xml:space="preserve">    &lt;!-- Leaflet CSS para exibição do mapa interativo --&gt;</w:t>
        <w:br/>
        <w:t xml:space="preserve">    &lt;link rel="stylesheet" href="https://cdn.jsdelivr.net/npm/leaflet@1.9.4/dist/leaflet.css"/&gt;</w:t>
        <w:br/>
        <w:t xml:space="preserve">    &lt;!-- Leaflet Routing Machine CSS para traçar rotas no mapa --&gt;</w:t>
        <w:br/>
        <w:t xml:space="preserve">    &lt;link rel="stylesheet" href="https://unpkg.com/leaflet-routing-machine@latest/dist/leaflet-routing-machine.css"/&gt;</w:t>
        <w:br/>
        <w:t xml:space="preserve">    &lt;!-- Estilos personalizados do sistema --&gt;</w:t>
        <w:br/>
        <w:t xml:space="preserve">    &lt;link rel="stylesheet" href="assets/css/style.css"&gt;</w:t>
        <w:br/>
        <w:t>&lt;/head&gt;</w:t>
        <w:br/>
        <w:t>&lt;body class="bg-light"&gt;</w:t>
        <w:br/>
        <w:t>&lt;!-- Renderiza a barra de navegação superior do sistema --&gt;</w:t>
        <w:br/>
        <w:t>&lt;?php renderNavbar(); ?&gt;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&lt;div class="container-fluid px-4 mb-5"&gt;</w:t>
        <w:br/>
        <w:br/>
        <w:t xml:space="preserve">    &lt;!-- Bloco PHP: exibe alerta de aviso se houver mensagem de erro do controller --&gt;</w:t>
        <w:br/>
        <w:t xml:space="preserve">    &lt;?php if($erro): ?&gt;</w:t>
        <w:br/>
        <w:t xml:space="preserve">    &lt;div class="alert alert-warning d-flex align-items-center gap-2 mb-4"&gt;</w:t>
        <w:br/>
        <w:t xml:space="preserve">        &lt;i class="bi bi-exclamation-triangle-fill fs-5"&gt;&lt;/i&gt; &lt;?= $erro ?&gt;</w:t>
        <w:br/>
        <w:t xml:space="preserve">    &lt;/div&gt;</w:t>
        <w:br/>
        <w:t xml:space="preserve">    &lt;?php endif; ?&gt;</w:t>
        <w:br/>
        <w:br/>
        <w:t xml:space="preserve">    &lt;!-- ===== CARDS DE KPI DE VIAGENS ===== --&gt;</w:t>
        <w:br/>
        <w:t xml:space="preserve">    &lt;div class="row g-3 mb-4"&gt;</w:t>
        <w:br/>
        <w:t xml:space="preserve">        &lt;!-- KPI: Viagens atualmente em trânsito com indicador LIVE --&gt;</w:t>
        <w:br/>
        <w:t xml:space="preserve">        &lt;div class="col-md-4"&gt;&lt;div class="card border-0 shadow-sm bg-white p-3"&gt;</w:t>
        <w:br/>
        <w:t xml:space="preserve">            &lt;span class="text-muted small text-uppercase fw-bold"&gt;Em Trânsito&lt;/span&gt;</w:t>
        <w:br/>
        <w:t xml:space="preserve">            &lt;h3 class="fw-black text-primary m-0 mt-1"&gt;&lt;?= $em_transito ?? 0 ?&gt; &lt;span class="badge bg-primary pulse ms-1" style="font-size:10px"&gt;LIVE&lt;/span&gt;&lt;/h3&gt;</w:t>
        <w:br/>
        <w:t xml:space="preserve">        &lt;/div&gt;&lt;/div&gt;</w:t>
        <w:br/>
        <w:t xml:space="preserve">        &lt;!-- KPI: Total de viagens concluídas --&gt;</w:t>
        <w:br/>
        <w:t xml:space="preserve">        &lt;div class="col-md-4"&gt;&lt;div class="card border-0 shadow-sm bg-white p-3"&gt;</w:t>
        <w:br/>
        <w:t xml:space="preserve">            &lt;span class="text-muted small text-uppercase fw-bold"&gt;Concluídas&lt;/span&gt;</w:t>
        <w:br/>
        <w:t xml:space="preserve">            &lt;h3 class="fw-black text-success m-0 mt-1"&gt;&lt;?= $concluidas ?? 0 ?&gt;&lt;/h3&gt;</w:t>
        <w:br/>
        <w:t xml:space="preserve">        &lt;/div&gt;&lt;/div&gt;</w:t>
        <w:br/>
        <w:t xml:space="preserve">        &lt;!-- KPI: Total de viagens canceladas --&gt;</w:t>
        <w:br/>
        <w:t xml:space="preserve">        &lt;div class="col-md-4"&gt;&lt;div class="card border-0 shadow-sm bg-white p-3"&gt;</w:t>
        <w:br/>
        <w:t xml:space="preserve">            &lt;span class="text-muted small text-uppercase fw-bold"&gt;Canceladas&lt;/span&gt;</w:t>
        <w:br/>
        <w:t xml:space="preserve">            &lt;h3 class="fw-black text-secondary m-0 mt-1"&gt;&lt;?= $canceladas ?? 0 ?&gt;&lt;/h3&gt;</w:t>
        <w:br/>
        <w:t xml:space="preserve">        &lt;/div&gt;&lt;/div&gt;</w:t>
        <w:br/>
        <w:t xml:space="preserve">    &lt;/div&gt;</w:t>
        <w:br/>
        <w:br/>
        <w:t xml:space="preserve">    &lt;div class="row g-4"&gt;</w:t>
        <w:br/>
        <w:br/>
        <w:t xml:space="preserve">        &lt;!-- ===== COLUNA ESQUERDA: FORMULÁRIOS DE VIAGEM E GPS ===== --&gt;</w:t>
        <w:br/>
        <w:t xml:space="preserve">        &lt;div class="col-lg-4"&gt;</w:t>
        <w:br/>
        <w:br/>
        <w:t xml:space="preserve">            &lt;!-- Botão que abre/fecha o formulário de nova viagem --&gt;</w:t>
        <w:br/>
        <w:t xml:space="preserve">            &lt;button class="btn btn-dark w-100 mb-3 fw-bold d-flex align-items-center justify-content-center gap-2 py-2 shadow-sm" type="button" data-bs-toggle="collapse" data-bs-target="#formViagem"&gt;</w:t>
        <w:br/>
        <w:t xml:space="preserve">                &lt;i class="bi bi-play-circle-fill text-warning"&gt;&lt;/i&gt; Iniciar Nova Viagem</w:t>
        <w:br/>
        <w:t xml:space="preserve">            &lt;/button&gt;</w:t>
        <w:br/>
        <w:br/>
        <w:t xml:space="preserve">            &lt;!-- Formulário colapsável para iniciar uma nova viagem --&gt;</w:t>
        <w:br/>
        <w:t xml:space="preserve">            &lt;div class="collapse mb-3" id="formViagem"&gt;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&lt;div class="card border-0 shadow-sm p-4 rounded-4 bg-white"&gt;</w:t>
        <w:br/>
        <w:t xml:space="preserve">                    &lt;h6 class="fw-bold mb-3 text-secondary"&gt;&lt;i class="bi bi-broadcast"&gt;&lt;/i&gt; Dados da Viagem&lt;/h6&gt;</w:t>
        <w:br/>
        <w:br/>
        <w:t xml:space="preserve">                    &lt;!-- Formulário POST para iniciar nova viagem --&gt;</w:t>
        <w:br/>
        <w:t xml:space="preserve">                    &lt;form method="POST" class="row g-3"&gt;</w:t>
        <w:br/>
        <w:t xml:space="preserve">                        &lt;input type="hidden" name="acao" value="nova_viagem"&gt;</w:t>
        <w:br/>
        <w:br/>
        <w:t xml:space="preserve">                        &lt;!-- Select de rota disponível para a viagem --&gt;</w:t>
        <w:br/>
        <w:t xml:space="preserve">                        &lt;div class="col-12"&gt;</w:t>
        <w:br/>
        <w:t xml:space="preserve">                            &lt;label class="small fw-bold text-muted"&gt;Rota&lt;/label&gt;</w:t>
        <w:br/>
        <w:t xml:space="preserve">                            &lt;select name="id_rota" class="form-select form-select-sm" required&gt;</w:t>
        <w:br/>
        <w:t xml:space="preserve">                                &lt;option value=""&gt;Selecione...&lt;/option&gt;</w:t>
        <w:br/>
        <w:t xml:space="preserve">                                &lt;!-- Loop PHP: lista rotas disponíveis com motorista e placa --&gt;</w:t>
        <w:br/>
        <w:t xml:space="preserve">                                &lt;?php foreach($rotas_disponiveis ?? [] as $r): ?&gt;</w:t>
        <w:br/>
        <w:t xml:space="preserve">                                &lt;option value="&lt;?= $r['id_rota'] ?&gt;"&gt;#&lt;?= str_pad($r['id_rota'],4,'0',STR_PAD_LEFT) ?&gt; — &lt;?= htmlspecialchars($r['motorista']) ?&gt; (&lt;?= htmlspecialchars($r['placa']) ?&gt;)&lt;/option&gt;</w:t>
        <w:br/>
        <w:t xml:space="preserve">                                &lt;?php endforeach; ?&gt;</w:t>
        <w:br/>
        <w:t xml:space="preserve">                            &lt;/select&gt;</w:t>
        <w:br/>
        <w:t xml:space="preserve">                        &lt;/div&gt;</w:t>
        <w:br/>
        <w:br/>
        <w:t xml:space="preserve">                        &lt;!-- Campo de data e hora de saída do veículo --&gt;</w:t>
        <w:br/>
        <w:t xml:space="preserve">                        &lt;div class="col-12"&gt;</w:t>
        <w:br/>
        <w:t xml:space="preserve">                            &lt;label class="small fw-bold text-muted"&gt;Data/Hora de Saída&lt;/label&gt;</w:t>
        <w:br/>
        <w:t xml:space="preserve">                            &lt;input type="datetime-local" name="data_saida" class="form-control form-control-sm" required&gt;</w:t>
        <w:br/>
        <w:t xml:space="preserve">                        &lt;/div&gt;</w:t>
        <w:br/>
        <w:br/>
        <w:t xml:space="preserve">                        &lt;!-- Campo de previsão de chegada ao destino --&gt;</w:t>
        <w:br/>
        <w:t xml:space="preserve">                        &lt;div class="col-12"&gt;</w:t>
        <w:br/>
        <w:t xml:space="preserve">                            &lt;label class="small fw-bold text-muted"&gt;Previsão de Chegada&lt;/label&gt;</w:t>
        <w:br/>
        <w:t xml:space="preserve">                            &lt;input type="datetime-local" name="data_chegada_prevista" class="form-control form-control-sm" required&gt;</w:t>
        <w:br/>
        <w:t xml:space="preserve">                        &lt;/div&gt;</w:t>
        <w:br/>
        <w:br/>
        <w:t xml:space="preserve">                        &lt;!-- Botão de submissão para iniciar a viagem --&gt;</w:t>
        <w:br/>
        <w:t xml:space="preserve">                        &lt;div class="col-12 mt-2"&gt;</w:t>
        <w:br/>
        <w:t xml:space="preserve">                            &lt;button type="submit" class="btn btn-dark btn-sm w-100 fw-bold py-2"&gt;</w:t>
        <w:br/>
        <w:t xml:space="preserve">                                &lt;i class="bi bi-play-fill"&gt;&lt;/i&gt; Iniciar Viagem</w:t>
        <w:br/>
        <w:t xml:space="preserve">                            &lt;/button&gt;</w:t>
        <w:br/>
        <w:t xml:space="preserve">                        &lt;/div&gt;</w:t>
        <w:br/>
        <w:t xml:space="preserve">                    &lt;/form&gt;</w:t>
        <w:br/>
        <w:t xml:space="preserve">                &lt;/div&gt;</w:t>
        <w:br/>
        <w:t xml:space="preserve">            &lt;/div&gt;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br/>
        <w:t xml:space="preserve">            &lt;!-- Formulário para registrar manualmente uma posição GPS de uma viagem ativa --&gt;</w:t>
        <w:br/>
        <w:t xml:space="preserve">            &lt;div class="card border-0 shadow-sm p-4 rounded-4 bg-white mb-3"&gt;</w:t>
        <w:br/>
        <w:t xml:space="preserve">                &lt;h6 class="fw-bold mb-3 text-secondary"&gt;&lt;i class="bi bi-crosshair"&gt;&lt;/i&gt; Registrar Posição GPS&lt;/h6&gt;</w:t>
        <w:br/>
        <w:t xml:space="preserve">                &lt;form method="POST" class="row g-3"&gt;</w:t>
        <w:br/>
        <w:t xml:space="preserve">                    &lt;input type="hidden" name="acao" value="rastreamento"&gt;</w:t>
        <w:br/>
        <w:br/>
        <w:t xml:space="preserve">                    &lt;!-- Select de viagem ativa (EM_TRANSITO ou INICIADA) para registrar GPS --&gt;</w:t>
        <w:br/>
        <w:t xml:space="preserve">                    &lt;div class="col-12"&gt;</w:t>
        <w:br/>
        <w:t xml:space="preserve">                        &lt;label class="small fw-bold text-muted"&gt;Viagem&lt;/label&gt;</w:t>
        <w:br/>
        <w:t xml:space="preserve">                        &lt;select name="id_viagem" class="form-select form-select-sm" required&gt;</w:t>
        <w:br/>
        <w:t xml:space="preserve">                            &lt;option value=""&gt;Selecione...&lt;/option&gt;</w:t>
        <w:br/>
        <w:t xml:space="preserve">                            &lt;!-- Loop PHP: lista apenas viagens em andamento --&gt;</w:t>
        <w:br/>
        <w:t xml:space="preserve">                            &lt;?php foreach($lista ?? [] as $vi): if($vi['status'] == 'EM_TRANSITO' || $vi['status'] == 'INICIADA'): ?&gt;</w:t>
        <w:br/>
        <w:t xml:space="preserve">                            &lt;option value="&lt;?= $vi['id_viagem'] ?&gt;"&gt;#&lt;?= str_pad($vi['id_viagem'],4,'0',STR_PAD_LEFT) ?&gt; — &lt;?= htmlspecialchars($vi['motorista']) ?&gt;&lt;/option&gt;</w:t>
        <w:br/>
        <w:t xml:space="preserve">                            &lt;?php endif; endforeach; ?&gt;</w:t>
        <w:br/>
        <w:t xml:space="preserve">                        &lt;/select&gt;</w:t>
        <w:br/>
        <w:t xml:space="preserve">                    &lt;/div&gt;</w:t>
        <w:br/>
        <w:br/>
        <w:t xml:space="preserve">                    &lt;!-- Campos de latitude e longitude para registro de posição --&gt;</w:t>
        <w:br/>
        <w:t xml:space="preserve">                    &lt;div class="col-6"&gt;</w:t>
        <w:br/>
        <w:t xml:space="preserve">                        &lt;label class="small fw-bold text-muted"&gt;Latitude&lt;/label&gt;</w:t>
        <w:br/>
        <w:t xml:space="preserve">                        &lt;input type="number" step="0.0000001" name="latitude" class="form-control form-control-sm" placeholder="-21.1306" required&gt;</w:t>
        <w:br/>
        <w:t xml:space="preserve">                    &lt;/div&gt;</w:t>
        <w:br/>
        <w:t xml:space="preserve">                    &lt;div class="col-6"&gt;</w:t>
        <w:br/>
        <w:t xml:space="preserve">                        &lt;label class="small fw-bold text-muted"&gt;Longitude&lt;/label&gt;</w:t>
        <w:br/>
        <w:t xml:space="preserve">                        &lt;input type="number" step="0.0000001" name="longitude" class="form-control form-control-sm" placeholder="-42.3662" required&gt;</w:t>
        <w:br/>
        <w:t xml:space="preserve">                    &lt;/div&gt;</w:t>
        <w:br/>
        <w:br/>
        <w:t xml:space="preserve">                    &lt;!-- Botão de submissão para registrar a coordenada GPS --&gt;</w:t>
        <w:br/>
        <w:t xml:space="preserve">                    &lt;div class="col-12"&gt;</w:t>
        <w:br/>
        <w:t xml:space="preserve">                        &lt;button type="submit" class="btn btn-outline-primary btn-sm w-100 fw-bold py-2"&gt;</w:t>
        <w:br/>
        <w:t xml:space="preserve">                            &lt;i class="bi bi-geo-alt-fill"&gt;&lt;/i&gt; Registrar Coordenada</w:t>
        <w:br/>
        <w:t xml:space="preserve">                        &lt;/button&gt;</w:t>
        <w:br/>
        <w:t xml:space="preserve">                    &lt;/div&gt;</w:t>
        <w:br/>
        <w:t xml:space="preserve">                &lt;/form&gt;</w:t>
        <w:br/>
        <w:t xml:space="preserve">            &lt;/div&gt;</w:t>
        <w:br/>
        <w:br/>
        <w:t xml:space="preserve">            &lt;!-- Cards informativos com a última posição GPS registrada --&gt;</w:t>
        <w:br/>
        <w:t xml:space="preserve">            &lt;div class="row g-2"&gt;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&lt;!-- Card com a última latitude registrada --&gt;</w:t>
        <w:br/>
        <w:t xml:space="preserve">                &lt;div class="col-6"&gt;&lt;div class="card border-0 shadow-sm p-3 bg-white rounded-3 text-center"&gt;</w:t>
        <w:br/>
        <w:t xml:space="preserve">                    &lt;span class="text-muted small text-uppercase fw-bold"&gt;Última Lat&lt;/span&gt;</w:t>
        <w:br/>
        <w:t xml:space="preserve">                    &lt;h6 class="fw-bold text-primary m-0 mt-1"&gt;&lt;?= $ultimo_rastr ? number_format($ultimo_rastr['latitude'],4) : '—' ?&gt;&lt;/h6&gt;</w:t>
        <w:br/>
        <w:t xml:space="preserve">                &lt;/div&gt;&lt;/div&gt;</w:t>
        <w:br/>
        <w:t xml:space="preserve">                &lt;!-- Card com a última longitude registrada --&gt;</w:t>
        <w:br/>
        <w:t xml:space="preserve">                &lt;div class="col-6"&gt;&lt;div class="card border-0 shadow-sm p-3 bg-white rounded-3 text-center"&gt;</w:t>
        <w:br/>
        <w:t xml:space="preserve">                    &lt;span class="text-muted small text-uppercase fw-bold"&gt;Última Lng&lt;/span&gt;</w:t>
        <w:br/>
        <w:t xml:space="preserve">                    &lt;h6 class="fw-bold text-primary m-0 mt-1"&gt;&lt;?= $ultimo_rastr ? number_format($ultimo_rastr['longitude'],4) : '—' ?&gt;&lt;/h6&gt;</w:t>
        <w:br/>
        <w:t xml:space="preserve">                &lt;/div&gt;&lt;/div&gt;</w:t>
        <w:br/>
        <w:t xml:space="preserve">            &lt;/div&gt;</w:t>
        <w:br/>
        <w:t xml:space="preserve">        &lt;/div&gt;</w:t>
        <w:br/>
        <w:br/>
        <w:t xml:space="preserve">        &lt;!-- ===== COLUNA DIREITA: MAPA E TABELA DE VIAGENS ===== --&gt;</w:t>
        <w:br/>
        <w:t xml:space="preserve">        &lt;div class="col-lg-8"&gt;</w:t>
        <w:br/>
        <w:br/>
        <w:t xml:space="preserve">            &lt;!-- Card do mapa de rastreamento em tempo real --&gt;</w:t>
        <w:br/>
        <w:t xml:space="preserve">            &lt;div class="card border-0 shadow-sm rounded-4 bg-white p-3 mb-3"&gt;</w:t>
        <w:br/>
        <w:t xml:space="preserve">                &lt;div class="d-flex justify-content-between align-items-center mb-2"&gt;</w:t>
        <w:br/>
        <w:t xml:space="preserve">                    &lt;span class="fw-bold text-dark"&gt;&lt;i class="bi bi-map text-warning"&gt;&lt;/i&gt; Rastreamento em Tempo Real&lt;/span&gt;</w:t>
        <w:br/>
        <w:t xml:space="preserve">                    &lt;!-- Badge de status do GPS (online se houver coordenada, offline caso contrário) --&gt;</w:t>
        <w:br/>
        <w:t xml:space="preserve">                    &lt;?php if($ultimo_rastr): ?&gt;</w:t>
        <w:br/>
        <w:t xml:space="preserve">                    &lt;span class="badge bg-success pulse"&gt;&lt;i class="bi bi-circle-fill"&gt;&lt;/i&gt; GPS Online&lt;/span&gt;</w:t>
        <w:br/>
        <w:t xml:space="preserve">                    &lt;?php else: ?&gt;</w:t>
        <w:br/>
        <w:t xml:space="preserve">                    &lt;span class="badge bg-secondary"&gt;Sem sinal&lt;/span&gt;</w:t>
        <w:br/>
        <w:t xml:space="preserve">                    &lt;?php endif; ?&gt;</w:t>
        <w:br/>
        <w:t xml:space="preserve">                &lt;/div&gt;</w:t>
        <w:br/>
        <w:t xml:space="preserve">                &lt;!-- Contêiner do mapa Leaflet (inicializado via JavaScript abaixo) --&gt;</w:t>
        <w:br/>
        <w:t xml:space="preserve">                &lt;div id="mapaViagem"&gt;&lt;/div&gt;</w:t>
        <w:br/>
        <w:t xml:space="preserve">            &lt;/div&gt;</w:t>
        <w:br/>
        <w:br/>
        <w:t xml:space="preserve">            &lt;!-- Card da tabela de histórico de viagens --&gt;</w:t>
        <w:br/>
        <w:t xml:space="preserve">            &lt;div class="card border-0 shadow-sm rounded-4 bg-white p-3"&gt;</w:t>
        <w:br/>
        <w:t xml:space="preserve">                &lt;div class="fw-bold text-dark mb-3 border-bottom pb-3"&gt;</w:t>
        <w:br/>
        <w:t xml:space="preserve">                    &lt;i class="bi bi-list-check text-warning"&gt;&lt;/i&gt; Histórico de Viagens</w:t>
        <w:br/>
        <w:t xml:space="preserve">                &lt;/div&gt;</w:t>
        <w:br/>
        <w:t xml:space="preserve">                &lt;div class="table-responsive"&gt;</w:t>
        <w:br/>
        <w:t xml:space="preserve">                    &lt;table class="table align-middle mb-0"&gt;</w:t>
        <w:br/>
        <w:t xml:space="preserve">                        &lt;thead class="table-light"&gt;</w:t>
        <w:br/>
        <w:t xml:space="preserve">                            &lt;tr&gt;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                &lt;th&gt;Viagem&lt;/th&gt;</w:t>
        <w:br/>
        <w:t xml:space="preserve">                                &lt;th&gt;Motorista / Veículo&lt;/th&gt;</w:t>
        <w:br/>
        <w:t xml:space="preserve">                                &lt;th&gt;Saída&lt;/th&gt;</w:t>
        <w:br/>
        <w:t xml:space="preserve">                                &lt;th&gt;Previsão&lt;/th&gt;</w:t>
        <w:br/>
        <w:t xml:space="preserve">                                &lt;th class="text-center"&gt;Status&lt;/th&gt;</w:t>
        <w:br/>
        <w:t xml:space="preserve">                                &lt;th class="text-center"&gt;Ações&lt;/th&gt;</w:t>
        <w:br/>
        <w:t xml:space="preserve">                            &lt;/tr&gt;</w:t>
        <w:br/>
        <w:t xml:space="preserve">                        &lt;/thead&gt;</w:t>
        <w:br/>
        <w:t xml:space="preserve">                        &lt;tbody&gt;</w:t>
        <w:br/>
        <w:t xml:space="preserve">                        &lt;!-- Bloco PHP: exibe mensagem se não há viagens registradas --&gt;</w:t>
        <w:br/>
        <w:t xml:space="preserve">                        &lt;?php if(empty($lista)): ?&gt;</w:t>
        <w:br/>
        <w:t xml:space="preserve">                            &lt;tr&gt;&lt;td colspan="6" class="text-center py-4 text-muted"&gt;Nenhuma viagem registrada.&lt;/td&gt;&lt;/tr&gt;</w:t>
        <w:br/>
        <w:t xml:space="preserve">                        &lt;!-- Loop PHP: itera sobre cada viagem e renderiza uma linha na tabela --&gt;</w:t>
        <w:br/>
        <w:t xml:space="preserve">                        &lt;?php else: foreach($lista as $vi):</w:t>
        <w:br/>
        <w:t xml:space="preserve">                            /* Define o badge de status da viagem com cor correspondente */</w:t>
        <w:br/>
        <w:t xml:space="preserve">                            $badge = match($vi['status']) {</w:t>
        <w:br/>
        <w:t xml:space="preserve">                                'INICIADA'    =&gt; 'bg-warning text-dark',</w:t>
        <w:br/>
        <w:t xml:space="preserve">                                'EM_TRANSITO' =&gt; 'bg-primary',</w:t>
        <w:br/>
        <w:t xml:space="preserve">                                'CONCLUIDA'   =&gt; 'bg-success',</w:t>
        <w:br/>
        <w:t xml:space="preserve">                                'CANCELADA'   =&gt; 'bg-secondary',</w:t>
        <w:br/>
        <w:t xml:space="preserve">                                default       =&gt; 'bg-secondary'</w:t>
        <w:br/>
        <w:t xml:space="preserve">                            };</w:t>
        <w:br/>
        <w:t xml:space="preserve">                        ?&gt;</w:t>
        <w:br/>
        <w:t xml:space="preserve">                            &lt;tr class="row-h"&gt;</w:t>
        <w:br/>
        <w:t xml:space="preserve">                                &lt;!-- Coluna: número da viagem e rota vinculada --&gt;</w:t>
        <w:br/>
        <w:t xml:space="preserve">                                &lt;td&gt;&lt;strong class="font-monospace"&gt;#&lt;?= str_pad($vi['id_viagem'],4,'0',STR_PAD_LEFT) ?&gt;&lt;/strong&gt;&lt;br&gt;</w:t>
        <w:br/>
        <w:t xml:space="preserve">                                &lt;small class="text-muted"&gt;Rota #&lt;?= $vi['id_rota'] ?&gt;&lt;/small&gt;&lt;/td&gt;</w:t>
        <w:br/>
        <w:t xml:space="preserve">                                &lt;!-- Coluna: motorista e dados do veículo --&gt;</w:t>
        <w:br/>
        <w:t xml:space="preserve">                                &lt;td&gt;</w:t>
        <w:br/>
        <w:t xml:space="preserve">                                    &lt;strong class="d-block"&gt;&lt;?= htmlspecialchars($vi['motorista']) ?&gt;&lt;/strong&gt;</w:t>
        <w:br/>
        <w:t xml:space="preserve">                                    &lt;small class="text-muted"&gt;&lt;?= htmlspecialchars($vi['placa']) ?&gt; — &lt;?= htmlspecialchars($vi['tipo_veiculo']) ?&gt;&lt;/small&gt;</w:t>
        <w:br/>
        <w:t xml:space="preserve">                                &lt;/td&gt;</w:t>
        <w:br/>
        <w:t xml:space="preserve">                                &lt;!-- Coluna: data/hora de saída formatada --&gt;</w:t>
        <w:br/>
        <w:t xml:space="preserve">                                &lt;td&gt;&lt;small&gt;&lt;?= $vi['data_saida'] ? date('d/m/Y H:i', strtotime($vi['data_saida'])) : '—' ?&gt;&lt;/small&gt;&lt;/td&gt;</w:t>
        <w:br/>
        <w:t xml:space="preserve">                                &lt;!-- Coluna: previsão de chegada e chegada real (se disponível) --&gt;</w:t>
        <w:br/>
        <w:t xml:space="preserve">                                &lt;td&gt;</w:t>
        <w:br/>
        <w:t xml:space="preserve">                                    &lt;small&gt;&lt;?= $vi['data_chegada_prevista'] ? date('d/m/Y H:i', strtotime($vi['data_chegada_prevista'])) : '—' ?&gt;&lt;/small&gt;</w:t>
        <w:br/>
        <w:t xml:space="preserve">                                    &lt;?php if(!empty($vi['data_chegada_real'])): ?&gt;</w:t>
        <w:br/>
        <w:t xml:space="preserve">                                    &lt;br&gt;&lt;small class="text-success"&gt;&lt;i class="bi bi-check-circle-fill"&gt;&lt;/i&gt; &lt;?= date('d/m/Y H:i', strtotime($vi['data_chegada_real'])) ?&gt;&lt;/small&gt;</w:t>
        <w:br/>
        <w:t xml:space="preserve">                                    &lt;?php endif; ?&gt;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                &lt;/td&gt;</w:t>
        <w:br/>
        <w:t xml:space="preserve">                                &lt;!-- Coluna: dropdown para alternar o status da viagem via GET --&gt;</w:t>
        <w:br/>
        <w:t xml:space="preserve">                                &lt;td class="text-center"&gt;</w:t>
        <w:br/>
        <w:t xml:space="preserve">                                    &lt;div class="dropdown"&gt;</w:t>
        <w:br/>
        <w:t xml:space="preserve">                                        &lt;button class="badge &lt;?= $badge ?&gt; border-0 dropdown-toggle" data-bs-toggle="dropdown" style="cursor:pointer"&gt;</w:t>
        <w:br/>
        <w:t xml:space="preserve">                                            &lt;?= $vi['status'] ?&gt;</w:t>
        <w:br/>
        <w:t xml:space="preserve">                                        &lt;/button&gt;</w:t>
        <w:br/>
        <w:t xml:space="preserve">                                        &lt;ul class="dropdown-menu dropdown-menu-end"&gt;</w:t>
        <w:br/>
        <w:t xml:space="preserve">                                            &lt;li&gt;&lt;a class="dropdown-item small" href="?status=INICIADA&amp;id=&lt;?= $vi['id_viagem'] ?&gt;"&gt;Iniciada&lt;/a&gt;&lt;/li&gt;</w:t>
        <w:br/>
        <w:t xml:space="preserve">                                            &lt;li&gt;&lt;a class="dropdown-item small" href="?status=EM_TRANSITO&amp;id=&lt;?= $vi['id_viagem'] ?&gt;"&gt;Em Trânsito&lt;/a&gt;&lt;/li&gt;</w:t>
        <w:br/>
        <w:t xml:space="preserve">                                            &lt;li&gt;&lt;a class="dropdown-item small" href="?status=CONCLUIDA&amp;id=&lt;?= $vi['id_viagem'] ?&gt;"&gt;Concluída&lt;/a&gt;&lt;/li&gt;</w:t>
        <w:br/>
        <w:t xml:space="preserve">                                            &lt;li&gt;&lt;a class="dropdown-item small" href="?status=CANCELADA&amp;id=&lt;?= $vi['id_viagem'] ?&gt;"&gt;Cancelada&lt;/a&gt;&lt;/li&gt;</w:t>
        <w:br/>
        <w:t xml:space="preserve">                                        &lt;/ul&gt;</w:t>
        <w:br/>
        <w:t xml:space="preserve">                                    &lt;/div&gt;</w:t>
        <w:br/>
        <w:t xml:space="preserve">                                &lt;/td&gt;</w:t>
        <w:br/>
        <w:t xml:space="preserve">                                &lt;!-- Coluna: botões de ver alertas e excluir viagem --&gt;</w:t>
        <w:br/>
        <w:t xml:space="preserve">                                &lt;td class="text-center"&gt;</w:t>
        <w:br/>
        <w:t xml:space="preserve">                                    &lt;!-- Botão que redireciona para os alertas desta viagem --&gt;</w:t>
        <w:br/>
        <w:t xml:space="preserve">                                    &lt;a href="alertas.php?viagem=&lt;?= $vi['id_viagem'] ?&gt;" class="btn btn-sm btn-outline-warning px-2 me-1" title="Ver Alertas"&gt;</w:t>
        <w:br/>
        <w:t xml:space="preserve">                                        &lt;i class="bi bi-exclamation-triangle"&gt;&lt;/i&gt;</w:t>
        <w:br/>
        <w:t xml:space="preserve">                                    &lt;/a&gt;</w:t>
        <w:br/>
        <w:t xml:space="preserve">                                    &lt;!-- Botão de exclusão com confirmação JavaScript --&gt;</w:t>
        <w:br/>
        <w:t xml:space="preserve">                                    &lt;a href="?excluir=&lt;?= $vi['id_viagem'] ?&gt;" class="btn btn-sm btn-outline-danger px-2"</w:t>
        <w:br/>
        <w:t xml:space="preserve">                                       onclick="return confirm('Excluir esta viagem?')"&gt;</w:t>
        <w:br/>
        <w:t xml:space="preserve">                                        &lt;i class="bi bi-trash"&gt;&lt;/i&gt;</w:t>
        <w:br/>
        <w:t xml:space="preserve">                                    &lt;/a&gt;</w:t>
        <w:br/>
        <w:t xml:space="preserve">                                &lt;/td&gt;</w:t>
        <w:br/>
        <w:t xml:space="preserve">                            &lt;/tr&gt;</w:t>
        <w:br/>
        <w:t xml:space="preserve">                        &lt;?php endforeach; endif; ?&gt;</w:t>
        <w:br/>
        <w:t xml:space="preserve">                        &lt;/tbody&gt;</w:t>
        <w:br/>
        <w:t xml:space="preserve">                    &lt;/table&gt;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t>&lt;/div&gt;</w:t>
        <w:br/>
        <w:br/>
        <w:t>&lt;!-- Bootstrap JS para funcionalidades interativas --&gt;</w:t>
        <w:br/>
        <w:t>&lt;script src="https://cdn.jsdelivr.net/npm/bootstrap@5.3.0/dist/js/bootstrap.bundle.min.js"&gt;&lt;/script&gt;</w:t>
        <w:br/>
        <w:t>&lt;!-- Leaflet JS para renderização do mapa interativo --&gt;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&lt;script src="https://cdn.jsdelivr.net/npm/leaflet@1.9.4/dist/leaflet.js"&gt;&lt;/script&gt;</w:t>
        <w:br/>
        <w:t>&lt;script&gt;</w:t>
        <w:br/>
        <w:t>/* ===== INICIALIZAÇÃO DO MAPA LEAFLET ===== */</w:t>
        <w:br/>
        <w:br/>
        <w:t>/* Cria o mapa centralizado no Brasil (Brasília) com zoom 5 */</w:t>
        <w:br/>
        <w:t>const map = L.map('mapaViagem').setView([-15.7801,-47.9292], 5);</w:t>
        <w:br/>
        <w:br/>
        <w:t>/* Adiciona o tile layer do OpenStreetMap como fundo do mapa */</w:t>
        <w:br/>
        <w:t>L.tileLayer('https://{s}.tile.openstreetmap.org/{z}/{x}/{y}.png', {attribution:'&amp;copy; OpenStreetMap'}).addTo(map);</w:t>
        <w:br/>
        <w:br/>
        <w:t>&lt;?php if($ultimo_rastr): ?&gt;</w:t>
        <w:br/>
        <w:t>/* Bloco PHP: se houver última posição GPS registrada, centraliza o mapa nela */</w:t>
        <w:br/>
        <w:t>const lat = &lt;?= $ultimo_rastr['latitude'] ?&gt;;</w:t>
        <w:br/>
        <w:t>const lng = &lt;?= $ultimo_rastr['longitude'] ?&gt;;</w:t>
        <w:br/>
        <w:br/>
        <w:t>/* Reposiciona o mapa para a última coordenada com zoom 8 */</w:t>
        <w:br/>
        <w:t>map.setView([lat, lng], 8);</w:t>
        <w:br/>
        <w:br/>
        <w:t>/* Adiciona marcador na última posição com popup de informações da viagem */</w:t>
        <w:br/>
        <w:t>L.marker([lat, lng])</w:t>
        <w:br/>
        <w:t xml:space="preserve">    .addTo(map)</w:t>
        <w:br/>
        <w:t xml:space="preserve">    .bindPopup('&lt;b&gt;&amp;#128652; Última Posição Registrada&lt;/b&gt;&lt;br&gt;Viagem #&lt;?= $ultima_viagem['id_viagem'] ?? [] ?&gt;&lt;br&gt;&lt;?= htmlspecialchars($ultima_viagem['motorista'] ?? '') ?&gt;')</w:t>
        <w:br/>
        <w:t xml:space="preserve">    .openPopup();</w:t>
        <w:br/>
        <w:br/>
        <w:t>/* Adiciona círculo de área ao redor da última posição (raio de 5km) */</w:t>
        <w:br/>
        <w:t>L.circle([lat, lng], {radius: 5000, color:'#0d6efd', fillOpacity:0.1}).addTo(map);</w:t>
        <w:br/>
        <w:br/>
        <w:t>&lt;?php else: ?&gt;</w:t>
        <w:br/>
        <w:t>/* Bloco PHP: sem posição GPS — exibe marcadores das principais cidades do Brasil */</w:t>
        <w:br/>
        <w:t>const cidades = [</w:t>
        <w:br/>
        <w:t xml:space="preserve">    {n:"São Paulo",lat:-23.5505,lng:-46.6333},</w:t>
        <w:br/>
        <w:t xml:space="preserve">    {n:"Rio de Janeiro",lat:-22.9068,lng:-43.1729},</w:t>
        <w:br/>
        <w:t xml:space="preserve">    {n:"Belo Horizonte",lat:-19.9173,lng:-43.9345},</w:t>
        <w:br/>
        <w:t xml:space="preserve">    {n:"Brasília",lat:-15.7801,lng:-47.9292},</w:t>
        <w:br/>
        <w:t xml:space="preserve">    {n:"Salvador",lat:-12.9777,lng:-38.5016},</w:t>
        <w:br/>
        <w:t>];</w:t>
        <w:br/>
        <w:t>/* Adiciona marcadores circulares azuis para cada cidade de referência */</w:t>
        <w:br/>
        <w:t>cidades.forEach(c =&gt; L.circleMarker([c.lat,c.lng],{radius:5,fillColor:'#0d6efd',color:'#fff',weight:2,fillOpacity:0.8}).bindPopup(c.n).addTo(map));</w:t>
        <w:br/>
        <w:t>&lt;?php endif; ?&gt;</w:t>
        <w:br/>
        <w:t>&lt;/script&gt;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&lt;/body&gt;&lt;/html&gt;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views/entregas.php</w:t>
      </w:r>
    </w:p>
    <w:p>
      <w:pPr>
        <w:spacing w:before="0" w:after="40"/>
      </w:pPr>
      <w:r>
        <w:rPr>
          <w:i/>
          <w:color w:val="999999"/>
          <w:sz w:val="16"/>
        </w:rPr>
        <w:t>483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/**</w:t>
        <w:br/>
        <w:t xml:space="preserve"> * View: Entregas</w:t>
        <w:br/>
        <w:t xml:space="preserve"> *</w:t>
        <w:br/>
        <w:t xml:space="preserve"> * Exibe o painel de gerenciamento de entregas do sistema.</w:t>
        <w:br/>
        <w:t xml:space="preserve"> * Apresenta KPIs (pendentes, em trânsito, entregues e atrasadas),</w:t>
        <w:br/>
        <w:t xml:space="preserve"> * formulário para criar nova entrega com seleção dinâmica de produtos</w:t>
        <w:br/>
        <w:t xml:space="preserve"> * e cálculo automático de peso/volume total via JavaScript, e tabela</w:t>
        <w:br/>
        <w:t xml:space="preserve"> * com as entregas cadastradas com linhas expansíveis mostrando os produtos</w:t>
        <w:br/>
        <w:t xml:space="preserve"> * vinculados e formulário de edição rápida do armazém de origem.</w:t>
        <w:br/>
        <w:t xml:space="preserve"> *</w:t>
        <w:br/>
        <w:t xml:space="preserve"> * Variáveis esperadas do controller:</w:t>
        <w:br/>
        <w:t xml:space="preserve"> * - $erro                  (string) Mensagem de erro, se houver</w:t>
        <w:br/>
        <w:t xml:space="preserve"> * - $sucesso               (string) Mensagem de sucesso, se houver</w:t>
        <w:br/>
        <w:t xml:space="preserve"> * - $clientes              (array)  Lista de clientes para o select de destinatário</w:t>
        <w:br/>
        <w:t xml:space="preserve"> * - $produtos              (array)  Lista de produtos com peso e volume unitários</w:t>
        <w:br/>
        <w:t xml:space="preserve"> * - $armazens              (array)  Lista de armazéns para o select de origem</w:t>
        <w:br/>
        <w:t xml:space="preserve"> * - $lista                 (array)  Lista de entregas cadastradas</w:t>
        <w:br/>
        <w:t xml:space="preserve"> * - $produtos_por_entrega  (array)  Array indexado por id_entrega com itens vinculados</w:t>
        <w:br/>
        <w:t xml:space="preserve"> * - $pendentes             (int)    Quantidade de entregas com status PENDENTE</w:t>
        <w:br/>
        <w:t xml:space="preserve"> * - $em_transito           (int)    Quantidade de entregas com status EM_TRANSITO</w:t>
        <w:br/>
        <w:t xml:space="preserve"> * - $entregues             (int)    Quantidade de entregas com status ENTREGUE</w:t>
        <w:br/>
        <w:t xml:space="preserve"> * - $atrasadas             (int)    Quantidade de entregas com status ATRASADA</w:t>
        <w:br/>
        <w:t xml:space="preserve"> */</w:t>
        <w:br/>
        <w:t>?&gt;</w:t>
        <w:br/>
        <w:t>&lt;!DOCTYPE html&gt;</w:t>
        <w:br/>
        <w:t>&lt;html lang="pt-br"&gt;</w:t>
        <w:br/>
        <w:t>&lt;head&gt;</w:t>
        <w:br/>
        <w:t xml:space="preserve">    &lt;meta charset="UTF-8"&gt;&lt;meta name="viewport" content="width=device-width, initial-scale=1.0"&gt;</w:t>
        <w:br/>
        <w:t xml:space="preserve">    &lt;title&gt;Entregas - Gestão Logística&lt;/title&gt;</w:t>
        <w:br/>
        <w:t xml:space="preserve">    &lt;!-- Bootstrap CSS para estilização responsiva --&gt;</w:t>
        <w:br/>
        <w:t xml:space="preserve">    &lt;link href="https://cdn.jsdelivr.net/npm/bootstrap@5.3.0/dist/css/bootstrap.min.css" rel="stylesheet"&gt;</w:t>
        <w:br/>
        <w:t xml:space="preserve">    &lt;!-- Bootstrap Icons para ícones visuais --&gt;</w:t>
        <w:br/>
        <w:t xml:space="preserve">    &lt;link rel="stylesheet" href="https://cdn.jsdelivr.net/npm/bootstrap-icons@1.11.1/font/bootstrap-icons.css"&gt;</w:t>
        <w:br/>
        <w:t xml:space="preserve">    &lt;!-- Estilos personalizados do sistema --&gt;</w:t>
        <w:br/>
        <w:t xml:space="preserve">    &lt;link rel="stylesheet" href="assets/css/style.css"&gt;</w:t>
        <w:br/>
        <w:t>&lt;/head&gt;</w:t>
        <w:br/>
        <w:t>&lt;body class="bg-light"&gt;</w:t>
        <w:br/>
        <w:t>&lt;!-- Renderiza a barra de navegação superior do sistema --&gt;</w:t>
        <w:br/>
        <w:t>&lt;?php renderNavbar(); ?&gt;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&lt;div class="container-fluid px-4 mb-5"&gt;</w:t>
        <w:br/>
        <w:br/>
        <w:t xml:space="preserve">    &lt;!-- Bloco PHP: exibe alerta de erro se houver mensagem de erro do controller --&gt;</w:t>
        <w:br/>
        <w:t xml:space="preserve">    &lt;?php if($erro): ?&gt;</w:t>
        <w:br/>
        <w:t xml:space="preserve">    &lt;div class="alert alert-danger d-flex align-items-center gap-2 mb-3"&gt;&lt;i class="bi bi-x-circle-fill fs-5"&gt;&lt;/i&gt; &lt;?= $erro ?&gt;&lt;/div&gt;</w:t>
        <w:br/>
        <w:t xml:space="preserve">    &lt;?php endif; ?&gt;</w:t>
        <w:br/>
        <w:br/>
        <w:t xml:space="preserve">    &lt;!-- Bloco PHP: exibe alerta de sucesso após operação bem-sucedida --&gt;</w:t>
        <w:br/>
        <w:t xml:space="preserve">    &lt;?php if($sucesso): ?&gt;</w:t>
        <w:br/>
        <w:t xml:space="preserve">    &lt;div class="alert alert-success d-flex align-items-center gap-2 mb-3"&gt;&lt;i class="bi bi-check-circle-fill fs-5"&gt;&lt;/i&gt; &lt;?= $sucesso ?&gt;&lt;/div&gt;</w:t>
        <w:br/>
        <w:t xml:space="preserve">    &lt;?php endif; ?&gt;</w:t>
        <w:br/>
        <w:br/>
        <w:t xml:space="preserve">    &lt;!-- ===== CARDS DE KPI DE ENTREGAS ===== --&gt;</w:t>
        <w:br/>
        <w:t xml:space="preserve">    &lt;div class="row g-3 mb-4"&gt;</w:t>
        <w:br/>
        <w:t xml:space="preserve">        &lt;!-- KPI: Entregas aguardando saída (status PENDENTE) --&gt;</w:t>
        <w:br/>
        <w:t xml:space="preserve">        &lt;div class="col-6 col-md-3"&gt;&lt;div class="card border-0 shadow-sm bg-white p-3"&gt;</w:t>
        <w:br/>
        <w:t xml:space="preserve">            &lt;span class="text-muted small text-uppercase fw-bold"&gt;Pendentes&lt;/span&gt;</w:t>
        <w:br/>
        <w:t xml:space="preserve">            &lt;h3 class="fw-black text-warning m-0 mt-1"&gt;&lt;?= $pendentes ?? 0 ?&gt;&lt;/h3&gt;</w:t>
        <w:br/>
        <w:t xml:space="preserve">        &lt;/div&gt;&lt;/div&gt;</w:t>
        <w:br/>
        <w:t xml:space="preserve">        &lt;!-- KPI: Entregas atualmente em rota (status EM_TRANSITO) --&gt;</w:t>
        <w:br/>
        <w:t xml:space="preserve">        &lt;div class="col-6 col-md-3"&gt;&lt;div class="card border-0 shadow-sm bg-white p-3"&gt;</w:t>
        <w:br/>
        <w:t xml:space="preserve">            &lt;span class="text-muted small text-uppercase fw-bold"&gt;Em Trânsito&lt;/span&gt;</w:t>
        <w:br/>
        <w:t xml:space="preserve">            &lt;h3 class="fw-black text-primary m-0 mt-1"&gt;&lt;?= $em_transito ?? 0 ?&gt;&lt;/h3&gt;</w:t>
        <w:br/>
        <w:t xml:space="preserve">        &lt;/div&gt;&lt;/div&gt;</w:t>
        <w:br/>
        <w:t xml:space="preserve">        &lt;!-- KPI: Entregas concluídas com sucesso (status ENTREGUE) --&gt;</w:t>
        <w:br/>
        <w:t xml:space="preserve">        &lt;div class="col-6 col-md-3"&gt;&lt;div class="card border-0 shadow-sm bg-white p-3"&gt;</w:t>
        <w:br/>
        <w:t xml:space="preserve">            &lt;span class="text-muted small text-uppercase fw-bold"&gt;Entregues&lt;/span&gt;</w:t>
        <w:br/>
        <w:t xml:space="preserve">            &lt;h3 class="fw-black text-success m-0 mt-1"&gt;&lt;?= $entregues ?? 0 ?&gt;&lt;/h3&gt;</w:t>
        <w:br/>
        <w:t xml:space="preserve">        &lt;/div&gt;&lt;/div&gt;</w:t>
        <w:br/>
        <w:t xml:space="preserve">        &lt;!-- KPI: Entregas que passaram da data prevista (status ATRASADA) --&gt;</w:t>
        <w:br/>
        <w:t xml:space="preserve">        &lt;div class="col-6 col-md-3"&gt;&lt;div class="card border-0 shadow-sm bg-white p-3"&gt;</w:t>
        <w:br/>
        <w:t xml:space="preserve">            &lt;span class="text-muted small text-uppercase fw-bold"&gt;Atrasadas&lt;/span&gt;</w:t>
        <w:br/>
        <w:t xml:space="preserve">            &lt;h3 class="fw-black text-danger m-0 mt-1"&gt;&lt;?= $atrasadas ?? 0 ?&gt;&lt;/h3&gt;</w:t>
        <w:br/>
        <w:t xml:space="preserve">        &lt;/div&gt;&lt;/div&gt;</w:t>
        <w:br/>
        <w:t xml:space="preserve">    &lt;/div&gt;</w:t>
        <w:br/>
        <w:br/>
        <w:t xml:space="preserve">    &lt;div class="row g-4"&gt;</w:t>
        <w:br/>
        <w:br/>
        <w:t xml:space="preserve">        &lt;!-- ===== COLUNA ESQUERDA: FORMULÁRIO DE NOVA ENTREGA ===== --&gt;</w:t>
        <w:br/>
        <w:t xml:space="preserve">        &lt;div class="col-xl-4 col-lg-5"&gt;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br/>
        <w:t xml:space="preserve">            &lt;!-- Botão que abre/fecha o formulário de nova entrega --&gt;</w:t>
        <w:br/>
        <w:t xml:space="preserve">            &lt;button class="btn btn-success w-100 mb-3 fw-bold d-flex align-items-center justify-content-center gap-2 py-2 shadow-sm"</w:t>
        <w:br/>
        <w:t xml:space="preserve">                    type="button" data-bs-toggle="collapse" data-bs-target="#formEntrega"&gt;</w:t>
        <w:br/>
        <w:t xml:space="preserve">                &lt;i class="bi bi-plus-circle-fill"&gt;&lt;/i&gt; Nova Entrega</w:t>
        <w:br/>
        <w:t xml:space="preserve">            &lt;/button&gt;</w:t>
        <w:br/>
        <w:br/>
        <w:t xml:space="preserve">            &lt;!-- Formulário colapsável para criar nova entrega --&gt;</w:t>
        <w:br/>
        <w:t xml:space="preserve">            &lt;div class="collapse mb-3" id="formEntrega"&gt;</w:t>
        <w:br/>
        <w:t xml:space="preserve">                &lt;div class="card border-0 shadow-sm p-4 rounded-4 bg-white"&gt;</w:t>
        <w:br/>
        <w:br/>
        <w:t xml:space="preserve">                    &lt;!-- JSON com dados dos produtos para uso na tabela dinâmica de itens via JS --&gt;</w:t>
        <w:br/>
        <w:t xml:space="preserve">                    &lt;script type="application/json" id="produtos-json"&gt;</w:t>
        <w:br/>
        <w:t xml:space="preserve">                    &lt;?= json_encode(array_map(fn($p) =&gt; [</w:t>
        <w:br/>
        <w:t xml:space="preserve">                        'id'      =&gt; (int)$p['id_produto'],</w:t>
        <w:br/>
        <w:t xml:space="preserve">                        'nome'    =&gt; $p['descricao'],</w:t>
        <w:br/>
        <w:t xml:space="preserve">                        'peso'    =&gt; floatval($p['peso'] ?? 0),</w:t>
        <w:br/>
        <w:t xml:space="preserve">                        'volume'  =&gt; floatval($p['volume'] ?? 0),</w:t>
        <w:br/>
        <w:t xml:space="preserve">                    ], $produtos ?? []), JSON_HEX_TAG | JSON_HEX_AMP) ?&gt;</w:t>
        <w:br/>
        <w:t xml:space="preserve">                    &lt;/script&gt;</w:t>
        <w:br/>
        <w:br/>
        <w:t xml:space="preserve">                    &lt;h6 class="fw-bold mb-3 text-secondary"&gt;&lt;i class="bi bi-box-arrow-right me-1"&gt;&lt;/i&gt;Dados da Entrega&lt;/h6&gt;</w:t>
        <w:br/>
        <w:br/>
        <w:t xml:space="preserve">                    &lt;!-- Formulário POST para criar nova entrega com produtos vinculados --&gt;</w:t>
        <w:br/>
        <w:t xml:space="preserve">                    &lt;form method="POST" id="form-nova-entrega"&gt;</w:t>
        <w:br/>
        <w:t xml:space="preserve">                        &lt;input type="hidden" name="acao" value="nova_entrega_completa"&gt;</w:t>
        <w:br/>
        <w:t xml:space="preserve">                        &lt;!-- Campos ocultos preenchidos via JS com o peso e volume totais calculados --&gt;</w:t>
        <w:br/>
        <w:t xml:space="preserve">                        &lt;input type="hidden" name="peso_total"   id="input-peso-total"&gt;</w:t>
        <w:br/>
        <w:t xml:space="preserve">                        &lt;input type="hidden" name="volume_total" id="input-vol-total"&gt;</w:t>
        <w:br/>
        <w:br/>
        <w:t xml:space="preserve">                        &lt;div class="row g-3 mb-3"&gt;</w:t>
        <w:br/>
        <w:t xml:space="preserve">                            &lt;!-- Select do cliente destinatário da entrega --&gt;</w:t>
        <w:br/>
        <w:t xml:space="preserve">                            &lt;div class="col-12"&gt;</w:t>
        <w:br/>
        <w:t xml:space="preserve">                                &lt;label class="small fw-bold text-muted"&gt;Cliente Destinatário&lt;/label&gt;</w:t>
        <w:br/>
        <w:t xml:space="preserve">                                &lt;select name="id_cliente" class="form-select form-select-sm" required&gt;</w:t>
        <w:br/>
        <w:t xml:space="preserve">                                    &lt;option value=""&gt;Selecione...&lt;/option&gt;</w:t>
        <w:br/>
        <w:t xml:space="preserve">                                    &lt;!-- Loop PHP: lista os clientes cadastrados --&gt;</w:t>
        <w:br/>
        <w:t xml:space="preserve">                                    &lt;?php foreach($clientes ?? [] as $c): ?&gt;</w:t>
        <w:br/>
        <w:t xml:space="preserve">                                    &lt;option value="&lt;?= $c['id_cliente'] ?&gt;"&gt;&lt;?= htmlspecialchars($c['nome']) ?&gt;&lt;/option&gt;</w:t>
        <w:br/>
        <w:t xml:space="preserve">                                    &lt;?php endforeach; ?&gt;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                &lt;/select&gt;</w:t>
        <w:br/>
        <w:t xml:space="preserve">                            &lt;/div&gt;</w:t>
        <w:br/>
        <w:br/>
        <w:t xml:space="preserve">                            &lt;!-- Select do armazém de origem com cidade/estado embutidos como data-attr para o Leaflet --&gt;</w:t>
        <w:br/>
        <w:t xml:space="preserve">                            &lt;div class="col-12"&gt;</w:t>
        <w:br/>
        <w:t xml:space="preserve">                                &lt;label class="small fw-bold text-muted"&gt;Armazém de Origem&lt;/label&gt;</w:t>
        <w:br/>
        <w:t xml:space="preserve">                                &lt;select name="id_armazem" class="form-select form-select-sm"</w:t>
        <w:br/>
        <w:t xml:space="preserve">                                        data-armazens="&lt;?= htmlspecialchars(json_encode(array_map(fn($a) =&gt; [</w:t>
        <w:br/>
        <w:t xml:space="preserve">                                            'id'     =&gt; (int)$a['id_armazem'],</w:t>
        <w:br/>
        <w:t xml:space="preserve">                                            'cidade' =&gt; $a['cidade'] ?? '',</w:t>
        <w:br/>
        <w:t xml:space="preserve">                                            'estado' =&gt; $a['estado'] ?? '',</w:t>
        <w:br/>
        <w:t xml:space="preserve">                                        ], $armazens ?? []), JSON_HEX_TAG | JSON_HEX_AMP | JSON_HEX_QUOT), ENT_QUOTES) ?&gt;"&gt;</w:t>
        <w:br/>
        <w:t xml:space="preserve">                                    &lt;option value=""&gt;Selecione...&lt;/option&gt;</w:t>
        <w:br/>
        <w:t xml:space="preserve">                                    &lt;!-- Loop PHP: lista armazéns com cidade e estado (se disponíveis) --&gt;</w:t>
        <w:br/>
        <w:t xml:space="preserve">                                    &lt;?php foreach($armazens ?? [] as $a): ?&gt;</w:t>
        <w:br/>
        <w:t xml:space="preserve">                                    &lt;option value="&lt;?= $a['id_armazem'] ?&gt;"&gt;</w:t>
        <w:br/>
        <w:t xml:space="preserve">                                        &lt;?= htmlspecialchars($a['nome']) ?&gt;</w:t>
        <w:br/>
        <w:t xml:space="preserve">                                        &lt;?php if(!empty($a['cidade'])): ?&gt; — &lt;?= htmlspecialchars($a['cidade'].($a['estado'] ? '/'.$a['estado'] : '')) ?&gt;&lt;?php endif; ?&gt;</w:t>
        <w:br/>
        <w:t xml:space="preserve">                                    &lt;/option&gt;</w:t>
        <w:br/>
        <w:t xml:space="preserve">                                    &lt;?php endforeach; ?&gt;</w:t>
        <w:br/>
        <w:t xml:space="preserve">                                &lt;/select&gt;</w:t>
        <w:br/>
        <w:t xml:space="preserve">                            &lt;/div&gt;</w:t>
        <w:br/>
        <w:br/>
        <w:t xml:space="preserve">                            &lt;!-- Campo de data prevista para a entrega --&gt;</w:t>
        <w:br/>
        <w:t xml:space="preserve">                            &lt;div class="col-12"&gt;</w:t>
        <w:br/>
        <w:t xml:space="preserve">                                &lt;label class="small fw-bold text-muted"&gt;Data Prevista de Entrega&lt;/label&gt;</w:t>
        <w:br/>
        <w:t xml:space="preserve">                                &lt;input type="date" name="data_prevista" class="form-control form-control-sm" required&gt;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&lt;!-- Seção de adição dinâmica de produtos à entrega --&gt;</w:t>
        <w:br/>
        <w:t xml:space="preserve">                        &lt;div class="border-top pt-3"&gt;</w:t>
        <w:br/>
        <w:t xml:space="preserve">                            &lt;div class="d-flex align-items-center justify-content-between mb-2"&gt;</w:t>
        <w:br/>
        <w:t xml:space="preserve">                                &lt;span class="small fw-bold text-muted"&gt;&lt;i class="bi bi-box-seam me-1"&gt;&lt;/i&gt;Produtos&lt;/span&gt;</w:t>
        <w:br/>
        <w:t xml:space="preserve">                                &lt;!-- Botão para adicionar uma nova linha de produto via JavaScript --&gt;</w:t>
        <w:br/>
        <w:t xml:space="preserve">                                &lt;button type="button" class="btn btn-outline-primary btn-sm py-0 px-2" onclick="addProdutoLinha()"&gt;</w:t>
        <w:br/>
        <w:t xml:space="preserve">                                    &lt;i class="bi bi-plus me-1"&gt;&lt;/i&gt;Adicionar</w:t>
        <w:br/>
        <w:t xml:space="preserve">                                &lt;/button&gt;</w:t>
        <w:br/>
        <w:t xml:space="preserve">                            &lt;/div&gt;</w:t>
        <w:br/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            &lt;!-- Mensagem exibida quando nenhum produto foi adicionado ainda --&gt;</w:t>
        <w:br/>
        <w:t xml:space="preserve">                            &lt;div id="itens-vazio" class="text-muted small fst-italic py-1 text-center"&gt;</w:t>
        <w:br/>
        <w:t xml:space="preserve">                                Nenhum produto adicionado.</w:t>
        <w:br/>
        <w:t xml:space="preserve">                            &lt;/div&gt;</w:t>
        <w:br/>
        <w:br/>
        <w:t xml:space="preserve">                            &lt;!-- Tabela dinâmica de produtos (oculta até o primeiro produto ser adicionado) --&gt;</w:t>
        <w:br/>
        <w:t xml:space="preserve">                            &lt;table class="table table-sm mb-0" id="tabela-itens" style="display:none"&gt;</w:t>
        <w:br/>
        <w:t xml:space="preserve">                                &lt;thead class="table-light"&gt;</w:t>
        <w:br/>
        <w:t xml:space="preserve">                                    &lt;tr&gt;</w:t>
        <w:br/>
        <w:t xml:space="preserve">                                        &lt;th&gt;Produto&lt;/th&gt;</w:t>
        <w:br/>
        <w:t xml:space="preserve">                                        &lt;th style="width:65px"&gt;Qtd&lt;/th&gt;</w:t>
        <w:br/>
        <w:t xml:space="preserve">                                        &lt;th class="text-end" style="width:75px"&gt;Peso&lt;/th&gt;</w:t>
        <w:br/>
        <w:t xml:space="preserve">                                        &lt;th class="text-end" style="width:75px"&gt;Volume&lt;/th&gt;</w:t>
        <w:br/>
        <w:t xml:space="preserve">                                        &lt;th style="width:30px"&gt;&lt;/th&gt;</w:t>
        <w:br/>
        <w:t xml:space="preserve">                                    &lt;/tr&gt;</w:t>
        <w:br/>
        <w:t xml:space="preserve">                                &lt;/thead&gt;</w:t>
        <w:br/>
        <w:t xml:space="preserve">                                &lt;!-- Corpo da tabela preenchido dinamicamente via JS (addProdutoLinha) --&gt;</w:t>
        <w:br/>
        <w:t xml:space="preserve">                                &lt;tbody id="itens-tbody"&gt;&lt;/tbody&gt;</w:t>
        <w:br/>
        <w:t xml:space="preserve">                                &lt;!-- Rodapé com totais de peso e volume calculados via JS (recalcTotais) --&gt;</w:t>
        <w:br/>
        <w:t xml:space="preserve">                                &lt;tfoot&gt;</w:t>
        <w:br/>
        <w:t xml:space="preserve">                                    &lt;tr class="table-light fw-bold"&gt;</w:t>
        <w:br/>
        <w:t xml:space="preserve">                                        &lt;td colspan="2" class="text-end small"&gt;Total&lt;/td&gt;</w:t>
        <w:br/>
        <w:t xml:space="preserve">                                        &lt;td class="text-end small"&gt;&lt;span id="total-peso-display"&gt;0,00&lt;/span&gt; kg&lt;/td&gt;</w:t>
        <w:br/>
        <w:t xml:space="preserve">                                        &lt;td class="text-end small"&gt;&lt;span id="total-vol-display"&gt;0,0000&lt;/span&gt; m³&lt;/td&gt;</w:t>
        <w:br/>
        <w:t xml:space="preserve">                                        &lt;td&gt;&lt;/td&gt;</w:t>
        <w:br/>
        <w:t xml:space="preserve">                                    &lt;/tr&gt;</w:t>
        <w:br/>
        <w:t xml:space="preserve">                                &lt;/tfoot&gt;</w:t>
        <w:br/>
        <w:t xml:space="preserve">                            &lt;/table&gt;</w:t>
        <w:br/>
        <w:t xml:space="preserve">                        &lt;/div&gt;</w:t>
        <w:br/>
        <w:br/>
        <w:t xml:space="preserve">                        &lt;!-- Botão de submissão do formulário de nova entrega --&gt;</w:t>
        <w:br/>
        <w:t xml:space="preserve">                        &lt;div class="mt-3"&gt;</w:t>
        <w:br/>
        <w:t xml:space="preserve">                            &lt;button type="submit" class="btn btn-success btn-sm w-100 fw-bold py-2"&gt;</w:t>
        <w:br/>
        <w:t xml:space="preserve">                                &lt;i class="bi bi-check-circle me-1"&gt;&lt;/i&gt;Criar Entrega</w:t>
        <w:br/>
        <w:t xml:space="preserve">                            &lt;/button&gt;</w:t>
        <w:br/>
        <w:t xml:space="preserve">                        &lt;/div&gt;</w:t>
        <w:br/>
        <w:t xml:space="preserve">                    &lt;/form&gt;</w:t>
        <w:br/>
        <w:t xml:space="preserve">                &lt;/div&gt;</w:t>
        <w:br/>
        <w:t xml:space="preserve">            &lt;/div&gt;</w:t>
        <w:br/>
        <w:t xml:space="preserve">        &lt;/div&gt;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br/>
        <w:t xml:space="preserve">        &lt;!-- ===== COLUNA DIREITA: TABELA DE ENTREGAS CADASTRADAS ===== --&gt;</w:t>
        <w:br/>
        <w:t xml:space="preserve">        &lt;div class="col-xl-8 col-lg-7"&gt;</w:t>
        <w:br/>
        <w:t xml:space="preserve">            &lt;div class="card border-0 shadow-sm rounded-4 bg-white p-3"&gt;</w:t>
        <w:br/>
        <w:t xml:space="preserve">                &lt;div class="fw-bold text-dark mb-3 border-bottom pb-3"&gt;</w:t>
        <w:br/>
        <w:t xml:space="preserve">                    &lt;i class="bi bi-list-check text-success"&gt;&lt;/i&gt; Entregas Cadastradas</w:t>
        <w:br/>
        <w:t xml:space="preserve">                    &lt;span class="text-muted fw-normal small ms-1"&gt;— clique na linha para ver os produtos&lt;/span&gt;</w:t>
        <w:br/>
        <w:t xml:space="preserve">                &lt;/div&gt;</w:t>
        <w:br/>
        <w:t xml:space="preserve">                &lt;div class="table-responsive"&gt;</w:t>
        <w:br/>
        <w:t xml:space="preserve">                    &lt;table class="table align-middle mb-0"&gt;</w:t>
        <w:br/>
        <w:t xml:space="preserve">                        &lt;thead class="table-light"&gt;</w:t>
        <w:br/>
        <w:t xml:space="preserve">                            &lt;tr&gt;</w:t>
        <w:br/>
        <w:t xml:space="preserve">                                &lt;th&gt;Nº&lt;/th&gt;</w:t>
        <w:br/>
        <w:t xml:space="preserve">                                &lt;th&gt;Cliente&lt;/th&gt;</w:t>
        <w:br/>
        <w:t xml:space="preserve">                                &lt;th&gt;Armazém&lt;/th&gt;</w:t>
        <w:br/>
        <w:t xml:space="preserve">                                &lt;th&gt;Data Prevista&lt;/th&gt;</w:t>
        <w:br/>
        <w:t xml:space="preserve">                                &lt;th class="text-center"&gt;Peso&lt;/th&gt;</w:t>
        <w:br/>
        <w:t xml:space="preserve">                                &lt;th class="text-center"&gt;Status&lt;/th&gt;</w:t>
        <w:br/>
        <w:t xml:space="preserve">                                &lt;th class="text-center"&gt;Ações&lt;/th&gt;</w:t>
        <w:br/>
        <w:t xml:space="preserve">                            &lt;/tr&gt;</w:t>
        <w:br/>
        <w:t xml:space="preserve">                        &lt;/thead&gt;</w:t>
        <w:br/>
        <w:t xml:space="preserve">                        &lt;tbody&gt;</w:t>
        <w:br/>
        <w:t xml:space="preserve">                        &lt;!-- Bloco PHP: exibe mensagem se não há entregas cadastradas --&gt;</w:t>
        <w:br/>
        <w:t xml:space="preserve">                        &lt;?php if(empty($lista)): ?&gt;</w:t>
        <w:br/>
        <w:t xml:space="preserve">                            &lt;tr&gt;&lt;td colspan="7" class="text-center py-4 text-muted"&gt;Nenhuma entrega cadastrada.&lt;/td&gt;&lt;/tr&gt;</w:t>
        <w:br/>
        <w:t xml:space="preserve">                        &lt;!-- Loop PHP: itera sobre cada entrega e renderiza linha e linha expansível --&gt;</w:t>
        <w:br/>
        <w:t xml:space="preserve">                        &lt;?php else: foreach($lista ?? [] as $e):</w:t>
        <w:br/>
        <w:t xml:space="preserve">                            /* Define a cor do badge conforme o status da entrega */</w:t>
        <w:br/>
        <w:t xml:space="preserve">                            $badge = match($e['status']) {</w:t>
        <w:br/>
        <w:t xml:space="preserve">                                'PENDENTE'    =&gt; 'bg-warning text-dark',</w:t>
        <w:br/>
        <w:t xml:space="preserve">                                'EM_TRANSITO' =&gt; 'bg-primary',</w:t>
        <w:br/>
        <w:t xml:space="preserve">                                'ENTREGUE'    =&gt; 'bg-success',</w:t>
        <w:br/>
        <w:t xml:space="preserve">                                'ATRASADA'    =&gt; 'bg-danger',</w:t>
        <w:br/>
        <w:t xml:space="preserve">                                default       =&gt; 'bg-secondary'</w:t>
        <w:br/>
        <w:t xml:space="preserve">                            };</w:t>
        <w:br/>
        <w:t xml:space="preserve">                            /* Obtém os produtos vinculados a esta entrega */</w:t>
        <w:br/>
        <w:t xml:space="preserve">                            $itens = $produtos_por_entrega[$e['id_entrega']] ?? [];</w:t>
        <w:br/>
        <w:t xml:space="preserve">                        ?&gt;</w:t>
        <w:br/>
        <w:t xml:space="preserve">                            &lt;!-- Linha da entrega (clicável para expandir o detalhe de produtos) --&gt;</w:t>
        <w:br/>
        <w:t xml:space="preserve">                            &lt;tr class="row-h" style="cursor:pointer"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                data-bs-toggle="collapse" data-bs-target="#prod-&lt;?= $e['id_entrega'] ?&gt;"&gt;</w:t>
        <w:br/>
        <w:t xml:space="preserve">                                &lt;!-- Coluna: número da entrega e badge com contagem de produtos --&gt;</w:t>
        <w:br/>
        <w:t xml:space="preserve">                                &lt;td&gt;</w:t>
        <w:br/>
        <w:t xml:space="preserve">                                    &lt;strong class="font-monospace"&gt;#&lt;?= str_pad($e['id_entrega'],4,'0',STR_PAD_LEFT) ?&gt;&lt;/strong&gt;</w:t>
        <w:br/>
        <w:t xml:space="preserve">                                    &lt;!-- Badge com contagem de produtos (visível apenas se houver itens) --&gt;</w:t>
        <w:br/>
        <w:t xml:space="preserve">                                    &lt;?php if(!empty($itens)): ?&gt;</w:t>
        <w:br/>
        <w:t xml:space="preserve">                                    &lt;span class="badge bg-secondary rounded-pill ms-1" style="font-size:.65rem"&gt;&lt;?= count($itens) ?&gt;&lt;/span&gt;</w:t>
        <w:br/>
        <w:t xml:space="preserve">                                    &lt;?php endif; ?&gt;</w:t>
        <w:br/>
        <w:t xml:space="preserve">                                &lt;/td&gt;</w:t>
        <w:br/>
        <w:t xml:space="preserve">                                &lt;!-- Coluna: nome do cliente destinatário em negrito --&gt;</w:t>
        <w:br/>
        <w:t xml:space="preserve">                                &lt;td&gt;&lt;strong&gt;&lt;?= htmlspecialchars($e['cliente_nome']) ?&gt;&lt;/strong&gt;&lt;/td&gt;</w:t>
        <w:br/>
        <w:t xml:space="preserve">                                &lt;!-- Coluna: nome e cidade do armazém de origem --&gt;</w:t>
        <w:br/>
        <w:t xml:space="preserve">                                &lt;td&gt;</w:t>
        <w:br/>
        <w:t xml:space="preserve">                                    &lt;?php if(!empty($e['armazem_nome'])): ?&gt;</w:t>
        <w:br/>
        <w:t xml:space="preserve">                                    &lt;span class="fw-semibold"&gt;&lt;?= htmlspecialchars($e['armazem_nome']) ?&gt;&lt;/span&gt;</w:t>
        <w:br/>
        <w:t xml:space="preserve">                                    &lt;?php if(!empty($e['armazem_cidade'])): ?&gt;</w:t>
        <w:br/>
        <w:t xml:space="preserve">                                    &lt;br&gt;&lt;small class="text-muted"&gt;&lt;?= htmlspecialchars($e['armazem_cidade'].(!empty($e['armazem_estado']) ? '/'.$e['armazem_estado'] : '')) ?&gt;&lt;/small&gt;</w:t>
        <w:br/>
        <w:t xml:space="preserve">                                    &lt;?php endif; ?&gt;</w:t>
        <w:br/>
        <w:t xml:space="preserve">                                    &lt;?php else: ?&gt;&lt;small class="text-muted"&gt;—&lt;/small&gt;&lt;?php endif; ?&gt;</w:t>
        <w:br/>
        <w:t xml:space="preserve">                                &lt;/td&gt;</w:t>
        <w:br/>
        <w:t xml:space="preserve">                                &lt;!-- Coluna: data prevista e data realizada (se disponível) --&gt;</w:t>
        <w:br/>
        <w:t xml:space="preserve">                                &lt;td&gt;</w:t>
        <w:br/>
        <w:t xml:space="preserve">                                    &lt;?= $e['data_prevista'] ? date('d/m/Y', strtotime($e['data_prevista'])) : '—' ?&gt;</w:t>
        <w:br/>
        <w:t xml:space="preserve">                                    &lt;!-- Exibe a data realizada com ícone de confirmação se disponível --&gt;</w:t>
        <w:br/>
        <w:t xml:space="preserve">                                    &lt;?php if($e['data_realizada']): ?&gt;</w:t>
        <w:br/>
        <w:t xml:space="preserve">                                    &lt;br&gt;&lt;small class="text-success"&gt;&lt;i class="bi bi-check-circle-fill"&gt;&lt;/i&gt; &lt;?= date('d/m/Y', strtotime($e['data_realizada'])) ?&gt;&lt;/small&gt;</w:t>
        <w:br/>
        <w:t xml:space="preserve">                                    &lt;?php endif; ?&gt;</w:t>
        <w:br/>
        <w:t xml:space="preserve">                                &lt;/td&gt;</w:t>
        <w:br/>
        <w:t xml:space="preserve">                                &lt;!-- Coluna: peso total da entrega formatado --&gt;</w:t>
        <w:br/>
        <w:t xml:space="preserve">                                &lt;td class="text-center"&gt;</w:t>
        <w:br/>
        <w:t xml:space="preserve">                                    &lt;small class="text-muted"&gt;&lt;?= $e['peso_total'] ? number_format($e['peso_total'],1,',','.').' kg' : '—' ?&gt;&lt;/small&gt;</w:t>
        <w:br/>
        <w:t xml:space="preserve">                                &lt;/td&gt;</w:t>
        <w:br/>
        <w:t xml:space="preserve">                                &lt;!-- Coluna: dropdown de alteração de status (stopPropagation evita colapso acidental) --&gt;</w:t>
        <w:br/>
        <w:t xml:space="preserve">                                &lt;td class="text-center" onclick="event.stopPropagation()"&gt;</w:t>
        <w:br/>
        <w:t xml:space="preserve">                                    &lt;div class="dropdown"&gt;</w:t>
        <w:br/>
        <w:t xml:space="preserve">                                        &lt;button class="badge &lt;?= $badge ?&gt; border-0 dropdown-toggle" data-bs-toggle="dropdown" style="cursor:pointer"&gt;</w:t>
        <w:br/>
        <w:t xml:space="preserve">                                            &lt;?= str_replace('_',' ',$e['status']) ?&gt;</w:t>
        <w:br/>
        <w:t xml:space="preserve">                                        &lt;/button&gt;</w:t>
        <w:br/>
        <w:t xml:space="preserve">                                        &lt;ul class="dropdown-menu dropdown-menu-end"&gt;</w:t>
        <w:br/>
        <w:t xml:space="preserve">                                            &lt;li&gt;&lt;a class="dropdown-item small" href="?status=PENDENTE&amp;id=&lt;?= $e['id_entrega'] ?&gt;"&gt;Pendente&lt;/a&gt;&lt;/li&gt;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                            &lt;li&gt;&lt;a class="dropdown-item small" href="?status=EM_TRANSITO&amp;id=&lt;?= $e['id_entrega'] ?&gt;"&gt;Em Trânsito&lt;/a&gt;&lt;/li&gt;</w:t>
        <w:br/>
        <w:t xml:space="preserve">                                            &lt;li&gt;&lt;a class="dropdown-item small" href="?status=ENTREGUE&amp;id=&lt;?= $e['id_entrega'] ?&gt;"&gt;Entregue&lt;/a&gt;&lt;/li&gt;</w:t>
        <w:br/>
        <w:t xml:space="preserve">                                            &lt;li&gt;&lt;a class="dropdown-item small" href="?status=ATRASADA&amp;id=&lt;?= $e['id_entrega'] ?&gt;"&gt;Atrasada&lt;/a&gt;&lt;/li&gt;</w:t>
        <w:br/>
        <w:t xml:space="preserve">                                        &lt;/ul&gt;</w:t>
        <w:br/>
        <w:t xml:space="preserve">                                    &lt;/div&gt;</w:t>
        <w:br/>
        <w:t xml:space="preserve">                                &lt;/td&gt;</w:t>
        <w:br/>
        <w:t xml:space="preserve">                                &lt;!-- Coluna: botão de exclusão com confirmação (stopPropagation evita colapso) --&gt;</w:t>
        <w:br/>
        <w:t xml:space="preserve">                                &lt;td class="text-center" onclick="event.stopPropagation()"&gt;</w:t>
        <w:br/>
        <w:t xml:space="preserve">                                    &lt;a href="?excluir=&lt;?= $e['id_entrega'] ?&gt;" class="btn btn-sm btn-outline-danger px-2"</w:t>
        <w:br/>
        <w:t xml:space="preserve">                                       onclick="return confirm('Excluir esta entrega?')"&gt;</w:t>
        <w:br/>
        <w:t xml:space="preserve">                                        &lt;i class="bi bi-trash"&gt;&lt;/i&gt;</w:t>
        <w:br/>
        <w:t xml:space="preserve">                                    &lt;/a&gt;</w:t>
        <w:br/>
        <w:t xml:space="preserve">                                &lt;/td&gt;</w:t>
        <w:br/>
        <w:t xml:space="preserve">                            &lt;/tr&gt;</w:t>
        <w:br/>
        <w:t xml:space="preserve">                            &lt;!-- Linha expansível com detalhe dos produtos e edição do armazém --&gt;</w:t>
        <w:br/>
        <w:t xml:space="preserve">                            &lt;tr class="collapse" id="prod-&lt;?= $e['id_entrega'] ?&gt;"&gt;</w:t>
        <w:br/>
        <w:t xml:space="preserve">                                &lt;td colspan="7" class="bg-light py-2 px-4"&gt;</w:t>
        <w:br/>
        <w:br/>
        <w:t xml:space="preserve">                                    &lt;!-- Seção de edição rápida do armazém de origem via formulário inline --&gt;</w:t>
        <w:br/>
        <w:t xml:space="preserve">                                    &lt;div class="d-flex align-items-center gap-2 mb-2 pb-2 border-bottom"&gt;</w:t>
        <w:br/>
        <w:t xml:space="preserve">                                        &lt;i class="bi bi-building text-success" style="font-size:.85rem"&gt;&lt;/i&gt;</w:t>
        <w:br/>
        <w:t xml:space="preserve">                                        &lt;span class="small fw-bold text-muted"&gt;Armazém de Origem:&lt;/span&gt;</w:t>
        <w:br/>
        <w:t xml:space="preserve">                                        &lt;!-- Formulário POST para atualizar o armazém (stopPropagation evita fechar o colapso) --&gt;</w:t>
        <w:br/>
        <w:t xml:space="preserve">                                        &lt;form method="POST" class="d-flex align-items-center gap-1 flex-grow-1" onclick="event.stopPropagation()"&gt;</w:t>
        <w:br/>
        <w:t xml:space="preserve">                                            &lt;input type="hidden" name="acao" value="atualizar_armazem"&gt;</w:t>
        <w:br/>
        <w:t xml:space="preserve">                                            &lt;input type="hidden" name="id_entrega" value="&lt;?= $e['id_entrega'] ?&gt;"&gt;</w:t>
        <w:br/>
        <w:t xml:space="preserve">                                            &lt;select name="id_armazem" class="form-select form-select-sm" style="max-width:260px"&gt;</w:t>
        <w:br/>
        <w:t xml:space="preserve">                                                &lt;option value=""&gt;Nenhum&lt;/option&gt;</w:t>
        <w:br/>
        <w:t xml:space="preserve">                                                &lt;!-- Loop PHP: lista armazéns com o atual pré-selecionado --&gt;</w:t>
        <w:br/>
        <w:t xml:space="preserve">                                                &lt;?php foreach($armazens ?? [] as $a): ?&gt;</w:t>
        <w:br/>
        <w:t xml:space="preserve">                                                &lt;option value="&lt;?= $a['id_armazem'] ?&gt;"</w:t>
        <w:br/>
        <w:t xml:space="preserve">                                                    &lt;?= $e['id_armazem'] == $a['id_armazem'] ? 'selected' : '' ?&gt;&gt;</w:t>
        <w:br/>
        <w:t xml:space="preserve">                                                    &lt;?= htmlspecialchars($a['nome']) ?&gt;</w:t>
        <w:br/>
        <w:t xml:space="preserve">                                                    &lt;?php if(!empty($a['cidade'])): ?&gt; — &lt;?= htmlspecialchars($a['cidade']) ?&gt;&lt;?php endif; ?&gt;</w:t>
        <w:br/>
        <w:t xml:space="preserve">                                                &lt;/option&gt;</w:t>
        <w:br/>
        <w:t xml:space="preserve">                                                &lt;?php endforeach; ?&gt;</w:t>
        <w:br/>
        <w:t xml:space="preserve">                                            &lt;/select&gt;</w:t>
        <w:br/>
        <w:t xml:space="preserve">                                            &lt;!-- Botão de confirmação da troca de armazém --&gt;</w:t>
        <w:br/>
        <w:t xml:space="preserve">                                            &lt;button type="submit" class="btn btn-outline-success btn-sm py-0 px-2" style="font-size:.75rem"&gt;</w:t>
        <w:br/>
        <w:t xml:space="preserve">                                                &lt;i class="bi bi-check-lg"&gt;&lt;/i&gt;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                            &lt;/button&gt;</w:t>
        <w:br/>
        <w:t xml:space="preserve">                                        &lt;/form&gt;</w:t>
        <w:br/>
        <w:t xml:space="preserve">                                    &lt;/div&gt;</w:t>
        <w:br/>
        <w:br/>
        <w:t xml:space="preserve">                                    &lt;!-- Exibe mensagem se nenhum produto foi vinculado à entrega --&gt;</w:t>
        <w:br/>
        <w:t xml:space="preserve">                                    &lt;?php if(empty($itens)): ?&gt;</w:t>
        <w:br/>
        <w:t xml:space="preserve">                                    &lt;span class="text-muted fst-italic small"&gt;Nenhum produto vinculado.&lt;/span&gt;</w:t>
        <w:br/>
        <w:t xml:space="preserve">                                    &lt;!-- Tabela de produtos vinculados à entrega com quantidade, peso e volume --&gt;</w:t>
        <w:br/>
        <w:t xml:space="preserve">                                    &lt;?php else: ?&gt;</w:t>
        <w:br/>
        <w:t xml:space="preserve">                                    &lt;table class="table table-sm mb-0" style="font-size:.82rem"&gt;</w:t>
        <w:br/>
        <w:t xml:space="preserve">                                        &lt;thead&gt;&lt;tr&gt;</w:t>
        <w:br/>
        <w:t xml:space="preserve">                                            &lt;th class="fw-semibold text-muted"&gt;Produto&lt;/th&gt;</w:t>
        <w:br/>
        <w:t xml:space="preserve">                                            &lt;th class="text-center fw-semibold text-muted" style="width:60px"&gt;Qtd&lt;/th&gt;</w:t>
        <w:br/>
        <w:t xml:space="preserve">                                            &lt;th class="text-end fw-semibold text-muted" style="width:90px"&gt;Peso total&lt;/th&gt;</w:t>
        <w:br/>
        <w:t xml:space="preserve">                                            &lt;th class="text-end fw-semibold text-muted" style="width:90px"&gt;Volume total&lt;/th&gt;</w:t>
        <w:br/>
        <w:t xml:space="preserve">                                        &lt;/tr&gt;&lt;/thead&gt;</w:t>
        <w:br/>
        <w:t xml:space="preserve">                                        &lt;tbody&gt;</w:t>
        <w:br/>
        <w:t xml:space="preserve">                                        &lt;!-- Loop PHP: itera sobre cada produto da entrega --&gt;</w:t>
        <w:br/>
        <w:t xml:space="preserve">                                        &lt;?php foreach($itens as $it): ?&gt;</w:t>
        <w:br/>
        <w:t xml:space="preserve">                                        &lt;tr&gt;</w:t>
        <w:br/>
        <w:t xml:space="preserve">                                            &lt;!-- Coluna: descrição do produto --&gt;</w:t>
        <w:br/>
        <w:t xml:space="preserve">                                            &lt;td&gt;&lt;?= htmlspecialchars($it['descricao']) ?&gt;&lt;/td&gt;</w:t>
        <w:br/>
        <w:t xml:space="preserve">                                            &lt;!-- Coluna: quantidade de unidades do produto --&gt;</w:t>
        <w:br/>
        <w:t xml:space="preserve">                                            &lt;td class="text-center"&gt;&lt;?= $it['quantidade'] ?&gt;&lt;/td&gt;</w:t>
        <w:br/>
        <w:t xml:space="preserve">                                            &lt;!-- Coluna: peso total (peso unitário × quantidade) --&gt;</w:t>
        <w:br/>
        <w:t xml:space="preserve">                                            &lt;td class="text-end text-muted"&gt;</w:t>
        <w:br/>
        <w:t xml:space="preserve">                                                &lt;?= $it['peso'] ? number_format($it['peso'] * $it['quantidade'], 2, ',', '.') . ' kg' : '—' ?&gt;</w:t>
        <w:br/>
        <w:t xml:space="preserve">                                            &lt;/td&gt;</w:t>
        <w:br/>
        <w:t xml:space="preserve">                                            &lt;!-- Coluna: volume total (volume unitário × quantidade) --&gt;</w:t>
        <w:br/>
        <w:t xml:space="preserve">                                            &lt;td class="text-end text-muted"&gt;</w:t>
        <w:br/>
        <w:t xml:space="preserve">                                                &lt;?= $it['volume'] ? number_format($it['volume'] * $it['quantidade'], 4, ',', '.') . ' m³' : '—' ?&gt;</w:t>
        <w:br/>
        <w:t xml:space="preserve">                                            &lt;/td&gt;</w:t>
        <w:br/>
        <w:t xml:space="preserve">                                        &lt;/tr&gt;</w:t>
        <w:br/>
        <w:t xml:space="preserve">                                        &lt;?php endforeach; ?&gt;</w:t>
        <w:br/>
        <w:t xml:space="preserve">                                        &lt;/tbody&gt;</w:t>
        <w:br/>
        <w:t xml:space="preserve">                                    &lt;/table&gt;</w:t>
        <w:br/>
        <w:t xml:space="preserve">                                    &lt;?php endif; ?&gt;</w:t>
        <w:br/>
        <w:t xml:space="preserve">                                &lt;/td&gt;</w:t>
        <w:br/>
        <w:t xml:space="preserve">                            &lt;/tr&gt;</w:t>
        <w:br/>
        <w:t xml:space="preserve">                        &lt;?php endforeach; endif; ?&gt;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        &lt;/tbody&gt;</w:t>
        <w:br/>
        <w:t xml:space="preserve">                    &lt;/table&gt;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t>&lt;/div&gt;</w:t>
        <w:br/>
        <w:br/>
        <w:t>&lt;!-- Bootstrap JS para funcionalidades interativas (collapse, dropdown) --&gt;</w:t>
        <w:br/>
        <w:t>&lt;script src="https://cdn.jsdelivr.net/npm/bootstrap@5.3.0/dist/js/bootstrap.bundle.min.js"&gt;&lt;/script&gt;</w:t>
        <w:br/>
        <w:t>&lt;script&gt;</w:t>
        <w:br/>
        <w:t>(function () {</w:t>
        <w:br/>
        <w:t xml:space="preserve">    /* Carrega os dados dos produtos do JSON embutido para uso nas linhas dinâmicas */</w:t>
        <w:br/>
        <w:t xml:space="preserve">    const produtosData = JSON.parse(document.getElementById('produtos-json').textContent);</w:t>
        <w:br/>
        <w:t xml:space="preserve">    let rowIdx = 0; // Índice incremental para identificar cada linha de produto adicionada</w:t>
        <w:br/>
        <w:br/>
        <w:t xml:space="preserve">    /**</w:t>
        <w:br/>
        <w:t xml:space="preserve">     * Gera as opções HTML do select de produto com os atributos de peso e volume</w:t>
        <w:br/>
        <w:t xml:space="preserve">     * embutidos como data-* para acesso rápido no cálculo de totais.</w:t>
        <w:br/>
        <w:t xml:space="preserve">     * @returns {string} HTML das opções do select de produto</w:t>
        <w:br/>
        <w:t xml:space="preserve">     */</w:t>
        <w:br/>
        <w:t xml:space="preserve">    function buildOptions() {</w:t>
        <w:br/>
        <w:t xml:space="preserve">        let html = '&lt;option value=""&gt;Selecione o produto...&lt;/option&gt;';</w:t>
        <w:br/>
        <w:t xml:space="preserve">        produtosData.forEach(p =&gt; {</w:t>
        <w:br/>
        <w:t xml:space="preserve">            html += `&lt;option value="${p.id}" data-peso="${p.peso}" data-vol="${p.volume}"&gt;${p.nome.replace(/&amp;/g,'&amp;amp;').replace(/&lt;/g,'&amp;lt;')}&lt;/option&gt;`;</w:t>
        <w:br/>
        <w:t xml:space="preserve">        });</w:t>
        <w:br/>
        <w:t xml:space="preserve">        return html;</w:t>
        <w:br/>
        <w:t xml:space="preserve">    }</w:t>
        <w:br/>
        <w:br/>
        <w:t xml:space="preserve">    /**</w:t>
        <w:br/>
        <w:t xml:space="preserve">     * Adiciona uma nova linha de produto na tabela de itens da entrega.</w:t>
        <w:br/>
        <w:t xml:space="preserve">     * Exibe a tabela e oculta a mensagem de "nenhum produto adicionado".</w:t>
        <w:br/>
        <w:t xml:space="preserve">     * Chama recalcTotais() após inserir a linha.</w:t>
        <w:br/>
        <w:t xml:space="preserve">     */</w:t>
        <w:br/>
        <w:t xml:space="preserve">    window.addProdutoLinha = function () {</w:t>
        <w:br/>
        <w:t xml:space="preserve">        const idx   = rowIdx++;</w:t>
        <w:br/>
        <w:t xml:space="preserve">        const tbody = document.getElementById('itens-tbody');</w:t>
        <w:br/>
        <w:t xml:space="preserve">        const tr    = document.createElement('tr');</w:t>
        <w:br/>
        <w:t xml:space="preserve">        tr.id = 'el-linha-' + idx;</w:t>
        <w:br/>
        <w:t xml:space="preserve">        tr.innerHTML = `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&lt;td&gt;</w:t>
        <w:br/>
        <w:t xml:space="preserve">                &lt;select name="produtos[${idx}][id_produto]" class="form-select form-select-sm sel-prod" onchange="recalcTotais()" required&gt;</w:t>
        <w:br/>
        <w:t xml:space="preserve">                    ${buildOptions()}</w:t>
        <w:br/>
        <w:t xml:space="preserve">                &lt;/select&gt;</w:t>
        <w:br/>
        <w:t xml:space="preserve">            &lt;/td&gt;</w:t>
        <w:br/>
        <w:t xml:space="preserve">            &lt;td&gt;</w:t>
        <w:br/>
        <w:t xml:space="preserve">                &lt;input type="number" name="produtos[${idx}][quantidade]" min="1" value="1"</w:t>
        <w:br/>
        <w:t xml:space="preserve">                       class="form-control form-control-sm inp-qtd" oninput="recalcTotais()" style="width:60px"&gt;</w:t>
        <w:br/>
        <w:t xml:space="preserve">            &lt;/td&gt;</w:t>
        <w:br/>
        <w:t xml:space="preserve">            &lt;td class="text-end align-middle small text-muted td-peso"&gt;—&lt;/td&gt;</w:t>
        <w:br/>
        <w:t xml:space="preserve">            &lt;td class="text-end align-middle small text-muted td-vol"&gt;—&lt;/td&gt;</w:t>
        <w:br/>
        <w:t xml:space="preserve">            &lt;td class="text-center"&gt;</w:t>
        <w:br/>
        <w:t xml:space="preserve">                &lt;button type="button" class="btn btn-outline-danger btn-sm p-0 px-1" onclick="removerLinha(${idx})"&gt;</w:t>
        <w:br/>
        <w:t xml:space="preserve">                    &lt;i class="bi bi-x"&gt;&lt;/i&gt;</w:t>
        <w:br/>
        <w:t xml:space="preserve">                &lt;/button&gt;</w:t>
        <w:br/>
        <w:t xml:space="preserve">            &lt;/td&gt;`;</w:t>
        <w:br/>
        <w:t xml:space="preserve">        tbody.appendChild(tr);</w:t>
        <w:br/>
        <w:t xml:space="preserve">        document.getElementById('tabela-itens').style.display = '';</w:t>
        <w:br/>
        <w:t xml:space="preserve">        document.getElementById('itens-vazio').style.display  = 'none';</w:t>
        <w:br/>
        <w:t xml:space="preserve">        recalcTotais(); // Atualiza os totais após adicionar linha</w:t>
        <w:br/>
        <w:t xml:space="preserve">    };</w:t>
        <w:br/>
        <w:br/>
        <w:t xml:space="preserve">    /**</w:t>
        <w:br/>
        <w:t xml:space="preserve">     * Remove a linha de produto identificada pelo índice informado.</w:t>
        <w:br/>
        <w:t xml:space="preserve">     * Se não restar nenhuma linha, oculta a tabela e exibe a mensagem de vazio.</w:t>
        <w:br/>
        <w:t xml:space="preserve">     * @param {number} idx - Índice da linha a remover</w:t>
        <w:br/>
        <w:t xml:space="preserve">     */</w:t>
        <w:br/>
        <w:t xml:space="preserve">    window.removerLinha = function (idx) {</w:t>
        <w:br/>
        <w:t xml:space="preserve">        const row = document.getElementById('el-linha-' + idx);</w:t>
        <w:br/>
        <w:t xml:space="preserve">        if (row) row.remove();</w:t>
        <w:br/>
        <w:t xml:space="preserve">        if (!document.getElementById('itens-tbody').children.length) {</w:t>
        <w:br/>
        <w:t xml:space="preserve">            document.getElementById('tabela-itens').style.display = 'none';</w:t>
        <w:br/>
        <w:t xml:space="preserve">            document.getElementById('itens-vazio').style.display  = '';</w:t>
        <w:br/>
        <w:t xml:space="preserve">        }</w:t>
        <w:br/>
        <w:t xml:space="preserve">        recalcTotais(); // Atualiza os totais após remover linha</w:t>
        <w:br/>
        <w:t xml:space="preserve">    };</w:t>
        <w:br/>
        <w:br/>
        <w:t xml:space="preserve">    /**</w:t>
        <w:br/>
        <w:t xml:space="preserve">     * Recalcula e atualiza os totais de peso e volume em todas as linhas</w:t>
        <w:br/>
        <w:t xml:space="preserve">     * da tabela de produtos, preenchendo os campos ocultos e os displays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* no rodapé da tabela para exibição e envio ao servidor.</w:t>
        <w:br/>
        <w:t xml:space="preserve">     */</w:t>
        <w:br/>
        <w:t xml:space="preserve">    window.recalcTotais = function () {</w:t>
        <w:br/>
        <w:t xml:space="preserve">        let peso = 0, vol = 0;</w:t>
        <w:br/>
        <w:t xml:space="preserve">        document.querySelectorAll('#itens-tbody tr').forEach(tr =&gt; {</w:t>
        <w:br/>
        <w:t xml:space="preserve">            const sel = tr.querySelector('.sel-prod');</w:t>
        <w:br/>
        <w:t xml:space="preserve">            const qtd = Math.max(1, parseInt(tr.querySelector('.inp-qtd').value) || 1);</w:t>
        <w:br/>
        <w:t xml:space="preserve">            const opt = sel.selectedOptions[0];</w:t>
        <w:br/>
        <w:t xml:space="preserve">            if (opt &amp;&amp; opt.value) {</w:t>
        <w:br/>
        <w:t xml:space="preserve">                const lPeso = parseFloat(opt.dataset.peso || 0) * qtd;</w:t>
        <w:br/>
        <w:t xml:space="preserve">                const lVol  = parseFloat(opt.dataset.vol  || 0) * qtd;</w:t>
        <w:br/>
        <w:t xml:space="preserve">                peso += lPeso;</w:t>
        <w:br/>
        <w:t xml:space="preserve">                vol  += lVol;</w:t>
        <w:br/>
        <w:t xml:space="preserve">                /* Exibe o peso e volume desta linha formatados */</w:t>
        <w:br/>
        <w:t xml:space="preserve">                tr.querySelector('.td-peso').textContent = lPeso.toFixed(2) + ' kg';</w:t>
        <w:br/>
        <w:t xml:space="preserve">                tr.querySelector('.td-vol').textContent  = lVol.toFixed(4)  + ' m³';</w:t>
        <w:br/>
        <w:t xml:space="preserve">            } else {</w:t>
        <w:br/>
        <w:t xml:space="preserve">                tr.querySelector('.td-peso').textContent = '—';</w:t>
        <w:br/>
        <w:t xml:space="preserve">                tr.querySelector('.td-vol').textContent  = '—';</w:t>
        <w:br/>
        <w:t xml:space="preserve">            }</w:t>
        <w:br/>
        <w:t xml:space="preserve">        });</w:t>
        <w:br/>
        <w:t xml:space="preserve">        /* Atualiza os displays e campos ocultos com os totais acumulados */</w:t>
        <w:br/>
        <w:t xml:space="preserve">        document.getElementById('total-peso-display').textContent = peso.toLocaleString('pt-BR', {minimumFractionDigits:2, maximumFractionDigits:2});</w:t>
        <w:br/>
        <w:t xml:space="preserve">        document.getElementById('total-vol-display').textContent  = vol.toLocaleString('pt-BR',  {minimumFractionDigits:4, maximumFractionDigits:4});</w:t>
        <w:br/>
        <w:t xml:space="preserve">        document.getElementById('input-peso-total').value  = peso.toFixed(2);</w:t>
        <w:br/>
        <w:t xml:space="preserve">        document.getElementById('input-vol-total').value   = vol.toFixed(4);</w:t>
        <w:br/>
        <w:t xml:space="preserve">    };</w:t>
        <w:br/>
        <w:br/>
        <w:t xml:space="preserve">    /* Validação do formulário: impede envio se alguma linha de produto não estiver selecionada */</w:t>
        <w:br/>
        <w:t xml:space="preserve">    document.getElementById('form-nova-entrega').addEventListener('submit', function (e) {</w:t>
        <w:br/>
        <w:t xml:space="preserve">        const rows = document.querySelectorAll('#itens-tbody tr');</w:t>
        <w:br/>
        <w:t xml:space="preserve">        let ok = true;</w:t>
        <w:br/>
        <w:t xml:space="preserve">        rows.forEach(tr =&gt; {</w:t>
        <w:br/>
        <w:t xml:space="preserve">            const sel = tr.querySelector('.sel-prod');</w:t>
        <w:br/>
        <w:t xml:space="preserve">            if (!sel.value) { sel.classList.add('is-invalid'); ok = false; }</w:t>
        <w:br/>
        <w:t xml:space="preserve">            else sel.classList.remove('is-invalid');</w:t>
        <w:br/>
        <w:t xml:space="preserve">        });</w:t>
        <w:br/>
        <w:t xml:space="preserve">        if (!ok) { e.preventDefault(); alert('Selecione o produto em todas as linhas antes de continuar.'); }</w:t>
        <w:br/>
        <w:t xml:space="preserve">    });</w:t>
        <w:br/>
        <w:t>})();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&lt;/script&gt;</w:t>
        <w:br/>
        <w:t>&lt;/body&gt;&lt;/html&gt;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views/frete.php</w:t>
      </w:r>
    </w:p>
    <w:p>
      <w:pPr>
        <w:spacing w:before="0" w:after="40"/>
      </w:pPr>
      <w:r>
        <w:rPr>
          <w:i/>
          <w:color w:val="999999"/>
          <w:sz w:val="16"/>
        </w:rPr>
        <w:t>356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/**</w:t>
        <w:br/>
        <w:t xml:space="preserve"> * View: Fretes e NF (Notas Fiscais)</w:t>
        <w:br/>
        <w:t xml:space="preserve"> *</w:t>
        <w:br/>
        <w:t xml:space="preserve"> * Exibe o painel de gestão de fretes e notas fiscais do sistema.</w:t>
        <w:br/>
        <w:t xml:space="preserve"> * Apresenta KPIs financeiros (fretes emitidos, receita total, custo</w:t>
        <w:br/>
        <w:t xml:space="preserve"> * operacional e margem bruta), formulário colapsável com calculadora</w:t>
        <w:br/>
        <w:t xml:space="preserve"> * de frete (peso cubado, tarifas por km e kg) e tabela com os fretes</w:t>
        <w:br/>
        <w:t xml:space="preserve"> * registrados, exibindo nota fiscal, transportadora, motorista e valor.</w:t>
        <w:br/>
        <w:t xml:space="preserve"> *</w:t>
        <w:br/>
        <w:t xml:space="preserve"> * Variáveis esperadas do controller:</w:t>
        <w:br/>
        <w:t xml:space="preserve"> * - $erro               (string) Mensagem de erro, se houver</w:t>
        <w:br/>
        <w:t xml:space="preserve"> * - $total_fretes       (int)    Total de fretes emitidos</w:t>
        <w:br/>
        <w:t xml:space="preserve"> * - $total_valor        (float)  Soma dos valores de todos os fretes</w:t>
        <w:br/>
        <w:t xml:space="preserve"> * - $total_custo        (float)  Soma dos custos operacionais</w:t>
        <w:br/>
        <w:t xml:space="preserve"> * - $margem             (float)  Margem bruta percentual</w:t>
        <w:br/>
        <w:t xml:space="preserve"> * - $viagens_sem_frete  (array)  Viagens concluídas ainda sem frete emitido</w:t>
        <w:br/>
        <w:t xml:space="preserve"> * - $transportadoras    (array)  Lista de transportadoras para o select</w:t>
        <w:br/>
        <w:t xml:space="preserve"> * - $lista              (array)  Lista de fretes registrados</w:t>
        <w:br/>
        <w:t xml:space="preserve"> */</w:t>
        <w:br/>
        <w:t>?&gt;</w:t>
        <w:br/>
        <w:t>&lt;!DOCTYPE html&gt;</w:t>
        <w:br/>
        <w:t>&lt;html lang="pt-br"&gt;</w:t>
        <w:br/>
        <w:t>&lt;head&gt;</w:t>
        <w:br/>
        <w:t xml:space="preserve">    &lt;meta charset="UTF-8"&gt;&lt;meta name="viewport" content="width=device-width, initial-scale=1.0"&gt;</w:t>
        <w:br/>
        <w:t xml:space="preserve">    &lt;title&gt;Fretes e NF - Gestão Logística&lt;/title&gt;</w:t>
        <w:br/>
        <w:t xml:space="preserve">    &lt;!-- Bootstrap CSS para estilização responsiva --&gt;</w:t>
        <w:br/>
        <w:t xml:space="preserve">    &lt;link href="https://cdn.jsdelivr.net/npm/bootstrap@5.3.0/dist/css/bootstrap.min.css" rel="stylesheet"&gt;</w:t>
        <w:br/>
        <w:t xml:space="preserve">    &lt;!-- Bootstrap Icons para ícones visuais --&gt;</w:t>
        <w:br/>
        <w:t xml:space="preserve">    &lt;link rel="stylesheet" href="https://cdn.jsdelivr.net/npm/bootstrap-icons@1.11.1/font/bootstrap-icons.css"&gt;</w:t>
        <w:br/>
        <w:t xml:space="preserve">    &lt;!-- Estilos personalizados do sistema --&gt;</w:t>
        <w:br/>
        <w:t xml:space="preserve">    &lt;link rel="stylesheet" href="assets/css/style.css"&gt;</w:t>
        <w:br/>
        <w:t>&lt;/head&gt;</w:t>
        <w:br/>
        <w:t>&lt;body class="bg-light"&gt;</w:t>
        <w:br/>
        <w:t>&lt;!-- Renderiza a barra de navegação superior do sistema --&gt;</w:t>
        <w:br/>
        <w:t>&lt;?php renderNavbar(); ?&gt;</w:t>
        <w:br/>
        <w:t>&lt;div class="container-fluid px-4 mb-5"&gt;</w:t>
        <w:br/>
        <w:br/>
        <w:t xml:space="preserve">    &lt;!-- Bloco PHP: exibe alerta de erro se houver mensagem de erro do controller --&gt;</w:t>
        <w:br/>
        <w:t xml:space="preserve">    &lt;?php if($erro): ?&gt;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&lt;div class="alert alert-danger d-flex align-items-center gap-2 mb-4"&gt;&lt;i class="bi bi-x-circle-fill fs-5"&gt;&lt;/i&gt; &lt;?= $erro ?&gt;&lt;/div&gt;</w:t>
        <w:br/>
        <w:t xml:space="preserve">    &lt;?php endif; ?&gt;</w:t>
        <w:br/>
        <w:br/>
        <w:t xml:space="preserve">    &lt;!-- ===== CARDS DE KPI FINANCEIROS ===== --&gt;</w:t>
        <w:br/>
        <w:t xml:space="preserve">    &lt;div class="row g-3 mb-4"&gt;</w:t>
        <w:br/>
        <w:t xml:space="preserve">        &lt;!-- KPI: Total de fretes emitidos --&gt;</w:t>
        <w:br/>
        <w:t xml:space="preserve">        &lt;div class="col-md-3"&gt;&lt;div class="card border-0 shadow-sm bg-white p-3"&gt;</w:t>
        <w:br/>
        <w:t xml:space="preserve">            &lt;span class="text-muted small text-uppercase fw-bold"&gt;Fretes Emitidos&lt;/span&gt;</w:t>
        <w:br/>
        <w:t xml:space="preserve">            &lt;h3 class="fw-black text-dark m-0 mt-1"&gt;&lt;?= $total_fretes ?? 0 ?&gt;&lt;/h3&gt;</w:t>
        <w:br/>
        <w:t xml:space="preserve">        &lt;/div&gt;&lt;/div&gt;</w:t>
        <w:br/>
        <w:t xml:space="preserve">        &lt;!-- KPI: Receita total acumulada --&gt;</w:t>
        <w:br/>
        <w:t xml:space="preserve">        &lt;div class="col-md-3"&gt;&lt;div class="card border-0 shadow-sm bg-white p-3"&gt;</w:t>
        <w:br/>
        <w:t xml:space="preserve">            &lt;span class="text-muted small text-uppercase fw-bold"&gt;Receita Total&lt;/span&gt;</w:t>
        <w:br/>
        <w:t xml:space="preserve">            &lt;h3 class="fw-black text-primary m-0 mt-1" style="font-size:1.3rem"&gt;R$ &lt;?= number_format($total_valor ?? 0,2,',','.') ?&gt;&lt;/h3&gt;</w:t>
        <w:br/>
        <w:t xml:space="preserve">        &lt;/div&gt;&lt;/div&gt;</w:t>
        <w:br/>
        <w:t xml:space="preserve">        &lt;!-- KPI: Custo operacional total --&gt;</w:t>
        <w:br/>
        <w:t xml:space="preserve">        &lt;div class="col-md-3"&gt;&lt;div class="card border-0 shadow-sm bg-white p-3"&gt;</w:t>
        <w:br/>
        <w:t xml:space="preserve">            &lt;span class="text-muted small text-uppercase fw-bold"&gt;Custo Operacional&lt;/span&gt;</w:t>
        <w:br/>
        <w:t xml:space="preserve">            &lt;h3 class="fw-black text-danger m-0 mt-1" style="font-size:1.3rem"&gt;R$ &lt;?= number_format($total_custo ?? 0,2,',','.') ?&gt;&lt;/h3&gt;</w:t>
        <w:br/>
        <w:t xml:space="preserve">        &lt;/div&gt;&lt;/div&gt;</w:t>
        <w:br/>
        <w:t xml:space="preserve">        &lt;!-- KPI: Margem bruta em percentual (verde se &gt;= 30%, amarelo se abaixo) --&gt;</w:t>
        <w:br/>
        <w:t xml:space="preserve">        &lt;div class="col-md-3"&gt;&lt;div class="card border-0 shadow-sm bg-white p-3"&gt;</w:t>
        <w:br/>
        <w:t xml:space="preserve">            &lt;span class="text-muted small text-uppercase fw-bold"&gt;Margem Bruta&lt;/span&gt;</w:t>
        <w:br/>
        <w:t xml:space="preserve">            &lt;h3 class="fw-black &lt;?= $margem ?? 0&gt;30?'text-success':'text-warning' ?&gt; m-0 mt-1"&gt;&lt;?= number_format($margem ?? 0,1,',','.') ?&gt;%&lt;/h3&gt;</w:t>
        <w:br/>
        <w:t xml:space="preserve">        &lt;/div&gt;&lt;/div&gt;</w:t>
        <w:br/>
        <w:t xml:space="preserve">    &lt;/div&gt;</w:t>
        <w:br/>
        <w:br/>
        <w:t xml:space="preserve">    &lt;div class="row g-4"&gt;</w:t>
        <w:br/>
        <w:br/>
        <w:t xml:space="preserve">        &lt;!-- ===== COLUNA ESQUERDA: FORMULÁRIO DE EMISSÃO DE FRETE ===== --&gt;</w:t>
        <w:br/>
        <w:t xml:space="preserve">        &lt;div class="col-xl-4 col-lg-5"&gt;</w:t>
        <w:br/>
        <w:br/>
        <w:t xml:space="preserve">            &lt;!-- Botão que abre/fecha o formulário de emissão de frete --&gt;</w:t>
        <w:br/>
        <w:t xml:space="preserve">            &lt;button class="btn w-100 mb-3 fw-bold d-flex align-items-center justify-content-center gap-2 py-2 shadow-sm text-white" style="background:#6f42c1" type="button" data-bs-toggle="collapse" data-bs-target="#formFrete"&gt;</w:t>
        <w:br/>
        <w:t xml:space="preserve">                &lt;i class="bi bi-file-earmark-plus-fill"&gt;&lt;/i&gt; Emitir Frete / NF</w:t>
        <w:br/>
        <w:t xml:space="preserve">            &lt;/button&gt;</w:t>
        <w:br/>
        <w:br/>
        <w:t xml:space="preserve">            &lt;!-- JSON com dados das viagens sem frete para uso no JavaScript da calculadora --&gt;</w:t>
        <w:br/>
        <w:t xml:space="preserve">            &lt;script type="application/json" id="viagens-json"&gt;</w:t>
        <w:br/>
        <w:t xml:space="preserve">            &lt;?= json_encode(array_map(fn($v) =&gt; [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'id'               =&gt; (int)$v['id_viagem'],</w:t>
        <w:br/>
        <w:t xml:space="preserve">                'distancia'        =&gt; floatval($v['distancia']),</w:t>
        <w:br/>
        <w:t xml:space="preserve">                'peso_total'       =&gt; floatval($v['peso_total']),</w:t>
        <w:br/>
        <w:t xml:space="preserve">                'volume_total'     =&gt; floatval($v['volume_total']),</w:t>
        <w:br/>
        <w:t xml:space="preserve">                'total_entregas'   =&gt; (int)$v['total_entregas'],</w:t>
        <w:br/>
        <w:t xml:space="preserve">            ], $viagens_sem_frete ?? []), JSON_HEX_TAG | JSON_HEX_AMP) ?&gt;</w:t>
        <w:br/>
        <w:t xml:space="preserve">            &lt;/script&gt;</w:t>
        <w:br/>
        <w:br/>
        <w:t xml:space="preserve">            &lt;!-- Formulário colapsável de emissão de frete --&gt;</w:t>
        <w:br/>
        <w:t xml:space="preserve">            &lt;div class="collapse mb-4" id="formFrete"&gt;</w:t>
        <w:br/>
        <w:t xml:space="preserve">                &lt;div class="card border-0 shadow-sm p-4 rounded-4 bg-white"&gt;</w:t>
        <w:br/>
        <w:t xml:space="preserve">                    &lt;h6 class="fw-bold mb-3 text-secondary"&gt;&lt;i class="bi bi-receipt"&gt;&lt;/i&gt; Dados do Frete&lt;/h6&gt;</w:t>
        <w:br/>
        <w:br/>
        <w:t xml:space="preserve">                    &lt;!-- Formulário POST para emitir novo frete --&gt;</w:t>
        <w:br/>
        <w:t xml:space="preserve">                    &lt;form method="POST" class="row g-3" id="form-frete"&gt;</w:t>
        <w:br/>
        <w:br/>
        <w:t xml:space="preserve">                        &lt;!-- Select de viagem sem frete para associar ao novo frete --&gt;</w:t>
        <w:br/>
        <w:t xml:space="preserve">                        &lt;div class="col-12"&gt;</w:t>
        <w:br/>
        <w:t xml:space="preserve">                            &lt;label class="small fw-bold text-muted"&gt;Viagem (sem frete)&lt;/label&gt;</w:t>
        <w:br/>
        <w:t xml:space="preserve">                            &lt;select name="id_viagem" id="sel-viagem" class="form-select form-select-sm" required onchange="onViagemChange()"&gt;</w:t>
        <w:br/>
        <w:t xml:space="preserve">                                &lt;option value=""&gt;Selecione...&lt;/option&gt;</w:t>
        <w:br/>
        <w:t xml:space="preserve">                                &lt;!-- Loop PHP: lista viagens concluídas sem frete emitido --&gt;</w:t>
        <w:br/>
        <w:t xml:space="preserve">                                &lt;?php foreach($viagens_sem_frete ?? [] as $v): ?&gt;</w:t>
        <w:br/>
        <w:t xml:space="preserve">                                &lt;option value="&lt;?= $v['id_viagem'] ?&gt;"&gt;#&lt;?= str_pad($v['id_viagem'],4,'0',STR_PAD_LEFT) ?&gt; — &lt;?= htmlspecialchars($v['motorista']) ?&gt; (&lt;?= htmlspecialchars($v['placa']) ?&gt;)&lt;/option&gt;</w:t>
        <w:br/>
        <w:t xml:space="preserve">                                &lt;?php endforeach; ?&gt;</w:t>
        <w:br/>
        <w:t xml:space="preserve">                            &lt;/select&gt;</w:t>
        <w:br/>
        <w:t xml:space="preserve">                        &lt;/div&gt;</w:t>
        <w:br/>
        <w:br/>
        <w:t xml:space="preserve">                        &lt;!-- Painel de informações da viagem selecionada (exibido via JS após seleção) --&gt;</w:t>
        <w:br/>
        <w:t xml:space="preserve">                        &lt;div class="col-12" id="painel-viagem" style="display:none"&gt;</w:t>
        <w:br/>
        <w:t xml:space="preserve">                            &lt;div class="rounded-3 border bg-light p-2"&gt;</w:t>
        <w:br/>
        <w:t xml:space="preserve">                                &lt;!-- Cards resumidos de distância, peso e volume da viagem --&gt;</w:t>
        <w:br/>
        <w:t xml:space="preserve">                                &lt;div class="row g-2 text-center"&gt;</w:t>
        <w:br/>
        <w:t xml:space="preserve">                                    &lt;div class="col-4"&gt;</w:t>
        <w:br/>
        <w:t xml:space="preserve">                                        &lt;div class="small text-muted fw-bold text-uppercase" style="font-size:.67rem"&gt;Distância&lt;/div&gt;</w:t>
        <w:br/>
        <w:t xml:space="preserve">                                        &lt;div class="fw-bold" id="info-dist"&gt;—&lt;/div&gt;</w:t>
        <w:br/>
        <w:t xml:space="preserve">                                        &lt;div class="text-muted" style="font-size:.7rem"&gt;km&lt;/div&gt;</w:t>
        <w:br/>
        <w:t xml:space="preserve">                                    &lt;/div&gt;</w:t>
        <w:br/>
        <w:t xml:space="preserve">                                    &lt;div class="col-4"&gt;</w:t>
        <w:br/>
        <w:t xml:space="preserve">                                        &lt;div class="small text-muted fw-bold text-uppercase" style="font-size:.67rem"&gt;Peso Total&lt;/div&gt;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                        &lt;div class="fw-bold" id="info-peso"&gt;—&lt;/div&gt;</w:t>
        <w:br/>
        <w:t xml:space="preserve">                                        &lt;div class="text-muted" style="font-size:.7rem"&gt;kg&lt;/div&gt;</w:t>
        <w:br/>
        <w:t xml:space="preserve">                                    &lt;/div&gt;</w:t>
        <w:br/>
        <w:t xml:space="preserve">                                    &lt;div class="col-4"&gt;</w:t>
        <w:br/>
        <w:t xml:space="preserve">                                        &lt;div class="small text-muted fw-bold text-uppercase" style="font-size:.67rem"&gt;Volume Total&lt;/div&gt;</w:t>
        <w:br/>
        <w:t xml:space="preserve">                                        &lt;div class="fw-bold" id="info-vol"&gt;—&lt;/div&gt;</w:t>
        <w:br/>
        <w:t xml:space="preserve">                                        &lt;div class="text-muted" style="font-size:.7rem"&gt;m³&lt;/div&gt;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&lt;/div&gt;</w:t>
        <w:br/>
        <w:br/>
        <w:t xml:space="preserve">                            &lt;!-- Calculadora de tarifas de frete --&gt;</w:t>
        <w:br/>
        <w:t xml:space="preserve">                            &lt;div class="mt-2 p-2 border rounded-3 bg-white"&gt;</w:t>
        <w:br/>
        <w:t xml:space="preserve">                                &lt;div class="small fw-bold text-muted mb-2"&gt;&lt;i class="bi bi-calculator me-1"&gt;&lt;/i&gt;Tarifas para cálculo&lt;/div&gt;</w:t>
        <w:br/>
        <w:t xml:space="preserve">                                &lt;div class="row g-2"&gt;</w:t>
        <w:br/>
        <w:t xml:space="preserve">                                    &lt;!-- Campo de tarifa por quilômetro rodado --&gt;</w:t>
        <w:br/>
        <w:t xml:space="preserve">                                    &lt;div class="col-6"&gt;</w:t>
        <w:br/>
        <w:t xml:space="preserve">                                        &lt;label class="small text-muted" style="font-size:.72rem"&gt;R$ por km&lt;/label&gt;</w:t>
        <w:br/>
        <w:t xml:space="preserve">                                        &lt;input type="number" step="0.01" min="0" id="tarifa-km" value="3.50"</w:t>
        <w:br/>
        <w:t xml:space="preserve">                                               class="form-control form-control-sm" oninput="calcularFrete()"&gt;</w:t>
        <w:br/>
        <w:t xml:space="preserve">                                    &lt;/div&gt;</w:t>
        <w:br/>
        <w:t xml:space="preserve">                                    &lt;!-- Campo de tarifa por kg taxado (considera peso cubado) --&gt;</w:t>
        <w:br/>
        <w:t xml:space="preserve">                                    &lt;div class="col-6"&gt;</w:t>
        <w:br/>
        <w:t xml:space="preserve">                                        &lt;label class="small text-muted" style="font-size:.72rem"&gt;R$ por kg taxado&lt;/label&gt;</w:t>
        <w:br/>
        <w:t xml:space="preserve">                                        &lt;input type="number" step="0.001" min="0" id="tarifa-kg" value="0.50"</w:t>
        <w:br/>
        <w:t xml:space="preserve">                                               class="form-control form-control-sm" oninput="calcularFrete()"&gt;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    &lt;!-- Painel de resultado do cálculo de frete sugerido --&gt;</w:t>
        <w:br/>
        <w:t xml:space="preserve">                                &lt;div class="mt-2 p-2 rounded-2" style="background:#f3f0ff"&gt;</w:t>
        <w:br/>
        <w:t xml:space="preserve">                                    &lt;div class="d-flex justify-content-between align-items-center"&gt;</w:t>
        <w:br/>
        <w:t xml:space="preserve">                                        &lt;span class="small text-muted"&gt;Peso cubado (vol × 300):&lt;/span&gt;</w:t>
        <w:br/>
        <w:t xml:space="preserve">                                        &lt;span class="small fw-bold" id="info-cubado"&gt;—&lt;/span&gt;</w:t>
        <w:br/>
        <w:t xml:space="preserve">                                    &lt;/div&gt;</w:t>
        <w:br/>
        <w:t xml:space="preserve">                                    &lt;div class="d-flex justify-content-between align-items-center"&gt;</w:t>
        <w:br/>
        <w:t xml:space="preserve">                                        &lt;span class="small text-muted"&gt;Peso taxado (maior):&lt;/span&gt;</w:t>
        <w:br/>
        <w:t xml:space="preserve">                                        &lt;span class="small fw-bold" id="info-taxado"&gt;—&lt;/span&gt;</w:t>
        <w:br/>
        <w:t xml:space="preserve">                                    &lt;/div&gt;</w:t>
        <w:br/>
        <w:t xml:space="preserve">                                    &lt;hr class="my-1"&gt;</w:t>
        <w:br/>
        <w:t xml:space="preserve">                                    &lt;div class="d-flex justify-content-between align-items-center"&gt;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                        &lt;span class="small fw-bold text-secondary"&gt;Valor sugerido:&lt;/span&gt;</w:t>
        <w:br/>
        <w:t xml:space="preserve">                                        &lt;span class="fw-bold text-success" id="info-sugerido"&gt;R$ —&lt;/span&gt;</w:t>
        <w:br/>
        <w:t xml:space="preserve">                                    &lt;/div&gt;</w:t>
        <w:br/>
        <w:t xml:space="preserve">                                    &lt;!-- Botão para aplicar o valor calculado automaticamente no campo de valor --&gt;</w:t>
        <w:br/>
        <w:t xml:space="preserve">                                    &lt;button type="button" class="btn btn-sm w-100 mt-2 fw-bold" style="background:#ede7f6;color:#6f42c1;font-size:.8rem" onclick="aplicarValorSugerido()"&gt;</w:t>
        <w:br/>
        <w:t xml:space="preserve">                                        &lt;i class="bi bi-arrow-down-circle me-1"&gt;&lt;/i&gt;Aplicar valor sugerido</w:t>
        <w:br/>
        <w:t xml:space="preserve">                                    &lt;/button&gt;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&lt;!-- Select de transportadora responsável pelo frete --&gt;</w:t>
        <w:br/>
        <w:t xml:space="preserve">                        &lt;div class="col-12"&gt;</w:t>
        <w:br/>
        <w:t xml:space="preserve">                            &lt;label class="small fw-bold text-muted"&gt;Transportadora&lt;/label&gt;</w:t>
        <w:br/>
        <w:t xml:space="preserve">                            &lt;select name="id_transportadora" class="form-select form-select-sm" required&gt;</w:t>
        <w:br/>
        <w:t xml:space="preserve">                                &lt;option value=""&gt;Selecione...&lt;/option&gt;</w:t>
        <w:br/>
        <w:t xml:space="preserve">                                &lt;!-- Loop PHP: lista transportadoras disponíveis --&gt;</w:t>
        <w:br/>
        <w:t xml:space="preserve">                                &lt;?php foreach($transportadoras ?? [] as $t): ?&gt;</w:t>
        <w:br/>
        <w:t xml:space="preserve">                                &lt;option value="&lt;?= $t['id_transportadora'] ?&gt;"&gt;&lt;?= htmlspecialchars($t['nome_fantasia']) ?&gt;&lt;/option&gt;</w:t>
        <w:br/>
        <w:t xml:space="preserve">                                &lt;?php endforeach; ?&gt;</w:t>
        <w:br/>
        <w:t xml:space="preserve">                            &lt;/select&gt;</w:t>
        <w:br/>
        <w:t xml:space="preserve">                        &lt;/div&gt;</w:t>
        <w:br/>
        <w:br/>
        <w:t xml:space="preserve">                        &lt;!-- Campos de valor do frete e custo operacional --&gt;</w:t>
        <w:br/>
        <w:t xml:space="preserve">                        &lt;div class="col-6"&gt;</w:t>
        <w:br/>
        <w:t xml:space="preserve">                            &lt;label class="small fw-bold text-muted"&gt;Valor do Frete (R$)&lt;/label&gt;</w:t>
        <w:br/>
        <w:t xml:space="preserve">                            &lt;input type="number" step="0.01" name="valor" id="input-valor-frete" class="form-control form-control-sm" required&gt;</w:t>
        <w:br/>
        <w:t xml:space="preserve">                        &lt;/div&gt;</w:t>
        <w:br/>
        <w:t xml:space="preserve">                        &lt;div class="col-6"&gt;</w:t>
        <w:br/>
        <w:t xml:space="preserve">                            &lt;label class="small fw-bold text-muted"&gt;Custo Operacional (R$)&lt;/label&gt;</w:t>
        <w:br/>
        <w:t xml:space="preserve">                            &lt;input type="number" step="0.01" name="custo_operacional" class="form-control form-control-sm"&gt;</w:t>
        <w:br/>
        <w:t xml:space="preserve">                        &lt;/div&gt;</w:t>
        <w:br/>
        <w:br/>
        <w:t xml:space="preserve">                        &lt;!-- Campos de número da nota fiscal e data de emissão --&gt;</w:t>
        <w:br/>
        <w:t xml:space="preserve">                        &lt;div class="col-6"&gt;</w:t>
        <w:br/>
        <w:t xml:space="preserve">                            &lt;label class="small fw-bold text-muted"&gt;Nº Nota Fiscal&lt;/label&gt;</w:t>
        <w:br/>
        <w:t xml:space="preserve">                            &lt;input type="text" name="nota_fiscal" class="form-control form-control-sm" placeholder="NF-000001"&gt;</w:t>
        <w:br/>
        <w:t xml:space="preserve">                        &lt;/div&gt;</w:t>
        <w:br/>
        <w:t xml:space="preserve">                        &lt;div class="col-6"&gt;</w:t>
        <w:br/>
        <w:t xml:space="preserve">                            &lt;label class="small fw-bold text-muted"&gt;Data de Emissão&lt;/label&gt;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            &lt;!-- Valor padrão é a data atual --&gt;</w:t>
        <w:br/>
        <w:t xml:space="preserve">                            &lt;input type="date" name="data_emissao" class="form-control form-control-sm" value="&lt;?= date('Y-m-d') ?&gt;"&gt;</w:t>
        <w:br/>
        <w:t xml:space="preserve">                        &lt;/div&gt;</w:t>
        <w:br/>
        <w:br/>
        <w:t xml:space="preserve">                        &lt;!-- Botão de submissão para emitir o frete --&gt;</w:t>
        <w:br/>
        <w:t xml:space="preserve">                        &lt;div class="col-12 mt-2"&gt;</w:t>
        <w:br/>
        <w:t xml:space="preserve">                            &lt;button type="submit" class="btn btn-sm w-100 fw-bold py-2 text-white" style="background:#6f42c1"&gt;</w:t>
        <w:br/>
        <w:t xml:space="preserve">                                &lt;i class="bi bi-file-earmark-check-fill"&gt;&lt;/i&gt; Emitir Frete</w:t>
        <w:br/>
        <w:t xml:space="preserve">                            &lt;/button&gt;</w:t>
        <w:br/>
        <w:t xml:space="preserve">                        &lt;/div&gt;</w:t>
        <w:br/>
        <w:t xml:space="preserve">                    &lt;/form&gt;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br/>
        <w:t xml:space="preserve">        &lt;!-- ===== COLUNA DIREITA: TABELA DE FRETES REGISTRADOS ===== --&gt;</w:t>
        <w:br/>
        <w:t xml:space="preserve">        &lt;div class="col-xl-8 col-lg-7"&gt;</w:t>
        <w:br/>
        <w:t xml:space="preserve">            &lt;div class="card border-0 shadow-sm rounded-4 bg-white p-3"&gt;</w:t>
        <w:br/>
        <w:t xml:space="preserve">                &lt;div class="fw-bold text-dark mb-3 border-bottom pb-3"&gt;</w:t>
        <w:br/>
        <w:t xml:space="preserve">                    &lt;i class="bi bi-receipt-cutoff text-warning"&gt;&lt;/i&gt; Fretes Registrados</w:t>
        <w:br/>
        <w:t xml:space="preserve">                &lt;/div&gt;</w:t>
        <w:br/>
        <w:t xml:space="preserve">                &lt;div class="table-responsive"&gt;</w:t>
        <w:br/>
        <w:t xml:space="preserve">                    &lt;table class="table align-middle mb-0"&gt;</w:t>
        <w:br/>
        <w:t xml:space="preserve">                        &lt;thead class="table-light"&gt;</w:t>
        <w:br/>
        <w:t xml:space="preserve">                            &lt;tr&gt;</w:t>
        <w:br/>
        <w:t xml:space="preserve">                                &lt;th&gt;NF / Frete&lt;/th&gt;</w:t>
        <w:br/>
        <w:t xml:space="preserve">                                &lt;th&gt;Transportadora&lt;/th&gt;</w:t>
        <w:br/>
        <w:t xml:space="preserve">                                &lt;th&gt;Motorista / Veículo&lt;/th&gt;</w:t>
        <w:br/>
        <w:t xml:space="preserve">                                &lt;th class="text-end"&gt;Valor&lt;/th&gt;</w:t>
        <w:br/>
        <w:t xml:space="preserve">                                &lt;th&gt;Emissão&lt;/th&gt;</w:t>
        <w:br/>
        <w:t xml:space="preserve">                                &lt;th class="text-center"&gt;Ações&lt;/th&gt;</w:t>
        <w:br/>
        <w:t xml:space="preserve">                            &lt;/tr&gt;</w:t>
        <w:br/>
        <w:t xml:space="preserve">                        &lt;/thead&gt;</w:t>
        <w:br/>
        <w:t xml:space="preserve">                        &lt;tbody&gt;</w:t>
        <w:br/>
        <w:t xml:space="preserve">                        &lt;!-- Bloco PHP: exibe mensagem se não há fretes registrados --&gt;</w:t>
        <w:br/>
        <w:t xml:space="preserve">                        &lt;?php if(empty($lista)): ?&gt;</w:t>
        <w:br/>
        <w:t xml:space="preserve">                            &lt;tr&gt;&lt;td colspan="6" class="text-center py-4 text-muted"&gt;Nenhum frete registrado.&lt;/td&gt;&lt;/tr&gt;</w:t>
        <w:br/>
        <w:t xml:space="preserve">                        &lt;!-- Loop PHP: itera sobre cada frete e renderiza uma linha na tabela --&gt;</w:t>
        <w:br/>
        <w:t xml:space="preserve">                        &lt;?php else: foreach($lista as $f): ?&gt;</w:t>
        <w:br/>
        <w:t xml:space="preserve">                            &lt;tr class="row-h"&gt;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                &lt;!-- Coluna: número da NF (ou NF gerado com ID) e viagem vinculada --&gt;</w:t>
        <w:br/>
        <w:t xml:space="preserve">                                &lt;td&gt;</w:t>
        <w:br/>
        <w:t xml:space="preserve">                                    &lt;strong class="d-block font-monospace"&gt;&lt;?= htmlspecialchars($f['nota_fiscal'] ?? 'NF-'.str_pad($f['id_frete'],6,'0',STR_PAD_LEFT)) ?&gt;&lt;/strong&gt;</w:t>
        <w:br/>
        <w:t xml:space="preserve">                                    &lt;small class="text-muted"&gt;Viagem #&lt;?= str_pad($f['id_viagem'],4,'0',STR_PAD_LEFT) ?&gt;&lt;/small&gt;</w:t>
        <w:br/>
        <w:t xml:space="preserve">                                &lt;/td&gt;</w:t>
        <w:br/>
        <w:t xml:space="preserve">                                &lt;!-- Coluna: nome fantasia da transportadora --&gt;</w:t>
        <w:br/>
        <w:t xml:space="preserve">                                &lt;td&gt;&lt;small&gt;&lt;?= htmlspecialchars($f['transportadora']) ?&gt;&lt;/small&gt;&lt;/td&gt;</w:t>
        <w:br/>
        <w:t xml:space="preserve">                                &lt;!-- Coluna: motorista e placa do veículo --&gt;</w:t>
        <w:br/>
        <w:t xml:space="preserve">                                &lt;td&gt;</w:t>
        <w:br/>
        <w:t xml:space="preserve">                                    &lt;small class="d-block fw-bold"&gt;&lt;?= htmlspecialchars($f['motorista']) ?&gt;&lt;/small&gt;</w:t>
        <w:br/>
        <w:t xml:space="preserve">                                    &lt;small class="text-muted"&gt;&lt;?= htmlspecialchars($f['placa']) ?&gt;&lt;/small&gt;</w:t>
        <w:br/>
        <w:t xml:space="preserve">                                &lt;/td&gt;</w:t>
        <w:br/>
        <w:t xml:space="preserve">                                &lt;!-- Coluna: valor do frete em R$ destacado em azul --&gt;</w:t>
        <w:br/>
        <w:t xml:space="preserve">                                &lt;td class="text-end fw-bold text-primary"&gt;R$ &lt;?= number_format($f['valor'],2,',','.') ?&gt;&lt;/td&gt;</w:t>
        <w:br/>
        <w:t xml:space="preserve">                                &lt;!-- Coluna: data de emissão da NF formatada --&gt;</w:t>
        <w:br/>
        <w:t xml:space="preserve">                                &lt;td&gt;&lt;small&gt;&lt;?= $f['data_emissao'] ? date('d/m/Y', strtotime($f['data_emissao'])) : '—' ?&gt;&lt;/small&gt;&lt;/td&gt;</w:t>
        <w:br/>
        <w:t xml:space="preserve">                                &lt;!-- Coluna: botões de visualizar NF em PDF e excluir --&gt;</w:t>
        <w:br/>
        <w:t xml:space="preserve">                                &lt;td class="text-center"&gt;</w:t>
        <w:br/>
        <w:t xml:space="preserve">                                    &lt;!-- Botão de visualização da NF (redirecionamento via GET) --&gt;</w:t>
        <w:br/>
        <w:t xml:space="preserve">                                    &lt;a href="?nf=&lt;?= $f['id_frete'] ?&gt;" class="btn btn-sm btn-outline-success px-2 me-1" title="Ver NF"&gt;</w:t>
        <w:br/>
        <w:t xml:space="preserve">                                        &lt;i class="bi bi-file-earmark-pdf"&gt;&lt;/i&gt;</w:t>
        <w:br/>
        <w:t xml:space="preserve">                                    &lt;/a&gt;</w:t>
        <w:br/>
        <w:t xml:space="preserve">                                    &lt;!-- Botão de exclusão com confirmação JavaScript --&gt;</w:t>
        <w:br/>
        <w:t xml:space="preserve">                                    &lt;a href="?excluir=&lt;?= $f['id_frete'] ?&gt;" class="btn btn-sm btn-outline-danger px-2"</w:t>
        <w:br/>
        <w:t xml:space="preserve">                                       onclick="return confirm('Excluir este frete?')"&gt;</w:t>
        <w:br/>
        <w:t xml:space="preserve">                                        &lt;i class="bi bi-trash"&gt;&lt;/i&gt;</w:t>
        <w:br/>
        <w:t xml:space="preserve">                                    &lt;/a&gt;</w:t>
        <w:br/>
        <w:t xml:space="preserve">                                &lt;/td&gt;</w:t>
        <w:br/>
        <w:t xml:space="preserve">                            &lt;/tr&gt;</w:t>
        <w:br/>
        <w:t xml:space="preserve">                        &lt;?php endforeach; endif; ?&gt;</w:t>
        <w:br/>
        <w:t xml:space="preserve">                        &lt;/tbody&gt;</w:t>
        <w:br/>
        <w:t xml:space="preserve">                    &lt;/table&gt;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t>&lt;/div&gt;</w:t>
        <w:br/>
        <w:br/>
        <w:t>&lt;!-- Bootstrap JS para funcionalidades interativas --&gt;</w:t>
        <w:br/>
        <w:t>&lt;script src="https://cdn.jsdelivr.net/npm/bootstrap@5.3.0/dist/js/bootstrap.bundle.min.js"&gt;&lt;/script&gt;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&lt;script&gt;</w:t>
        <w:br/>
        <w:t>(function () {</w:t>
        <w:br/>
        <w:t xml:space="preserve">    /* Carrega os dados das viagens sem frete a partir do JSON embutido no HTML */</w:t>
        <w:br/>
        <w:t xml:space="preserve">    const viagensData = JSON.parse(document.getElementById('viagens-json').textContent);</w:t>
        <w:br/>
        <w:t xml:space="preserve">    let viagemAtual = null; // Armazena a viagem selecionada no momento</w:t>
        <w:br/>
        <w:br/>
        <w:t xml:space="preserve">    /**</w:t>
        <w:br/>
        <w:t xml:space="preserve">     * Callback acionado ao selecionar uma viagem no select.</w:t>
        <w:br/>
        <w:t xml:space="preserve">     * Exibe o painel de informações da viagem e recalcula o frete sugerido.</w:t>
        <w:br/>
        <w:t xml:space="preserve">     */</w:t>
        <w:br/>
        <w:t xml:space="preserve">    window.onViagemChange = function () {</w:t>
        <w:br/>
        <w:t xml:space="preserve">        const id = parseInt(document.getElementById('sel-viagem').value);</w:t>
        <w:br/>
        <w:t xml:space="preserve">        viagemAtual = viagensData.find(v =&gt; v.id === id) || null;</w:t>
        <w:br/>
        <w:t xml:space="preserve">        const painel = document.getElementById('painel-viagem');</w:t>
        <w:br/>
        <w:br/>
        <w:t xml:space="preserve">        if (!viagemAtual) { painel.style.display = 'none'; return; }</w:t>
        <w:br/>
        <w:br/>
        <w:t xml:space="preserve">        // Exibe o painel com os dados da viagem selecionada</w:t>
        <w:br/>
        <w:t xml:space="preserve">        painel.style.display = 'block';</w:t>
        <w:br/>
        <w:t xml:space="preserve">        document.getElementById('info-dist').textContent =</w:t>
        <w:br/>
        <w:t xml:space="preserve">            viagemAtual.distancia &gt; 0 ? viagemAtual.distancia.toLocaleString('pt-BR', {maximumFractionDigits:1}) : '—';</w:t>
        <w:br/>
        <w:t xml:space="preserve">        document.getElementById('info-peso').textContent =</w:t>
        <w:br/>
        <w:t xml:space="preserve">            viagemAtual.peso_total &gt; 0 ? viagemAtual.peso_total.toLocaleString('pt-BR', {maximumFractionDigits:2}) : '—';</w:t>
        <w:br/>
        <w:t xml:space="preserve">        document.getElementById('info-vol').textContent =</w:t>
        <w:br/>
        <w:t xml:space="preserve">            viagemAtual.volume_total &gt; 0 ? viagemAtual.volume_total.toLocaleString('pt-BR', {minimumFractionDigits:4, maximumFractionDigits:4}) : '—';</w:t>
        <w:br/>
        <w:br/>
        <w:t xml:space="preserve">        calcularFrete(); // Recalcula o valor sugerido com base nas tarifas atuais</w:t>
        <w:br/>
        <w:t xml:space="preserve">    };</w:t>
        <w:br/>
        <w:br/>
        <w:t xml:space="preserve">    /**</w:t>
        <w:br/>
        <w:t xml:space="preserve">     * Calcula o valor sugerido do frete com base na distância, peso taxado</w:t>
        <w:br/>
        <w:t xml:space="preserve">     * (maior entre peso real e peso cubado: volume × 300) e nas tarifas informadas.</w:t>
        <w:br/>
        <w:t xml:space="preserve">     * Atualiza os campos de exibição do painel de cálculo.</w:t>
        <w:br/>
        <w:t xml:space="preserve">     */</w:t>
        <w:br/>
        <w:t xml:space="preserve">    window.calcularFrete = function () {</w:t>
        <w:br/>
        <w:t xml:space="preserve">        if (!viagemAtual) return;</w:t>
        <w:br/>
        <w:t xml:space="preserve">        const tarifaKm = parseFloat(document.getElementById('tarifa-km').value) || 0;</w:t>
        <w:br/>
        <w:t xml:space="preserve">        const tarifaKg = parseFloat(document.getElementById('tarifa-kg').value) || 0;</w:t>
        <w:br/>
        <w:br/>
        <w:t xml:space="preserve">        const dist     = viagemAtual.distancia;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const pesoReal = viagemAtual.peso_total;</w:t>
        <w:br/>
        <w:t xml:space="preserve">        const vol      = viagemAtual.volume_total;</w:t>
        <w:br/>
        <w:br/>
        <w:t xml:space="preserve">        /* Peso cubado padrão rodoviário: 1 m³ = 300 kg */</w:t>
        <w:br/>
        <w:t xml:space="preserve">        const pesoCubado = vol * 300;</w:t>
        <w:br/>
        <w:t xml:space="preserve">        /* Peso taxado: o maior entre o peso real e o peso cubado */</w:t>
        <w:br/>
        <w:t xml:space="preserve">        const pesoTaxado = Math.max(pesoReal, pesoCubado);</w:t>
        <w:br/>
        <w:br/>
        <w:t xml:space="preserve">        /* Valor sugerido = (distância × tarifa por km) + (peso taxado × tarifa por kg) */</w:t>
        <w:br/>
        <w:t xml:space="preserve">        const valorSugerido = (dist * tarifaKm) + (pesoTaxado * tarifaKg);</w:t>
        <w:br/>
        <w:br/>
        <w:t xml:space="preserve">        const fmt = (n) =&gt; n.toLocaleString('pt-BR', {minimumFractionDigits:2, maximumFractionDigits:2});</w:t>
        <w:br/>
        <w:br/>
        <w:t xml:space="preserve">        // Atualiza os campos do painel de cálculo</w:t>
        <w:br/>
        <w:t xml:space="preserve">        document.getElementById('info-cubado').textContent = fmt(pesoCubado) + ' kg';</w:t>
        <w:br/>
        <w:t xml:space="preserve">        document.getElementById('info-taxado').textContent = fmt(pesoTaxado) + ' kg';</w:t>
        <w:br/>
        <w:t xml:space="preserve">        document.getElementById('info-sugerido').textContent = 'R$ ' + fmt(valorSugerido);</w:t>
        <w:br/>
        <w:t xml:space="preserve">    };</w:t>
        <w:br/>
        <w:br/>
        <w:t xml:space="preserve">    /**</w:t>
        <w:br/>
        <w:t xml:space="preserve">     * Aplica o valor sugerido calculado automaticamente no campo de valor do frete.</w:t>
        <w:br/>
        <w:t xml:space="preserve">     */</w:t>
        <w:br/>
        <w:t xml:space="preserve">    window.aplicarValorSugerido = function () {</w:t>
        <w:br/>
        <w:t xml:space="preserve">        if (!viagemAtual) return;</w:t>
        <w:br/>
        <w:t xml:space="preserve">        const tarifaKm = parseFloat(document.getElementById('tarifa-km').value) || 0;</w:t>
        <w:br/>
        <w:t xml:space="preserve">        const tarifaKg = parseFloat(document.getElementById('tarifa-kg').value) || 0;</w:t>
        <w:br/>
        <w:t xml:space="preserve">        const pesoCubado = viagemAtual.volume_total * 300;</w:t>
        <w:br/>
        <w:t xml:space="preserve">        const pesoTaxado = Math.max(viagemAtual.peso_total, pesoCubado);</w:t>
        <w:br/>
        <w:t xml:space="preserve">        const valor = (viagemAtual.distancia * tarifaKm) + (pesoTaxado * tarifaKg);</w:t>
        <w:br/>
        <w:t xml:space="preserve">        // Preenche o campo de valor do frete com 2 casas decimais</w:t>
        <w:br/>
        <w:t xml:space="preserve">        document.getElementById('input-valor-frete').value = valor.toFixed(2);</w:t>
        <w:br/>
        <w:t xml:space="preserve">    };</w:t>
        <w:br/>
        <w:t>})();</w:t>
        <w:br/>
        <w:t>&lt;/script&gt;</w:t>
        <w:br/>
        <w:t>&lt;/body&gt;&lt;/html&gt;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views/operacoes.php</w:t>
      </w:r>
    </w:p>
    <w:p>
      <w:pPr>
        <w:spacing w:before="0" w:after="40"/>
      </w:pPr>
      <w:r>
        <w:rPr>
          <w:i/>
          <w:color w:val="999999"/>
          <w:sz w:val="16"/>
        </w:rPr>
        <w:t>601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/**</w:t>
        <w:br/>
        <w:t xml:space="preserve"> * View: Operações</w:t>
        <w:br/>
        <w:t xml:space="preserve"> *</w:t>
        <w:br/>
        <w:t xml:space="preserve"> * Exibe o painel de gerenciamento de operações logísticas (rotas e viagens integradas).</w:t>
        <w:br/>
        <w:t xml:space="preserve"> * Apresenta KPIs (planejadas, em andamento, finalizadas, aguardando rota), formulário</w:t>
        <w:br/>
        <w:t xml:space="preserve"> * para planejar nova operação com seleção dinâmica de motorista/veículo por transportadora,</w:t>
        <w:br/>
        <w:t xml:space="preserve"> * formulário para vincular entrega pendente a uma operação planejada, painel de entregas</w:t>
        <w:br/>
        <w:t xml:space="preserve"> * sem rota e cards de cada operação com mapa Leaflet do trajeto e sub-tabela de entregas.</w:t>
        <w:br/>
        <w:t xml:space="preserve"> *</w:t>
        <w:br/>
        <w:t xml:space="preserve"> * Variáveis esperadas do controller:</w:t>
        <w:br/>
        <w:t xml:space="preserve"> * - $erro                (string) Mensagem de erro, se houver</w:t>
        <w:br/>
        <w:t xml:space="preserve"> * - $transportadoras     (array)  Lista de transportadoras com motoristas e veículos</w:t>
        <w:br/>
        <w:t xml:space="preserve"> * - $motoristas          (array)  Todos os motoristas (serializado como JSON no data-attr)</w:t>
        <w:br/>
        <w:t xml:space="preserve"> * - $veiculos            (array)  Todos os veículos disponíveis (serializado como JSON)</w:t>
        <w:br/>
        <w:t xml:space="preserve"> * - $entregas_pendentes  (array)  Entregas sem rota vinculada</w:t>
        <w:br/>
        <w:t xml:space="preserve"> * - $lista               (array)  Lista de operações (rotas) cadastradas</w:t>
        <w:br/>
        <w:t xml:space="preserve"> * - $entregas_por_rota   (array)  Array indexado por id_rota com as entregas vinculadas</w:t>
        <w:br/>
        <w:t xml:space="preserve"> * - $planejadas          (int)    Quantidade de operações com status PLANEJADA</w:t>
        <w:br/>
        <w:t xml:space="preserve"> * - $em_andamento        (int)    Quantidade de operações com status EM_ANDAMENTO</w:t>
        <w:br/>
        <w:t xml:space="preserve"> * - $finalizadas         (int)    Quantidade de operações com status FINALIZADA</w:t>
        <w:br/>
        <w:t xml:space="preserve"> */</w:t>
        <w:br/>
        <w:t>?&gt;</w:t>
        <w:br/>
        <w:t>&lt;!DOCTYPE html&gt;</w:t>
        <w:br/>
        <w:t>&lt;html lang="pt-br"&gt;</w:t>
        <w:br/>
        <w:t>&lt;head&gt;</w:t>
        <w:br/>
        <w:t xml:space="preserve">    &lt;meta charset="UTF-8"&gt;&lt;meta name="viewport" content="width=device-width, initial-scale=1.0"&gt;</w:t>
        <w:br/>
        <w:t xml:space="preserve">    &lt;title&gt;Operações - Gestão Logística&lt;/title&gt;</w:t>
        <w:br/>
        <w:t xml:space="preserve">    &lt;!-- Bootstrap CSS para estilização responsiva --&gt;</w:t>
        <w:br/>
        <w:t xml:space="preserve">    &lt;link href="https://cdn.jsdelivr.net/npm/bootstrap@5.3.0/dist/css/bootstrap.min.css" rel="stylesheet"&gt;</w:t>
        <w:br/>
        <w:t xml:space="preserve">    &lt;!-- Bootstrap Icons para ícones visuais --&gt;</w:t>
        <w:br/>
        <w:t xml:space="preserve">    &lt;link rel="stylesheet" href="https://cdn.jsdelivr.net/npm/bootstrap-icons@1.11.1/font/bootstrap-icons.css"&gt;</w:t>
        <w:br/>
        <w:t xml:space="preserve">    &lt;!-- Leaflet CSS para exibição do mapa de trajeto de cada operação --&gt;</w:t>
        <w:br/>
        <w:t xml:space="preserve">    &lt;link rel="stylesheet" href="https://unpkg.com/leaflet@1.9.4/dist/leaflet.css"&gt;</w:t>
        <w:br/>
        <w:t xml:space="preserve">    &lt;!-- Estilos personalizados do sistema --&gt;</w:t>
        <w:br/>
        <w:t xml:space="preserve">    &lt;link rel="stylesheet" href="assets/css/style.css"&gt;</w:t>
        <w:br/>
        <w:t xml:space="preserve">    &lt;style&gt;</w:t>
        <w:br/>
        <w:t xml:space="preserve">        /* Efeito hover nos cards de operação */</w:t>
        <w:br/>
        <w:t xml:space="preserve">        .op-card { transition: box-shadow .15s; }</w:t>
        <w:br/>
        <w:t xml:space="preserve">        .op-card:hover { box-shadow: 0 4px 16px rgba(0,0,0,.1) !important; }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/* Contêiner padrão do mapa de trajeto de cada operação */</w:t>
        <w:br/>
        <w:t xml:space="preserve">        .mapa-trajeto { height: 300px; border-radius: 8px; background: #f0f0f0; }</w:t>
        <w:br/>
        <w:t xml:space="preserve">        /* Estilo do marcador numerado das paradas no mapa */</w:t>
        <w:br/>
        <w:t xml:space="preserve">        .stop-marker {</w:t>
        <w:br/>
        <w:t xml:space="preserve">            background: #0d6efd; color: #fff; border-radius: 50%;</w:t>
        <w:br/>
        <w:t xml:space="preserve">            width: 24px; height: 24px;</w:t>
        <w:br/>
        <w:t xml:space="preserve">            display: flex; align-items: center; justify-content: center;</w:t>
        <w:br/>
        <w:t xml:space="preserve">            font-size: 11px; font-weight: 700;</w:t>
        <w:br/>
        <w:t xml:space="preserve">            border: 2px solid #fff; box-shadow: 0 1px 4px rgba(0,0,0,.35);</w:t>
        <w:br/>
        <w:t xml:space="preserve">        }</w:t>
        <w:br/>
        <w:t xml:space="preserve">    &lt;/style&gt;</w:t>
        <w:br/>
        <w:t>&lt;/head&gt;</w:t>
        <w:br/>
        <w:t>&lt;body class="bg-light"&gt;</w:t>
        <w:br/>
        <w:t>&lt;!-- Renderiza a barra de navegação superior do sistema --&gt;</w:t>
        <w:br/>
        <w:t>&lt;?php renderNavbar(); ?&gt;</w:t>
        <w:br/>
        <w:t>&lt;div class="container-fluid px-4 mb-5"&gt;</w:t>
        <w:br/>
        <w:br/>
        <w:t xml:space="preserve">    &lt;!-- Bloco PHP: exibe alerta de aviso se houver mensagem de erro do controller --&gt;</w:t>
        <w:br/>
        <w:t xml:space="preserve">    &lt;?php if($erro): ?&gt;</w:t>
        <w:br/>
        <w:t xml:space="preserve">    &lt;div class="alert alert-warning d-flex align-items-center gap-2 mb-3"&gt;</w:t>
        <w:br/>
        <w:t xml:space="preserve">        &lt;i class="bi bi-exclamation-triangle-fill fs-5"&gt;&lt;/i&gt; &lt;?= htmlspecialchars($erro) ?&gt;</w:t>
        <w:br/>
        <w:t xml:space="preserve">    &lt;/div&gt;</w:t>
        <w:br/>
        <w:t xml:space="preserve">    &lt;?php endif; ?&gt;</w:t>
        <w:br/>
        <w:br/>
        <w:t xml:space="preserve">    &lt;!-- ===== CARDS DE KPI DE OPERAÇÕES ===== --&gt;</w:t>
        <w:br/>
        <w:t xml:space="preserve">    &lt;div class="row g-3 mb-4"&gt;</w:t>
        <w:br/>
        <w:t xml:space="preserve">        &lt;!-- KPI: Operações planejadas (pendentes de iniciar) --&gt;</w:t>
        <w:br/>
        <w:t xml:space="preserve">        &lt;div class="col-6 col-md-3"&gt;</w:t>
        <w:br/>
        <w:t xml:space="preserve">            &lt;div class="card border-0 shadow-sm p-3 h-100"&gt;</w:t>
        <w:br/>
        <w:t xml:space="preserve">                &lt;span class="text-muted small text-uppercase fw-bold"&gt;Planejadas&lt;/span&gt;</w:t>
        <w:br/>
        <w:t xml:space="preserve">                &lt;h3 class="fw-black text-warning m-0 mt-1"&gt;&lt;?= $planejadas ?&gt;&lt;/h3&gt;</w:t>
        <w:br/>
        <w:t xml:space="preserve">            &lt;/div&gt;</w:t>
        <w:br/>
        <w:t xml:space="preserve">        &lt;/div&gt;</w:t>
        <w:br/>
        <w:t xml:space="preserve">        &lt;!-- KPI: Operações atualmente em andamento --&gt;</w:t>
        <w:br/>
        <w:t xml:space="preserve">        &lt;div class="col-6 col-md-3"&gt;</w:t>
        <w:br/>
        <w:t xml:space="preserve">            &lt;div class="card border-0 shadow-sm p-3 h-100"&gt;</w:t>
        <w:br/>
        <w:t xml:space="preserve">                &lt;span class="text-muted small text-uppercase fw-bold"&gt;Em Andamento&lt;/span&gt;</w:t>
        <w:br/>
        <w:t xml:space="preserve">                &lt;h3 class="fw-black text-primary m-0 mt-1"&gt;&lt;?= $em_andamento ?&gt;&lt;/h3&gt;</w:t>
        <w:br/>
        <w:t xml:space="preserve">            &lt;/div&gt;</w:t>
        <w:br/>
        <w:t xml:space="preserve">        &lt;/div&gt;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&lt;!-- KPI: Operações já finalizadas --&gt;</w:t>
        <w:br/>
        <w:t xml:space="preserve">        &lt;div class="col-6 col-md-3"&gt;</w:t>
        <w:br/>
        <w:t xml:space="preserve">            &lt;div class="card border-0 shadow-sm p-3 h-100"&gt;</w:t>
        <w:br/>
        <w:t xml:space="preserve">                &lt;span class="text-muted small text-uppercase fw-bold"&gt;Finalizadas&lt;/span&gt;</w:t>
        <w:br/>
        <w:t xml:space="preserve">                &lt;h3 class="fw-black text-success m-0 mt-1"&gt;&lt;?= $finalizadas ?&gt;&lt;/h3&gt;</w:t>
        <w:br/>
        <w:t xml:space="preserve">            &lt;/div&gt;</w:t>
        <w:br/>
        <w:t xml:space="preserve">        &lt;/div&gt;</w:t>
        <w:br/>
        <w:t xml:space="preserve">        &lt;!-- KPI: Entregas pendentes sem operação vinculada --&gt;</w:t>
        <w:br/>
        <w:t xml:space="preserve">        &lt;div class="col-6 col-md-3"&gt;</w:t>
        <w:br/>
        <w:t xml:space="preserve">            &lt;div class="card border-0 shadow-sm p-3 h-100"&gt;</w:t>
        <w:br/>
        <w:t xml:space="preserve">                &lt;span class="text-muted small text-uppercase fw-bold"&gt;Aguardando Rota&lt;/span&gt;</w:t>
        <w:br/>
        <w:t xml:space="preserve">                &lt;h3 class="fw-black text-danger m-0 mt-1"&gt;&lt;?= count($entregas_pendentes) ?&gt;&lt;/h3&gt;</w:t>
        <w:br/>
        <w:t xml:space="preserve">            &lt;/div&gt;</w:t>
        <w:br/>
        <w:t xml:space="preserve">        &lt;/div&gt;</w:t>
        <w:br/>
        <w:t xml:space="preserve">    &lt;/div&gt;</w:t>
        <w:br/>
        <w:br/>
        <w:t xml:space="preserve">    &lt;div class="row g-4 align-items-start"&gt;</w:t>
        <w:br/>
        <w:br/>
        <w:t xml:space="preserve">        &lt;!-- ===== PAINEL ESQUERDO: FORMULÁRIOS E PAINEL DE ENTREGAS PENDENTES ===== --&gt;</w:t>
        <w:br/>
        <w:t xml:space="preserve">        &lt;div class="col-lg-4"&gt;</w:t>
        <w:br/>
        <w:br/>
        <w:t xml:space="preserve">            &lt;!-- Botão que abre/fecha o formulário de nova operação --&gt;</w:t>
        <w:br/>
        <w:t xml:space="preserve">            &lt;button class="btn btn-primary w-100 mb-3 fw-bold d-flex align-items-center justify-content-center gap-2 py-2 shadow-sm"</w:t>
        <w:br/>
        <w:t xml:space="preserve">                    type="button" data-bs-toggle="collapse" data-bs-target="#formNovaOp"&gt;</w:t>
        <w:br/>
        <w:t xml:space="preserve">                &lt;i class="bi bi-plus-circle-fill"&gt;&lt;/i&gt; Nova Operação</w:t>
        <w:br/>
        <w:t xml:space="preserve">            &lt;/button&gt;</w:t>
        <w:br/>
        <w:br/>
        <w:t xml:space="preserve">            &lt;!-- Formulário colapsável para planejar nova operação logística --&gt;</w:t>
        <w:br/>
        <w:t xml:space="preserve">            &lt;div class="collapse mb-3" id="formNovaOp"&gt;</w:t>
        <w:br/>
        <w:t xml:space="preserve">                &lt;div class="card border-0 shadow-sm p-4 rounded-4"&gt;</w:t>
        <w:br/>
        <w:t xml:space="preserve">                    &lt;h6 class="fw-bold mb-3 text-secondary"&gt;&lt;i class="bi bi-truck me-1"&gt;&lt;/i&gt;Planejar Operação&lt;/h6&gt;</w:t>
        <w:br/>
        <w:br/>
        <w:t xml:space="preserve">                    &lt;!-- Formulário POST para criar nova rota/operação --&gt;</w:t>
        <w:br/>
        <w:t xml:space="preserve">                    &lt;form method="POST" class="row g-3"&gt;</w:t>
        <w:br/>
        <w:t xml:space="preserve">                        &lt;input type="hidden" name="acao" value="nova_rota"&gt;</w:t>
        <w:br/>
        <w:br/>
        <w:t xml:space="preserve">                        &lt;!-- Select de transportadora (filtra motoristas/veículos via JS) --&gt;</w:t>
        <w:br/>
        <w:t xml:space="preserve">                        &lt;div class="col-12"&gt;</w:t>
        <w:br/>
        <w:t xml:space="preserve">                            &lt;label class="small fw-bold text-muted"&gt;Transportadora&lt;/label&gt;</w:t>
        <w:br/>
        <w:t xml:space="preserve">                            &lt;select id="sel-transportadora" class="form-select form-select-sm"&gt;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                &lt;option value=""&gt;Selecione a transportadora...&lt;/option&gt;</w:t>
        <w:br/>
        <w:t xml:space="preserve">                                &lt;!-- Loop PHP: lista as transportadoras disponíveis --&gt;</w:t>
        <w:br/>
        <w:t xml:space="preserve">                                &lt;?php foreach($transportadoras as $t): ?&gt;</w:t>
        <w:br/>
        <w:t xml:space="preserve">                                &lt;option value="&lt;?= $t['id_transportadora'] ?&gt;"&gt;</w:t>
        <w:br/>
        <w:t xml:space="preserve">                                    &lt;?= htmlspecialchars($t['nome_fantasia']) ?&gt;</w:t>
        <w:br/>
        <w:t xml:space="preserve">                                &lt;/option&gt;</w:t>
        <w:br/>
        <w:t xml:space="preserve">                                &lt;?php endforeach; ?&gt;</w:t>
        <w:br/>
        <w:t xml:space="preserve">                            &lt;/select&gt;</w:t>
        <w:br/>
        <w:t xml:space="preserve">                        &lt;/div&gt;</w:t>
        <w:br/>
        <w:br/>
        <w:t xml:space="preserve">                        &lt;!-- Select de motorista (habilitado via JS após seleção da transportadora) --&gt;</w:t>
        <w:br/>
        <w:t xml:space="preserve">                        &lt;div class="col-12"&gt;</w:t>
        <w:br/>
        <w:t xml:space="preserve">                            &lt;label class="small fw-bold text-muted"&gt;Motorista&lt;/label&gt;</w:t>
        <w:br/>
        <w:t xml:space="preserve">                            &lt;select id="sel-motorista" name="id_motorista" class="form-select form-select-sm" required disabled&gt;</w:t>
        <w:br/>
        <w:t xml:space="preserve">                                &lt;option value=""&gt;Selecione a transportadora primeiro&lt;/option&gt;</w:t>
        <w:br/>
        <w:t xml:space="preserve">                            &lt;/select&gt;</w:t>
        <w:br/>
        <w:t xml:space="preserve">                        &lt;/div&gt;</w:t>
        <w:br/>
        <w:br/>
        <w:t xml:space="preserve">                        &lt;!-- Select de veículo disponível (habilitado via JS após seleção da transportadora) --&gt;</w:t>
        <w:br/>
        <w:t xml:space="preserve">                        &lt;div class="col-12"&gt;</w:t>
        <w:br/>
        <w:t xml:space="preserve">                            &lt;label class="small fw-bold text-muted"&gt;Veículo (Disponíveis)&lt;/label&gt;</w:t>
        <w:br/>
        <w:t xml:space="preserve">                            &lt;select id="sel-veiculo" name="id_veiculo" class="form-select form-select-sm" required disabled&gt;</w:t>
        <w:br/>
        <w:t xml:space="preserve">                                &lt;option value=""&gt;Selecione a transportadora primeiro&lt;/option&gt;</w:t>
        <w:br/>
        <w:t xml:space="preserve">                            &lt;/select&gt;</w:t>
        <w:br/>
        <w:t xml:space="preserve">                        &lt;/div&gt;</w:t>
        <w:br/>
        <w:br/>
        <w:t xml:space="preserve">                        &lt;!-- Seção de seleção de entregas (exibida via JS após selecionar transportadora) --&gt;</w:t>
        <w:br/>
        <w:t xml:space="preserve">                        &lt;div class="col-12" id="entregas-form-section" style="display:none"&gt;</w:t>
        <w:br/>
        <w:t xml:space="preserve">                            &lt;label class="small fw-bold text-muted"&gt;Entregas a incluir&lt;/label&gt;</w:t>
        <w:br/>
        <w:t xml:space="preserve">                            &lt;!-- Lista dinâmica com checkboxes das entregas pendentes --&gt;</w:t>
        <w:br/>
        <w:t xml:space="preserve">                            &lt;div id="lista-entregas-form"</w:t>
        <w:br/>
        <w:t xml:space="preserve">                                 class="border rounded p-2 overflow-auto"</w:t>
        <w:br/>
        <w:t xml:space="preserve">                                 style="max-height:130px;font-size:.82rem;background:#fff"&gt;</w:t>
        <w:br/>
        <w:t xml:space="preserve">                            &lt;/div&gt;</w:t>
        <w:br/>
        <w:t xml:space="preserve">                            &lt;!-- Botão que calcula o trajeto e km da rota no mapa do formulário --&gt;</w:t>
        <w:br/>
        <w:t xml:space="preserve">                            &lt;button type="button" id="btn-calc-form"</w:t>
        <w:br/>
        <w:t xml:space="preserve">                                    onclick="calcularTrajetoForm()"</w:t>
        <w:br/>
        <w:t xml:space="preserve">                                    class="btn btn-outline-secondary btn-sm w-100 mt-2"&gt;</w:t>
        <w:br/>
        <w:t xml:space="preserve">                                &lt;i class="bi bi-map me-1"&gt;&lt;/i&gt;Calcular km da Rota</w:t>
        <w:br/>
        <w:t xml:space="preserve">                            &lt;/button&gt;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            &lt;!-- Mapa do trajeto calculado no formulário (exibido após calcular) --&gt;</w:t>
        <w:br/>
        <w:t xml:space="preserve">                            &lt;div id="mapa-form-container" style="display:none" class="mt-2"&gt;</w:t>
        <w:br/>
        <w:t xml:space="preserve">                                &lt;div id="mapa-form" style="height:220px;border-radius:8px"&gt;&lt;/div&gt;</w:t>
        <w:br/>
        <w:t xml:space="preserve">                                &lt;div id="mapa-form-info"&gt;&lt;/div&gt;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&lt;!-- Campo manual de distância estimada (ou preenchido pelo cálculo do mapa) --&gt;</w:t>
        <w:br/>
        <w:t xml:space="preserve">                        &lt;div class="col-12"&gt;</w:t>
        <w:br/>
        <w:t xml:space="preserve">                            &lt;label class="small fw-bold text-muted"&gt;Distância Estimada (km)&lt;/label&gt;</w:t>
        <w:br/>
        <w:t xml:space="preserve">                            &lt;input type="number" step="0.1" min="0" name="distancia" id="input-distancia-form"</w:t>
        <w:br/>
        <w:t xml:space="preserve">                                   class="form-control form-control-sm" placeholder="Calculável pelo mapa acima"&gt;</w:t>
        <w:br/>
        <w:t xml:space="preserve">                        &lt;/div&gt;</w:t>
        <w:br/>
        <w:br/>
        <w:t xml:space="preserve">                        &lt;!-- Botão de submissão para criar a operação --&gt;</w:t>
        <w:br/>
        <w:t xml:space="preserve">                        &lt;div class="col-12"&gt;</w:t>
        <w:br/>
        <w:t xml:space="preserve">                            &lt;button type="submit" class="btn btn-primary btn-sm w-100 fw-bold py-2"&gt;</w:t>
        <w:br/>
        <w:t xml:space="preserve">                                &lt;i class="bi bi-check-circle me-1"&gt;&lt;/i&gt;Criar Operação</w:t>
        <w:br/>
        <w:t xml:space="preserve">                            &lt;/button&gt;</w:t>
        <w:br/>
        <w:t xml:space="preserve">                        &lt;/div&gt;</w:t>
        <w:br/>
        <w:t xml:space="preserve">                    &lt;/form&gt;</w:t>
        <w:br/>
        <w:t xml:space="preserve">                &lt;/div&gt;</w:t>
        <w:br/>
        <w:t xml:space="preserve">            &lt;/div&gt;</w:t>
        <w:br/>
        <w:br/>
        <w:t xml:space="preserve">            &lt;!-- Card para vincular entrega pendente a uma operação planejada --&gt;</w:t>
        <w:br/>
        <w:t xml:space="preserve">            &lt;div class="card border-0 shadow-sm p-4 rounded-4 mb-3"&gt;</w:t>
        <w:br/>
        <w:t xml:space="preserve">                &lt;h6 class="fw-bold mb-3 text-secondary"&gt;&lt;i class="bi bi-link-45deg me-1"&gt;&lt;/i&gt;Adicionar Entrega&lt;/h6&gt;</w:t>
        <w:br/>
        <w:t xml:space="preserve">                &lt;?php</w:t>
        <w:br/>
        <w:t xml:space="preserve">                /* Filtra apenas as operações com status PLANEJADA para receber novas entregas */</w:t>
        <w:br/>
        <w:t xml:space="preserve">                $rotas_planejadas = array_values(array_filter($lista, fn($op) =&gt; $op['status'] === 'PLANEJADA'));</w:t>
        <w:br/>
        <w:t xml:space="preserve">                ?&gt;</w:t>
        <w:br/>
        <w:t xml:space="preserve">                &lt;!-- Bloco PHP: exibe mensagem se não há operações planejadas --&gt;</w:t>
        <w:br/>
        <w:t xml:space="preserve">                &lt;?php if(empty($rotas_planejadas)): ?&gt;</w:t>
        <w:br/>
        <w:t xml:space="preserve">                &lt;p class="text-muted small mb-0 fst-italic"&gt;Nenhuma operação planejada disponível.&lt;/p&gt;</w:t>
        <w:br/>
        <w:t xml:space="preserve">                &lt;!-- Bloco PHP: exibe mensagem se não há entregas pendentes para vincular --&gt;</w:t>
        <w:br/>
        <w:t xml:space="preserve">                &lt;?php elseif(empty($entregas_pendentes)): ?&gt;</w:t>
        <w:br/>
        <w:t xml:space="preserve">                &lt;p class="text-muted small mb-0 fst-italic"&gt;Nenhuma entrega pendente sem rota.&lt;/p&gt;</w:t>
        <w:br/>
        <w:t xml:space="preserve">                &lt;!-- Formulário POST para vincular entrega a uma operação planejada --&gt;</w:t>
        <w:br/>
        <w:t xml:space="preserve">                &lt;?php else: ?&gt;</w:t>
        <w:br/>
        <w:t xml:space="preserve">                &lt;form method="POST" class="row g-3"&gt;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    &lt;input type="hidden" name="acao" value="add_entrega"&gt;</w:t>
        <w:br/>
        <w:br/>
        <w:t xml:space="preserve">                    &lt;!-- Select de operação planejada disponível --&gt;</w:t>
        <w:br/>
        <w:t xml:space="preserve">                    &lt;div class="col-12"&gt;</w:t>
        <w:br/>
        <w:t xml:space="preserve">                        &lt;label class="small fw-bold text-muted"&gt;Operação&lt;/label&gt;</w:t>
        <w:br/>
        <w:t xml:space="preserve">                        &lt;select name="id_rota" class="form-select form-select-sm" required&gt;</w:t>
        <w:br/>
        <w:t xml:space="preserve">                            &lt;option value=""&gt;Selecione...&lt;/option&gt;</w:t>
        <w:br/>
        <w:t xml:space="preserve">                            &lt;!-- Loop PHP: lista operações planejadas com motorista --&gt;</w:t>
        <w:br/>
        <w:t xml:space="preserve">                            &lt;?php foreach($rotas_planejadas as $op): ?&gt;</w:t>
        <w:br/>
        <w:t xml:space="preserve">                            &lt;option value="&lt;?= $op['id_rota'] ?&gt;"&gt;</w:t>
        <w:br/>
        <w:t xml:space="preserve">                                #&lt;?= str_pad($op['id_rota'],4,'0',STR_PAD_LEFT) ?&gt; — &lt;?= htmlspecialchars($op['motorista']) ?&gt;</w:t>
        <w:br/>
        <w:t xml:space="preserve">                            &lt;/option&gt;</w:t>
        <w:br/>
        <w:t xml:space="preserve">                            &lt;?php endforeach; ?&gt;</w:t>
        <w:br/>
        <w:t xml:space="preserve">                        &lt;/select&gt;</w:t>
        <w:br/>
        <w:t xml:space="preserve">                    &lt;/div&gt;</w:t>
        <w:br/>
        <w:br/>
        <w:t xml:space="preserve">                    &lt;!-- Select de entrega pendente a ser vinculada --&gt;</w:t>
        <w:br/>
        <w:t xml:space="preserve">                    &lt;div class="col-12"&gt;</w:t>
        <w:br/>
        <w:t xml:space="preserve">                        &lt;label class="small fw-bold text-muted"&gt;Entrega&lt;/label&gt;</w:t>
        <w:br/>
        <w:t xml:space="preserve">                        &lt;select name="id_entrega" class="form-select form-select-sm" required&gt;</w:t>
        <w:br/>
        <w:t xml:space="preserve">                            &lt;option value=""&gt;Selecione...&lt;/option&gt;</w:t>
        <w:br/>
        <w:t xml:space="preserve">                            &lt;!-- Loop PHP: lista entregas pendentes com data prevista --&gt;</w:t>
        <w:br/>
        <w:t xml:space="preserve">                            &lt;?php foreach($entregas_pendentes as $e): ?&gt;</w:t>
        <w:br/>
        <w:t xml:space="preserve">                            &lt;option value="&lt;?= $e['id_entrega'] ?&gt;"&gt;</w:t>
        <w:br/>
        <w:t xml:space="preserve">                                #&lt;?= str_pad($e['id_entrega'],4,'0',STR_PAD_LEFT) ?&gt; — &lt;?= htmlspecialchars($e['cliente']) ?&gt;</w:t>
        <w:br/>
        <w:t xml:space="preserve">                                &lt;?= $e['data_prevista'] ? ' · '.date('d/m/Y', strtotime($e['data_prevista'])) : '' ?&gt;</w:t>
        <w:br/>
        <w:t xml:space="preserve">                            &lt;/option&gt;</w:t>
        <w:br/>
        <w:t xml:space="preserve">                            &lt;?php endforeach; ?&gt;</w:t>
        <w:br/>
        <w:t xml:space="preserve">                        &lt;/select&gt;</w:t>
        <w:br/>
        <w:t xml:space="preserve">                    &lt;/div&gt;</w:t>
        <w:br/>
        <w:br/>
        <w:t xml:space="preserve">                    &lt;!-- Botão de submissão para adicionar entrega à operação selecionada --&gt;</w:t>
        <w:br/>
        <w:t xml:space="preserve">                    &lt;div class="col-12"&gt;</w:t>
        <w:br/>
        <w:t xml:space="preserve">                        &lt;button type="submit" class="btn btn-success btn-sm w-100 fw-bold py-2"&gt;</w:t>
        <w:br/>
        <w:t xml:space="preserve">                            &lt;i class="bi bi-plus-lg me-1"&gt;&lt;/i&gt;Adicionar à Operação</w:t>
        <w:br/>
        <w:t xml:space="preserve">                        &lt;/button&gt;</w:t>
        <w:br/>
        <w:t xml:space="preserve">                    &lt;/div&gt;</w:t>
        <w:br/>
        <w:t xml:space="preserve">                &lt;/form&gt;</w:t>
        <w:br/>
        <w:t xml:space="preserve">                &lt;?php endif; ?&gt;</w:t>
        <w:br/>
        <w:t xml:space="preserve">            &lt;/div&gt;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br/>
        <w:t xml:space="preserve">            &lt;!-- Painel lateral com a lista de entregas aguardando rota (se houver) --&gt;</w:t>
        <w:br/>
        <w:t xml:space="preserve">            &lt;?php if(!empty($entregas_pendentes)): ?&gt;</w:t>
        <w:br/>
        <w:t xml:space="preserve">            &lt;div class="card border-0 shadow-sm p-3 rounded-4 border-start border-3 border-danger"&gt;</w:t>
        <w:br/>
        <w:t xml:space="preserve">                &lt;div class="small fw-bold text-muted text-uppercase mb-2"&gt;</w:t>
        <w:br/>
        <w:t xml:space="preserve">                    &lt;i class="bi bi-clock-history text-danger me-1"&gt;&lt;/i&gt; Aguardando Rota</w:t>
        <w:br/>
        <w:t xml:space="preserve">                    &lt;span class="badge bg-danger ms-1"&gt;&lt;?= count($entregas_pendentes) ?&gt;&lt;/span&gt;</w:t>
        <w:br/>
        <w:t xml:space="preserve">                &lt;/div&gt;</w:t>
        <w:br/>
        <w:t xml:space="preserve">                &lt;!-- Loop PHP: lista cada entrega pendente com número, cliente e data prevista --&gt;</w:t>
        <w:br/>
        <w:t xml:space="preserve">                &lt;div class="d-flex flex-column gap-1"&gt;</w:t>
        <w:br/>
        <w:t xml:space="preserve">                    &lt;?php foreach($entregas_pendentes as $e): ?&gt;</w:t>
        <w:br/>
        <w:t xml:space="preserve">                    &lt;div class="d-flex align-items-center gap-2 p-2 rounded bg-light"&gt;</w:t>
        <w:br/>
        <w:t xml:space="preserve">                        &lt;span class="font-monospace text-muted" style="font-size:.78rem"&gt;</w:t>
        <w:br/>
        <w:t xml:space="preserve">                            #&lt;?= str_pad($e['id_entrega'],4,'0',STR_PAD_LEFT) ?&gt;</w:t>
        <w:br/>
        <w:t xml:space="preserve">                        &lt;/span&gt;</w:t>
        <w:br/>
        <w:t xml:space="preserve">                        &lt;span class="small fw-bold flex-grow-1"&gt;&lt;?= htmlspecialchars($e['cliente']) ?&gt;&lt;/span&gt;</w:t>
        <w:br/>
        <w:t xml:space="preserve">                        &lt;!-- Badge com a data prevista da entrega (se definida) --&gt;</w:t>
        <w:br/>
        <w:t xml:space="preserve">                        &lt;?php if($e['data_prevista']): ?&gt;</w:t>
        <w:br/>
        <w:t xml:space="preserve">                        &lt;span class="badge bg-light text-muted border" style="font-size:.7rem"&gt;</w:t>
        <w:br/>
        <w:t xml:space="preserve">                            &lt;?= date('d/m', strtotime($e['data_prevista'])) ?&gt;</w:t>
        <w:br/>
        <w:t xml:space="preserve">                        &lt;/span&gt;</w:t>
        <w:br/>
        <w:t xml:space="preserve">                        &lt;?php endif; ?&gt;</w:t>
        <w:br/>
        <w:t xml:space="preserve">                    &lt;/div&gt;</w:t>
        <w:br/>
        <w:t xml:space="preserve">                    &lt;?php endforeach; ?&gt;</w:t>
        <w:br/>
        <w:t xml:space="preserve">                &lt;/div&gt;</w:t>
        <w:br/>
        <w:t xml:space="preserve">            &lt;/div&gt;</w:t>
        <w:br/>
        <w:t xml:space="preserve">            &lt;?php endif; ?&gt;</w:t>
        <w:br/>
        <w:t xml:space="preserve">        &lt;/div&gt;</w:t>
        <w:br/>
        <w:br/>
        <w:t xml:space="preserve">        &lt;!-- ===== COLUNA DIREITA: CARDS DE CADA OPERAÇÃO ===== --&gt;</w:t>
        <w:br/>
        <w:t xml:space="preserve">        &lt;div class="col-lg-8"&gt;</w:t>
        <w:br/>
        <w:t xml:space="preserve">            &lt;!-- Bloco PHP: exibe mensagem se não há operações cadastradas --&gt;</w:t>
        <w:br/>
        <w:t xml:space="preserve">            &lt;?php if(empty($lista)): ?&gt;</w:t>
        <w:br/>
        <w:t xml:space="preserve">            &lt;div class="card border-0 shadow-sm p-5 text-center text-muted rounded-4"&gt;</w:t>
        <w:br/>
        <w:t xml:space="preserve">                &lt;i class="bi bi-truck fs-1 d-block mb-2 opacity-25"&gt;&lt;/i&gt;</w:t>
        <w:br/>
        <w:t xml:space="preserve">                Nenhuma operação cadastrada. Crie uma nova operação ao lado.</w:t>
        <w:br/>
        <w:t xml:space="preserve">            &lt;/div&gt;</w:t>
        <w:br/>
        <w:t xml:space="preserve">            &lt;!-- Loop PHP: itera sobre cada operação e renderiza seu card --&gt;</w:t>
        <w:br/>
        <w:t xml:space="preserve">            &lt;?php else: foreach($lista as $op):</w:t>
        <w:br/>
        <w:t xml:space="preserve">                $statusRota = $op['status'];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br/>
        <w:t xml:space="preserve">                /* Define label, cor do badge e estilo da borda conforme o status da operação */</w:t>
        <w:br/>
        <w:t xml:space="preserve">                if ($statusRota === 'EM_ANDAMENTO') {</w:t>
        <w:br/>
        <w:t xml:space="preserve">                    $labelStatus = 'EM ANDAMENTO';</w:t>
        <w:br/>
        <w:t xml:space="preserve">                    $badgeClass  = 'bg-primary';</w:t>
        <w:br/>
        <w:t xml:space="preserve">                    $borderLeft  = 'border-primary';</w:t>
        <w:br/>
        <w:t xml:space="preserve">                    $headerBg    = 'bg-primary bg-opacity-10';</w:t>
        <w:br/>
        <w:t xml:space="preserve">                } elseif ($statusRota === 'FINALIZADA') {</w:t>
        <w:br/>
        <w:t xml:space="preserve">                    $labelStatus = 'CONCLUÍDA';</w:t>
        <w:br/>
        <w:t xml:space="preserve">                    $badgeClass  = 'bg-success';</w:t>
        <w:br/>
        <w:t xml:space="preserve">                    $borderLeft  = 'border-success';</w:t>
        <w:br/>
        <w:t xml:space="preserve">                    $headerBg    = 'bg-success bg-opacity-10';</w:t>
        <w:br/>
        <w:t xml:space="preserve">                } else {</w:t>
        <w:br/>
        <w:t xml:space="preserve">                    $labelStatus = 'PLANEJADA';</w:t>
        <w:br/>
        <w:t xml:space="preserve">                    $badgeClass  = 'bg-warning text-dark';</w:t>
        <w:br/>
        <w:t xml:space="preserve">                    $borderLeft  = 'border-warning';</w:t>
        <w:br/>
        <w:t xml:space="preserve">                    $headerBg    = 'bg-warning bg-opacity-10';</w:t>
        <w:br/>
        <w:t xml:space="preserve">                }</w:t>
        <w:br/>
        <w:br/>
        <w:t xml:space="preserve">                /* Obtém as entregas vinculadas a esta operação */</w:t>
        <w:br/>
        <w:t xml:space="preserve">                $rotaEntregas = $entregas_por_rota[$op['id_rota']] ?? [];</w:t>
        <w:br/>
        <w:t xml:space="preserve">            ?&gt;</w:t>
        <w:br/>
        <w:t xml:space="preserve">            &lt;!-- Card individual de operação com cor da borda esquerda por status --&gt;</w:t>
        <w:br/>
        <w:t xml:space="preserve">            &lt;div class="card border-0 border-start border-3 &lt;?= $borderLeft ?&gt; shadow-sm rounded-4 mb-3 op-card"&gt;</w:t>
        <w:br/>
        <w:br/>
        <w:t xml:space="preserve">                &lt;!-- Cabeçalho do card com número, badge de status e botão de exclusão (se planejada) --&gt;</w:t>
        <w:br/>
        <w:t xml:space="preserve">                &lt;div class="&lt;?= $headerBg ?&gt; px-4 py-3 rounded-top-4 d-flex align-items-center justify-content-between gap-2"&gt;</w:t>
        <w:br/>
        <w:t xml:space="preserve">                    &lt;div class="d-flex align-items-center gap-3 flex-wrap"&gt;</w:t>
        <w:br/>
        <w:t xml:space="preserve">                        &lt;!-- Número formatado da operação (ex: #0001) --&gt;</w:t>
        <w:br/>
        <w:t xml:space="preserve">                        &lt;strong class="font-monospace"&gt;#&lt;?= str_pad($op['id_rota'],4,'0',STR_PAD_LEFT) ?&gt;&lt;/strong&gt;</w:t>
        <w:br/>
        <w:t xml:space="preserve">                        &lt;!-- Badge com o status da operação --&gt;</w:t>
        <w:br/>
        <w:t xml:space="preserve">                        &lt;span class="badge &lt;?= $badgeClass ?&gt; rounded-pill"&gt;&lt;?= $labelStatus ?&gt;&lt;/span&gt;</w:t>
        <w:br/>
        <w:t xml:space="preserve">                        &lt;!-- Exibe o número da viagem vinculada (se houver) --&gt;</w:t>
        <w:br/>
        <w:t xml:space="preserve">                        &lt;?php if($op['id_viagem']): ?&gt;</w:t>
        <w:br/>
        <w:t xml:space="preserve">                        &lt;span class="text-muted small"&gt;</w:t>
        <w:br/>
        <w:t xml:space="preserve">                            &lt;i class="bi bi-broadcast me-1"&gt;&lt;/i&gt;Viagem #&lt;?= str_pad($op['id_viagem'],4,'0',STR_PAD_LEFT) ?&gt;</w:t>
        <w:br/>
        <w:t xml:space="preserve">                        &lt;/span&gt;</w:t>
        <w:br/>
        <w:t xml:space="preserve">                        &lt;?php endif; ?&gt;</w:t>
        <w:br/>
        <w:t xml:space="preserve">                    &lt;/div&gt;</w:t>
        <w:br/>
        <w:t xml:space="preserve">                    &lt;!-- Botão de exclusão (disponível apenas para operações planejadas) --&gt;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    &lt;?php if($statusRota === 'PLANEJADA'): ?&gt;</w:t>
        <w:br/>
        <w:t xml:space="preserve">                    &lt;a href="?excluir_rota=&lt;?= $op['id_rota'] ?&gt;"</w:t>
        <w:br/>
        <w:t xml:space="preserve">                       class="btn btn-sm btn-outline-danger border-0 px-2"</w:t>
        <w:br/>
        <w:t xml:space="preserve">                       onclick="return confirm('Excluir esta operação?')"</w:t>
        <w:br/>
        <w:t xml:space="preserve">                       title="Excluir operação"&gt;</w:t>
        <w:br/>
        <w:t xml:space="preserve">                        &lt;i class="bi bi-trash"&gt;&lt;/i&gt;</w:t>
        <w:br/>
        <w:t xml:space="preserve">                    &lt;/a&gt;</w:t>
        <w:br/>
        <w:t xml:space="preserve">                    &lt;?php endif; ?&gt;</w:t>
        <w:br/>
        <w:t xml:space="preserve">                &lt;/div&gt;</w:t>
        <w:br/>
        <w:br/>
        <w:t xml:space="preserve">                &lt;div class="px-4 py-3"&gt;</w:t>
        <w:br/>
        <w:br/>
        <w:t xml:space="preserve">                    &lt;!-- Bloco de informações do motorista e veículo da operação --&gt;</w:t>
        <w:br/>
        <w:t xml:space="preserve">                    &lt;div class="row g-2 mb-3"&gt;</w:t>
        <w:br/>
        <w:t xml:space="preserve">                        &lt;!-- Info do motorista com avatar circular e ícone de pessoa --&gt;</w:t>
        <w:br/>
        <w:t xml:space="preserve">                        &lt;div class="col-sm-6"&gt;</w:t>
        <w:br/>
        <w:t xml:space="preserve">                            &lt;div class="d-flex align-items-center gap-2"&gt;</w:t>
        <w:br/>
        <w:t xml:space="preserve">                                &lt;div class="rounded-circle bg-light d-flex align-items-center justify-content-center"</w:t>
        <w:br/>
        <w:t xml:space="preserve">                                     style="width:36px;height:36px;flex-shrink:0"&gt;</w:t>
        <w:br/>
        <w:t xml:space="preserve">                                    &lt;i class="bi bi-person-fill text-secondary"&gt;&lt;/i&gt;</w:t>
        <w:br/>
        <w:t xml:space="preserve">                                &lt;/div&gt;</w:t>
        <w:br/>
        <w:t xml:space="preserve">                                &lt;div&gt;</w:t>
        <w:br/>
        <w:t xml:space="preserve">                                    &lt;div class="fw-bold small"&gt;&lt;?= htmlspecialchars($op['motorista']) ?&gt;&lt;/div&gt;</w:t>
        <w:br/>
        <w:t xml:space="preserve">                                    &lt;div class="text-muted" style="font-size:.73rem"&gt;Motorista&lt;/div&gt;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&lt;/div&gt;</w:t>
        <w:br/>
        <w:t xml:space="preserve">                        &lt;!-- Info do veículo com placa, tipo e distância estimada --&gt;</w:t>
        <w:br/>
        <w:t xml:space="preserve">                        &lt;div class="col-sm-6"&gt;</w:t>
        <w:br/>
        <w:t xml:space="preserve">                            &lt;div class="d-flex align-items-center gap-2"&gt;</w:t>
        <w:br/>
        <w:t xml:space="preserve">                                &lt;div class="rounded-circle bg-light d-flex align-items-center justify-content-center"</w:t>
        <w:br/>
        <w:t xml:space="preserve">                                     style="width:36px;height:36px;flex-shrink:0"&gt;</w:t>
        <w:br/>
        <w:t xml:space="preserve">                                    &lt;i class="bi bi-truck text-secondary"&gt;&lt;/i&gt;</w:t>
        <w:br/>
        <w:t xml:space="preserve">                                &lt;/div&gt;</w:t>
        <w:br/>
        <w:t xml:space="preserve">                                &lt;div&gt;</w:t>
        <w:br/>
        <w:t xml:space="preserve">                                    &lt;div class="fw-bold small"&gt;&lt;?= htmlspecialchars($op['placa']) ?&gt; · &lt;?= htmlspecialchars($op['tipo_veiculo']) ?&gt;&lt;/div&gt;</w:t>
        <w:br/>
        <w:t xml:space="preserve">                                    &lt;div class="text-muted" style="font-size:.73rem"&gt;</w:t>
        <w:br/>
        <w:t xml:space="preserve">                                        Veículo&lt;?= $op['distancia'] ? ' · &lt;strong&gt;'.number_format($op['distancia'],1,',','.').' km&lt;/strong&gt;' : '' ?&gt;</w:t>
        <w:br/>
        <w:t xml:space="preserve">                                    &lt;/div&gt;</w:t>
        <w:br/>
        <w:t xml:space="preserve">                                &lt;/div&gt;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br/>
        <w:t xml:space="preserve">                    &lt;!-- Bloco de entregas vinculadas à operação com opção de detalhar --&gt;</w:t>
        <w:br/>
        <w:t xml:space="preserve">                    &lt;div class="mb-3"&gt;</w:t>
        <w:br/>
        <w:t xml:space="preserve">                        &lt;div class="d-flex align-items-center justify-content-between mb-2"&gt;</w:t>
        <w:br/>
        <w:t xml:space="preserve">                            &lt;span class="small fw-bold text-muted text-uppercase"&gt;</w:t>
        <w:br/>
        <w:t xml:space="preserve">                                &lt;i class="bi bi-boxes me-1"&gt;&lt;/i&gt;Entregas</w:t>
        <w:br/>
        <w:t xml:space="preserve">                                &lt;span class="badge bg-secondary rounded-pill ms-1"&gt;&lt;?= $op['total_entregas'] ?&gt;&lt;/span&gt;</w:t>
        <w:br/>
        <w:t xml:space="preserve">                            &lt;/span&gt;</w:t>
        <w:br/>
        <w:t xml:space="preserve">                            &lt;!-- Link para colapsar/expandir a sub-tabela de entregas --&gt;</w:t>
        <w:br/>
        <w:t xml:space="preserve">                            &lt;?php if($op['total_entregas'] &gt; 0): ?&gt;</w:t>
        <w:br/>
        <w:t xml:space="preserve">                            &lt;a href="#ent-&lt;?= $op['id_rota'] ?&gt;" data-bs-toggle="collapse"</w:t>
        <w:br/>
        <w:t xml:space="preserve">                               class="text-muted small text-decoration-none"&gt;</w:t>
        <w:br/>
        <w:t xml:space="preserve">                                &lt;i class="bi bi-chevron-down" style="font-size:.75rem"&gt;&lt;/i&gt; detalhar</w:t>
        <w:br/>
        <w:t xml:space="preserve">                            &lt;/a&gt;</w:t>
        <w:br/>
        <w:t xml:space="preserve">                            &lt;?php endif; ?&gt;</w:t>
        <w:br/>
        <w:t xml:space="preserve">                        &lt;/div&gt;</w:t>
        <w:br/>
        <w:br/>
        <w:t xml:space="preserve">                        &lt;!-- Sub-tabela expansível com as entregas desta operação --&gt;</w:t>
        <w:br/>
        <w:t xml:space="preserve">                        &lt;?php if(!empty($rotaEntregas)): ?&gt;</w:t>
        <w:br/>
        <w:t xml:space="preserve">                        &lt;div class="collapse" id="ent-&lt;?= $op['id_rota'] ?&gt;"&gt;</w:t>
        <w:br/>
        <w:t xml:space="preserve">                            &lt;div class="rounded-3 overflow-hidden border"&gt;</w:t>
        <w:br/>
        <w:t xml:space="preserve">                                &lt;table class="table table-sm mb-0" style="font-size:.82rem"&gt;</w:t>
        <w:br/>
        <w:t xml:space="preserve">                                    &lt;thead class="table-light"&gt;</w:t>
        <w:br/>
        <w:t xml:space="preserve">                                        &lt;tr&gt;</w:t>
        <w:br/>
        <w:t xml:space="preserve">                                            &lt;th class="ps-3"&gt;#&lt;/th&gt;</w:t>
        <w:br/>
        <w:t xml:space="preserve">                                            &lt;th&gt;Cliente&lt;/th&gt;</w:t>
        <w:br/>
        <w:t xml:space="preserve">                                            &lt;th&gt;Previsto&lt;/th&gt;</w:t>
        <w:br/>
        <w:t xml:space="preserve">                                            &lt;th class="text-center pe-3"&gt;Status&lt;/th&gt;</w:t>
        <w:br/>
        <w:t xml:space="preserve">                                        &lt;/tr&gt;</w:t>
        <w:br/>
        <w:t xml:space="preserve">                                    &lt;/thead&gt;</w:t>
        <w:br/>
        <w:t xml:space="preserve">                                    &lt;tbody&gt;</w:t>
        <w:br/>
        <w:t xml:space="preserve">                                    &lt;!-- Loop PHP: itera sobre cada entrega da operação --&gt;</w:t>
        <w:br/>
        <w:t xml:space="preserve">                                    &lt;?php foreach($rotaEntregas as $re):</w:t>
        <w:br/>
        <w:t xml:space="preserve">                                        /* Define o badge de status da entrega com cor correspondente */</w:t>
        <w:br/>
        <w:t xml:space="preserve">                                        $eb = match($re['status']) {</w:t>
        <w:br/>
        <w:t xml:space="preserve">                                            'PENDENTE'    =&gt; 'bg-warning text-dark',</w:t>
        <w:br/>
        <w:t xml:space="preserve">                                            'EM_TRANSITO' =&gt; 'bg-primary',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                            'ENTREGUE'    =&gt; 'bg-success',</w:t>
        <w:br/>
        <w:t xml:space="preserve">                                            'ATRASADA'    =&gt; 'bg-danger',</w:t>
        <w:br/>
        <w:t xml:space="preserve">                                            default       =&gt; 'bg-secondary'</w:t>
        <w:br/>
        <w:t xml:space="preserve">                                        };</w:t>
        <w:br/>
        <w:t xml:space="preserve">                                    ?&gt;</w:t>
        <w:br/>
        <w:t xml:space="preserve">                                    &lt;tr&gt;</w:t>
        <w:br/>
        <w:t xml:space="preserve">                                        &lt;!-- Coluna: número da entrega em fonte monoespaçada --&gt;</w:t>
        <w:br/>
        <w:t xml:space="preserve">                                        &lt;td class="ps-3 font-monospace text-muted" style="font-size:.78rem"&gt;</w:t>
        <w:br/>
        <w:t xml:space="preserve">                                            &lt;?= str_pad($re['id_entrega'],4,'0',STR_PAD_LEFT) ?&gt;</w:t>
        <w:br/>
        <w:t xml:space="preserve">                                        &lt;/td&gt;</w:t>
        <w:br/>
        <w:t xml:space="preserve">                                        &lt;!-- Coluna: nome do cliente destinatário --&gt;</w:t>
        <w:br/>
        <w:t xml:space="preserve">                                        &lt;td&gt;&lt;?= htmlspecialchars($re['cliente']) ?&gt;&lt;/td&gt;</w:t>
        <w:br/>
        <w:t xml:space="preserve">                                        &lt;!-- Coluna: data prevista de entrega --&gt;</w:t>
        <w:br/>
        <w:t xml:space="preserve">                                        &lt;td&gt;&lt;?= $re['data_prevista'] ? date('d/m/Y', strtotime($re['data_prevista'])) : '—' ?&gt;&lt;/td&gt;</w:t>
        <w:br/>
        <w:t xml:space="preserve">                                        &lt;!-- Coluna: badge com status atual da entrega --&gt;</w:t>
        <w:br/>
        <w:t xml:space="preserve">                                        &lt;td class="text-center pe-3"&gt;</w:t>
        <w:br/>
        <w:t xml:space="preserve">                                            &lt;span class="badge &lt;?= $eb ?&gt;"&gt;&lt;?= str_replace('_',' ',$re['status']) ?&gt;&lt;/span&gt;</w:t>
        <w:br/>
        <w:t xml:space="preserve">                                        &lt;/td&gt;</w:t>
        <w:br/>
        <w:t xml:space="preserve">                                    &lt;/tr&gt;</w:t>
        <w:br/>
        <w:t xml:space="preserve">                                    &lt;?php endforeach; ?&gt;</w:t>
        <w:br/>
        <w:t xml:space="preserve">                                    &lt;/tbody&gt;</w:t>
        <w:br/>
        <w:t xml:space="preserve">                                &lt;/table&gt;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&lt;?php</w:t>
        <w:br/>
        <w:t xml:space="preserve">                        /*</w:t>
        <w:br/>
        <w:t xml:space="preserve">                         * Determina a origem do mapa: usa o armazém da primeira entrega que tenha</w:t>
        <w:br/>
        <w:t xml:space="preserve">                         * armazém definido; caso contrário, usa a cidade da transportadora.</w:t>
        <w:br/>
        <w:t xml:space="preserve">                         */</w:t>
        <w:br/>
        <w:t xml:space="preserve">                        $origemArmazem = null;</w:t>
        <w:br/>
        <w:t xml:space="preserve">                        foreach ($rotaEntregas as $re) {</w:t>
        <w:br/>
        <w:t xml:space="preserve">                            if (!empty($re['armazem_nome']) &amp;&amp; !empty($re['armazem_cidade'])) {</w:t>
        <w:br/>
        <w:t xml:space="preserve">                                $origemArmazem = $re;</w:t>
        <w:br/>
        <w:t xml:space="preserve">                                break;</w:t>
        <w:br/>
        <w:t xml:space="preserve">                            }</w:t>
        <w:br/>
        <w:t xml:space="preserve">                        }</w:t>
        <w:br/>
        <w:t xml:space="preserve">                        $mapaOrigem = $origemArmazem ? [</w:t>
        <w:br/>
        <w:t xml:space="preserve">                            'nome'   =&gt; $origemArmazem['armazem_nome'],</w:t>
        <w:br/>
        <w:t xml:space="preserve">                            'cidade' =&gt; $origemArmazem['armazem_cidade'],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            'estado' =&gt; $origemArmazem['armazem_estado'] ?? '',</w:t>
        <w:br/>
        <w:t xml:space="preserve">                        ] : [</w:t>
        <w:br/>
        <w:t xml:space="preserve">                            'nome'   =&gt; $op['transportadora_nome'] ?? '',</w:t>
        <w:br/>
        <w:t xml:space="preserve">                            'cidade' =&gt; $op['transp_cidade'] ?? '',</w:t>
        <w:br/>
        <w:t xml:space="preserve">                            'estado' =&gt; $op['transp_estado'] ?? '',</w:t>
        <w:br/>
        <w:t xml:space="preserve">                        ];</w:t>
        <w:br/>
        <w:t xml:space="preserve">                        ?&gt;</w:t>
        <w:br/>
        <w:t xml:space="preserve">                        &lt;!-- JSON embutido com dados do mapa desta operação (origem + paradas) --&gt;</w:t>
        <w:br/>
        <w:t xml:space="preserve">                        &lt;script type="application/json" id="mapa-data-&lt;?= $op['id_rota'] ?&gt;"&gt;</w:t>
        <w:br/>
        <w:t xml:space="preserve">                        &lt;?= json_encode([</w:t>
        <w:br/>
        <w:t xml:space="preserve">                            'origem'   =&gt; $mapaOrigem,</w:t>
        <w:br/>
        <w:t xml:space="preserve">                            'entregas' =&gt; array_map(fn($e) =&gt; [</w:t>
        <w:br/>
        <w:t xml:space="preserve">                                'id'      =&gt; $e['id_entrega'],</w:t>
        <w:br/>
        <w:t xml:space="preserve">                                'cliente' =&gt; $e['cliente'],</w:t>
        <w:br/>
        <w:t xml:space="preserve">                                'cidade'  =&gt; $e['cidade'] ?? '',</w:t>
        <w:br/>
        <w:t xml:space="preserve">                                'estado'  =&gt; $e['estado'] ?? '',</w:t>
        <w:br/>
        <w:t xml:space="preserve">                            ], $rotaEntregas),</w:t>
        <w:br/>
        <w:t xml:space="preserve">                        ], JSON_HEX_TAG | JSON_HEX_AMP) ?&gt;</w:t>
        <w:br/>
        <w:t xml:space="preserve">                        &lt;/script&gt;</w:t>
        <w:br/>
        <w:br/>
        <w:t xml:space="preserve">                        &lt;!-- Botão e contêiner do mapa Leaflet do trajeto desta operação --&gt;</w:t>
        <w:br/>
        <w:t xml:space="preserve">                        &lt;div class="mt-2"&gt;</w:t>
        <w:br/>
        <w:t xml:space="preserve">                            &lt;!-- Botão que aciona o cálculo e exibição do trajeto no mapa --&gt;</w:t>
        <w:br/>
        <w:t xml:space="preserve">                            &lt;button type="button" id="btn-mapa-&lt;?= $op['id_rota'] ?&gt;"</w:t>
        <w:br/>
        <w:t xml:space="preserve">                                    class="btn btn-outline-secondary btn-sm"</w:t>
        <w:br/>
        <w:t xml:space="preserve">                                    onclick="calcularTrajeto(&lt;?= $op['id_rota'] ?&gt;)"&gt;</w:t>
        <w:br/>
        <w:t xml:space="preserve">                                &lt;i class="bi bi-map me-1"&gt;&lt;/i&gt;Ver Trajeto / Calcular km</w:t>
        <w:br/>
        <w:t xml:space="preserve">                            &lt;/button&gt;</w:t>
        <w:br/>
        <w:t xml:space="preserve">                            &lt;!-- Contêiner do mapa (oculto até clicar em "Ver Trajeto") --&gt;</w:t>
        <w:br/>
        <w:t xml:space="preserve">                            &lt;div id="mapa-container-&lt;?= $op['id_rota'] ?&gt;" style="display:none" class="mt-2"&gt;</w:t>
        <w:br/>
        <w:t xml:space="preserve">                                &lt;div id="mapa-&lt;?= $op['id_rota'] ?&gt;" class="mapa-trajeto"&gt;&lt;/div&gt;</w:t>
        <w:br/>
        <w:t xml:space="preserve">                                &lt;!-- Área de informações do trajeto (distância calculada pelo Leaflet) --&gt;</w:t>
        <w:br/>
        <w:t xml:space="preserve">                                &lt;div id="mapa-info-&lt;?= $op['id_rota'] ?&gt;"&gt;&lt;/div&gt;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&lt;!-- Mensagem informativa quando a operação está planejada mas sem entregas --&gt;</w:t>
        <w:br/>
        <w:t xml:space="preserve">                        &lt;?php elseif($statusRota === 'PLANEJADA'): ?&gt;</w:t>
        <w:br/>
        <w:t xml:space="preserve">                        &lt;p class="text-muted small fst-italic mb-0"&gt;</w:t>
        <w:br/>
        <w:t xml:space="preserve">                            &lt;i class="bi bi-info-circle me-1"&gt;&lt;/i&gt;Nenhuma entrega vinculada. Use o painel ao lado para adicionar.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        &lt;/p&gt;</w:t>
        <w:br/>
        <w:t xml:space="preserve">                        &lt;?php endif; ?&gt;</w:t>
        <w:br/>
        <w:t xml:space="preserve">                    &lt;/div&gt;</w:t>
        <w:br/>
        <w:br/>
        <w:t xml:space="preserve">                    &lt;!-- Bloco com datas da viagem vinculada (saída, previsão e chegada real) --&gt;</w:t>
        <w:br/>
        <w:t xml:space="preserve">                    &lt;?php if($op['id_viagem']): ?&gt;</w:t>
        <w:br/>
        <w:t xml:space="preserve">                    &lt;div class="d-flex flex-wrap gap-4 p-3 rounded-3 bg-light mb-3"&gt;</w:t>
        <w:br/>
        <w:t xml:space="preserve">                        &lt;div&gt;</w:t>
        <w:br/>
        <w:t xml:space="preserve">                            &lt;div class="text-muted fw-bold" style="font-size:.68rem;text-transform:uppercase;letter-spacing:.5px"&gt;Saída&lt;/div&gt;</w:t>
        <w:br/>
        <w:t xml:space="preserve">                            &lt;div class="small fw-bold"&gt;</w:t>
        <w:br/>
        <w:t xml:space="preserve">                                &lt;?= $op['data_saida'] ? date('d/m/Y H:i', strtotime($op['data_saida'])) : '—' ?&gt;</w:t>
        <w:br/>
        <w:t xml:space="preserve">                            &lt;/div&gt;</w:t>
        <w:br/>
        <w:t xml:space="preserve">                        &lt;/div&gt;</w:t>
        <w:br/>
        <w:t xml:space="preserve">                        &lt;div&gt;</w:t>
        <w:br/>
        <w:t xml:space="preserve">                            &lt;div class="text-muted fw-bold" style="font-size:.68rem;text-transform:uppercase;letter-spacing:.5px"&gt;Prev. Chegada&lt;/div&gt;</w:t>
        <w:br/>
        <w:t xml:space="preserve">                            &lt;div class="small fw-bold"&gt;</w:t>
        <w:br/>
        <w:t xml:space="preserve">                                &lt;?= $op['data_chegada_prevista'] ? date('d/m/Y H:i', strtotime($op['data_chegada_prevista'])) : '—' ?&gt;</w:t>
        <w:br/>
        <w:t xml:space="preserve">                            &lt;/div&gt;</w:t>
        <w:br/>
        <w:t xml:space="preserve">                        &lt;/div&gt;</w:t>
        <w:br/>
        <w:t xml:space="preserve">                        &lt;!-- Exibe a chegada real somente se a viagem já foi concluída --&gt;</w:t>
        <w:br/>
        <w:t xml:space="preserve">                        &lt;?php if($op['data_chegada_real']): ?&gt;</w:t>
        <w:br/>
        <w:t xml:space="preserve">                        &lt;div&gt;</w:t>
        <w:br/>
        <w:t xml:space="preserve">                            &lt;div class="text-success fw-bold" style="font-size:.68rem;text-transform:uppercase;letter-spacing:.5px"&gt;Chegada Real&lt;/div&gt;</w:t>
        <w:br/>
        <w:t xml:space="preserve">                            &lt;div class="small fw-bold text-success"&gt;</w:t>
        <w:br/>
        <w:t xml:space="preserve">                                &lt;i class="bi bi-check-circle-fill me-1"&gt;&lt;/i&gt;&lt;?= date('d/m/Y H:i', strtotime($op['data_chegada_real'])) ?&gt;</w:t>
        <w:br/>
        <w:t xml:space="preserve">                            &lt;/div&gt;</w:t>
        <w:br/>
        <w:t xml:space="preserve">                        &lt;/div&gt;</w:t>
        <w:br/>
        <w:t xml:space="preserve">                        &lt;?php endif; ?&gt;</w:t>
        <w:br/>
        <w:t xml:space="preserve">                    &lt;/div&gt;</w:t>
        <w:br/>
        <w:t xml:space="preserve">                    &lt;?php endif; ?&gt;</w:t>
        <w:br/>
        <w:br/>
        <w:t xml:space="preserve">                    &lt;!-- Área de ações por status da operação --&gt;</w:t>
        <w:br/>
        <w:t xml:space="preserve">                    &lt;?php if($statusRota === 'PLANEJADA'): ?&gt;</w:t>
        <w:br/>
        <w:t xml:space="preserve">                        &lt;!-- Operação PLANEJADA com entregas: exibe botão de iniciar viagem --&gt;</w:t>
        <w:br/>
        <w:t xml:space="preserve">                        &lt;?php if($op['total_entregas'] &gt; 0): ?&gt;</w:t>
        <w:br/>
        <w:t xml:space="preserve">                        &lt;button class="btn btn-primary btn-sm fw-bold w-100 py-2" type="button"</w:t>
        <w:br/>
        <w:t xml:space="preserve">                                data-bs-toggle="collapse" data-bs-target="#form-viagem-&lt;?= $op['id_rota'] ?&gt;"&gt;</w:t>
        <w:br/>
        <w:t xml:space="preserve">                            &lt;i class="bi bi-broadcast me-1"&gt;&lt;/i&gt;Iniciar Viagem</w:t>
        <w:br/>
        <w:t xml:space="preserve">                        &lt;/button&gt;</w:t>
        <w:br/>
        <w:t xml:space="preserve">                        &lt;!-- Formulário colapsável para confirmar a saída da viagem --&gt;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        &lt;div class="collapse mt-3" id="form-viagem-&lt;?= $op['id_rota'] ?&gt;"&gt;</w:t>
        <w:br/>
        <w:t xml:space="preserve">                            &lt;form method="POST" class="p-3 bg-light rounded-3"&gt;</w:t>
        <w:br/>
        <w:t xml:space="preserve">                                &lt;input type="hidden" name="acao" value="iniciar_viagem"&gt;</w:t>
        <w:br/>
        <w:t xml:space="preserve">                                &lt;input type="hidden" name="id_rota" value="&lt;?= $op['id_rota'] ?&gt;"&gt;</w:t>
        <w:br/>
        <w:t xml:space="preserve">                                &lt;div class="row g-2"&gt;</w:t>
        <w:br/>
        <w:t xml:space="preserve">                                    &lt;!-- Campos de data/hora de saída e previsão de chegada --&gt;</w:t>
        <w:br/>
        <w:t xml:space="preserve">                                    &lt;div class="col-sm-6"&gt;</w:t>
        <w:br/>
        <w:t xml:space="preserve">                                        &lt;label class="small fw-bold text-muted"&gt;Data/Hora de Saída&lt;/label&gt;</w:t>
        <w:br/>
        <w:t xml:space="preserve">                                        &lt;input type="datetime-local" name="data_saida"</w:t>
        <w:br/>
        <w:t xml:space="preserve">                                               class="form-control form-control-sm" required&gt;</w:t>
        <w:br/>
        <w:t xml:space="preserve">                                    &lt;/div&gt;</w:t>
        <w:br/>
        <w:t xml:space="preserve">                                    &lt;div class="col-sm-6"&gt;</w:t>
        <w:br/>
        <w:t xml:space="preserve">                                        &lt;label class="small fw-bold text-muted"&gt;Previsão de Chegada&lt;/label&gt;</w:t>
        <w:br/>
        <w:t xml:space="preserve">                                        &lt;input type="datetime-local" name="data_chegada_prevista"</w:t>
        <w:br/>
        <w:t xml:space="preserve">                                               class="form-control form-control-sm" required&gt;</w:t>
        <w:br/>
        <w:t xml:space="preserve">                                    &lt;/div&gt;</w:t>
        <w:br/>
        <w:t xml:space="preserve">                                    &lt;!-- Botões de confirmar saída e cancelar --&gt;</w:t>
        <w:br/>
        <w:t xml:space="preserve">                                    &lt;div class="col-12 mt-1 d-flex gap-2"&gt;</w:t>
        <w:br/>
        <w:t xml:space="preserve">                                        &lt;button type="submit" class="btn btn-success btn-sm fw-bold px-4"&gt;</w:t>
        <w:br/>
        <w:t xml:space="preserve">                                            &lt;i class="bi bi-check-circle me-1"&gt;&lt;/i&gt;Confirmar Saída</w:t>
        <w:br/>
        <w:t xml:space="preserve">                                        &lt;/button&gt;</w:t>
        <w:br/>
        <w:t xml:space="preserve">                                        &lt;button type="button" class="btn btn-light btn-sm px-3"</w:t>
        <w:br/>
        <w:t xml:space="preserve">                                                data-bs-toggle="collapse"</w:t>
        <w:br/>
        <w:t xml:space="preserve">                                                data-bs-target="#form-viagem-&lt;?= $op['id_rota'] ?&gt;"&gt;</w:t>
        <w:br/>
        <w:t xml:space="preserve">                                            Cancelar</w:t>
        <w:br/>
        <w:t xml:space="preserve">                                        &lt;/button&gt;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&lt;/form&gt;</w:t>
        <w:br/>
        <w:t xml:space="preserve">                        &lt;/div&gt;</w:t>
        <w:br/>
        <w:t xml:space="preserve">                        &lt;!-- Operação PLANEJADA sem entregas: exibe alerta para vincular entregas --&gt;</w:t>
        <w:br/>
        <w:t xml:space="preserve">                        &lt;?php else: ?&gt;</w:t>
        <w:br/>
        <w:t xml:space="preserve">                        &lt;div class="alert alert-warning py-2 px-3 mb-0 small d-flex align-items-center gap-2"&gt;</w:t>
        <w:br/>
        <w:t xml:space="preserve">                            &lt;i class="bi bi-exclamation-triangle-fill"&gt;&lt;/i&gt;</w:t>
        <w:br/>
        <w:t xml:space="preserve">                            Adicione ao menos uma entrega para iniciar a viagem.</w:t>
        <w:br/>
        <w:t xml:space="preserve">                        &lt;/div&gt;</w:t>
        <w:br/>
        <w:t xml:space="preserve">                        &lt;?php endif; ?&gt;</w:t>
        <w:br/>
        <w:br/>
        <w:t xml:space="preserve">                    &lt;!-- Operação EM ANDAMENTO: botões de concluir e cancelar viagem --&gt;</w:t>
        <w:br/>
        <w:t xml:space="preserve">                    &lt;?php elseif($statusRota === 'EM_ANDAMENTO'): ?&gt;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    &lt;div class="d-flex gap-2"&gt;</w:t>
        <w:br/>
        <w:t xml:space="preserve">                        &lt;!-- Botão de conclusão da viagem (marca todas as entregas como ENTREGUE) --&gt;</w:t>
        <w:br/>
        <w:t xml:space="preserve">                        &lt;a href="?status_viagem=CONCLUIDA&amp;id_viagem=&lt;?= $op['id_viagem'] ?&gt;"</w:t>
        <w:br/>
        <w:t xml:space="preserve">                           class="btn btn-success btn-sm fw-bold flex-grow-1 py-2"</w:t>
        <w:br/>
        <w:t xml:space="preserve">                           onclick="return confirm('Confirmar conclusão? Todas as entregas serão marcadas como ENTREGUE.')"&gt;</w:t>
        <w:br/>
        <w:t xml:space="preserve">                            &lt;i class="bi bi-check-circle-fill me-1"&gt;&lt;/i&gt;Concluir Viagem</w:t>
        <w:br/>
        <w:t xml:space="preserve">                        &lt;/a&gt;</w:t>
        <w:br/>
        <w:t xml:space="preserve">                        &lt;!-- Botão de cancelamento da viagem (entregas voltam para PENDENTE) --&gt;</w:t>
        <w:br/>
        <w:t xml:space="preserve">                        &lt;a href="?status_viagem=CANCELADA&amp;id_viagem=&lt;?= $op['id_viagem'] ?&gt;"</w:t>
        <w:br/>
        <w:t xml:space="preserve">                           class="btn btn-outline-danger btn-sm px-3 py-2"</w:t>
        <w:br/>
        <w:t xml:space="preserve">                           onclick="return confirm('Cancelar esta viagem? As entregas voltarão para PENDENTE.')"&gt;</w:t>
        <w:br/>
        <w:t xml:space="preserve">                            &lt;i class="bi bi-x-circle me-1"&gt;&lt;/i&gt;Cancelar</w:t>
        <w:br/>
        <w:t xml:space="preserve">                        &lt;/a&gt;</w:t>
        <w:br/>
        <w:t xml:space="preserve">                    &lt;/div&gt;</w:t>
        <w:br/>
        <w:t xml:space="preserve">                    &lt;?php endif; ?&gt;</w:t>
        <w:br/>
        <w:br/>
        <w:t xml:space="preserve">                &lt;/div&gt;</w:t>
        <w:br/>
        <w:t xml:space="preserve">            &lt;/div&gt;</w:t>
        <w:br/>
        <w:t xml:space="preserve">            &lt;?php endforeach; endif; ?&gt;</w:t>
        <w:br/>
        <w:t xml:space="preserve">        &lt;/div&gt;</w:t>
        <w:br/>
        <w:t xml:space="preserve">    &lt;/div&gt;</w:t>
        <w:br/>
        <w:t>&lt;/div&gt;</w:t>
        <w:br/>
        <w:br/>
        <w:t>&lt;!-- Elemento oculto com os dados de motoristas, veículos, transportadoras e entregas</w:t>
        <w:br/>
        <w:t xml:space="preserve">     serializados como JSON para uso no script.js --&gt;</w:t>
        <w:br/>
        <w:t>&lt;div id="app-data"</w:t>
        <w:br/>
        <w:t xml:space="preserve">     data-motoristas="&lt;?= htmlspecialchars(json_encode($motoristas), ENT_QUOTES) ?&gt;"</w:t>
        <w:br/>
        <w:t xml:space="preserve">     data-veiculos="&lt;?= htmlspecialchars(json_encode($veiculos), ENT_QUOTES) ?&gt;"</w:t>
        <w:br/>
        <w:t xml:space="preserve">     data-transportadoras="&lt;?= htmlspecialchars(json_encode($transportadoras), ENT_QUOTES) ?&gt;"</w:t>
        <w:br/>
        <w:t xml:space="preserve">     data-entregas-pendentes="&lt;?= htmlspecialchars(json_encode($entregas_pendentes), ENT_QUOTES) ?&gt;"</w:t>
        <w:br/>
        <w:t xml:space="preserve">     hidden&gt;&lt;/div&gt;</w:t>
        <w:br/>
        <w:br/>
        <w:t>&lt;!-- Bootstrap JS para funcionalidades interativas --&gt;</w:t>
        <w:br/>
        <w:t>&lt;script src="https://cdn.jsdelivr.net/npm/bootstrap@5.3.0/dist/js/bootstrap.bundle.min.js"&gt;&lt;/script&gt;</w:t>
        <w:br/>
        <w:t>&lt;!-- Leaflet JS para renderização dos mapas de trajeto --&gt;</w:t>
        <w:br/>
        <w:t>&lt;script src="https://unpkg.com/leaflet@1.9.4/dist/leaflet.js"&gt;&lt;/script&gt;</w:t>
        <w:br/>
        <w:t>&lt;!-- Script principal do sistema (filtro de motorista/veículo por transportadora, calcularTrajeto) --&gt;</w:t>
        <w:br/>
        <w:t>&lt;script src="assets/js/script.js"&gt;&lt;/script&gt;</w:t>
        <w:br/>
        <w:t>&lt;/body&gt;</w:t>
        <w:br/>
        <w:t>&lt;/html&gt;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views/alertas.php</w:t>
      </w:r>
    </w:p>
    <w:p>
      <w:pPr>
        <w:spacing w:before="0" w:after="40"/>
      </w:pPr>
      <w:r>
        <w:rPr>
          <w:i/>
          <w:color w:val="999999"/>
          <w:sz w:val="16"/>
        </w:rPr>
        <w:t>160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/**</w:t>
        <w:br/>
        <w:t xml:space="preserve"> * View: Alertas</w:t>
        <w:br/>
        <w:t xml:space="preserve"> *</w:t>
        <w:br/>
        <w:t xml:space="preserve"> * Exibe a central de alertas gerados automaticamente pelo sistema.</w:t>
        <w:br/>
        <w:t xml:space="preserve"> * Apresenta KPIs (total de alertas, entregas atrasadas, viagens sem</w:t>
        <w:br/>
        <w:t xml:space="preserve"> * retorno e estoque crítico), botões de filtro rápido por tipo de</w:t>
        <w:br/>
        <w:t xml:space="preserve"> * alerta e a lista de alertas com ícones e cores correspondentes ao tipo.</w:t>
        <w:br/>
        <w:t xml:space="preserve"> *</w:t>
        <w:br/>
        <w:t xml:space="preserve"> * Variáveis esperadas do controller:</w:t>
        <w:br/>
        <w:t xml:space="preserve"> * - $alertas        (array) Lista de alertas com tipo, titulo, descricao e ref</w:t>
        <w:br/>
        <w:t xml:space="preserve"> * - $total_atrasos  (int)   Quantidade de alertas do tipo ATRASO</w:t>
        <w:br/>
        <w:t xml:space="preserve"> * - $total_viagens  (int)   Quantidade de alertas do tipo VIAGEM</w:t>
        <w:br/>
        <w:t xml:space="preserve"> * - $total_estoque  (int)   Quantidade de alertas do tipo ESTOQUE</w:t>
        <w:br/>
        <w:t xml:space="preserve"> */</w:t>
        <w:br/>
        <w:t>?&gt;</w:t>
        <w:br/>
        <w:t>&lt;!DOCTYPE html&gt;</w:t>
        <w:br/>
        <w:t>&lt;html lang="pt-br"&gt;</w:t>
        <w:br/>
        <w:t>&lt;head&gt;</w:t>
        <w:br/>
        <w:t xml:space="preserve">    &lt;meta charset="UTF-8"&gt;&lt;meta name="viewport" content="width=device-width, initial-scale=1.0"&gt;</w:t>
        <w:br/>
        <w:t xml:space="preserve">    &lt;title&gt;Alertas - Gestão Logística&lt;/title&gt;</w:t>
        <w:br/>
        <w:t xml:space="preserve">    &lt;!-- Bootstrap CSS para estilização responsiva --&gt;</w:t>
        <w:br/>
        <w:t xml:space="preserve">    &lt;link href="https://cdn.jsdelivr.net/npm/bootstrap@5.3.0/dist/css/bootstrap.min.css" rel="stylesheet"&gt;</w:t>
        <w:br/>
        <w:t xml:space="preserve">    &lt;!-- Bootstrap Icons para ícones visuais --&gt;</w:t>
        <w:br/>
        <w:t xml:space="preserve">    &lt;link rel="stylesheet" href="https://cdn.jsdelivr.net/npm/bootstrap-icons@1.11.1/font/bootstrap-icons.css"&gt;</w:t>
        <w:br/>
        <w:t xml:space="preserve">    &lt;!-- Estilos personalizados do sistema --&gt;</w:t>
        <w:br/>
        <w:t xml:space="preserve">    &lt;link rel="stylesheet" href="assets/css/style.css"&gt;</w:t>
        <w:br/>
        <w:t>&lt;/head&gt;</w:t>
        <w:br/>
        <w:t>&lt;body class="bg-light"&gt;</w:t>
        <w:br/>
        <w:t>&lt;!-- Renderiza a barra de navegação superior do sistema --&gt;</w:t>
        <w:br/>
        <w:t>&lt;?php renderNavbar(); ?&gt;</w:t>
        <w:br/>
        <w:t>&lt;div class="container-fluid px-4 mb-5"&gt;</w:t>
        <w:br/>
        <w:br/>
        <w:t xml:space="preserve">    &lt;!-- ===== CARDS DE KPI DE ALERTAS ===== --&gt;</w:t>
        <w:br/>
        <w:t xml:space="preserve">    &lt;div class="row g-3 mb-4"&gt;</w:t>
        <w:br/>
        <w:t xml:space="preserve">        &lt;!-- KPI: Total geral de alertas (vermelho se &gt; 0, verde se 0) --&gt;</w:t>
        <w:br/>
        <w:t xml:space="preserve">        &lt;div class="col-6 col-md-3"&gt;&lt;div class="card border-0 shadow-sm bg-white p-3"&gt;</w:t>
        <w:br/>
        <w:t xml:space="preserve">            &lt;span class="text-muted small text-uppercase fw-bold"&gt;Total de Alertas&lt;/span&gt;</w:t>
        <w:br/>
        <w:t xml:space="preserve">            &lt;h3 class="fw-black &lt;?= count($alertas) &gt; 0 ? 'text-danger' : 'text-success' ?&gt; m-0 mt-1"&gt;&lt;?= count($alertas) ?&gt;&lt;/h3&gt;</w:t>
        <w:br/>
        <w:t xml:space="preserve">        &lt;/div&gt;&lt;/div&gt;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&lt;!-- KPI: Alertas de entregas atrasadas --&gt;</w:t>
        <w:br/>
        <w:t xml:space="preserve">        &lt;div class="col-6 col-md-3"&gt;&lt;div class="card border-0 shadow-sm bg-white p-3"&gt;</w:t>
        <w:br/>
        <w:t xml:space="preserve">            &lt;span class="text-muted small text-uppercase fw-bold"&gt;Entregas Atrasadas&lt;/span&gt;</w:t>
        <w:br/>
        <w:t xml:space="preserve">            &lt;h3 class="fw-black &lt;?= $total_atrasos &gt; 0 ? 'text-danger' : 'text-success' ?&gt; m-0 mt-1"&gt;&lt;?= $total_atrasos ?&gt;&lt;/h3&gt;</w:t>
        <w:br/>
        <w:t xml:space="preserve">        &lt;/div&gt;&lt;/div&gt;</w:t>
        <w:br/>
        <w:t xml:space="preserve">        &lt;!-- KPI: Alertas de viagens em trânsito sem retorno previsto --&gt;</w:t>
        <w:br/>
        <w:t xml:space="preserve">        &lt;div class="col-6 col-md-3"&gt;&lt;div class="card border-0 shadow-sm bg-white p-3"&gt;</w:t>
        <w:br/>
        <w:t xml:space="preserve">            &lt;span class="text-muted small text-uppercase fw-bold"&gt;Viagens Sem Retorno&lt;/span&gt;</w:t>
        <w:br/>
        <w:t xml:space="preserve">            &lt;h3 class="fw-black &lt;?= $total_viagens &gt; 0 ? 'text-warning' : 'text-success' ?&gt; m-0 mt-1"&gt;&lt;?= $total_viagens ?&gt;&lt;/h3&gt;</w:t>
        <w:br/>
        <w:t xml:space="preserve">        &lt;/div&gt;&lt;/div&gt;</w:t>
        <w:br/>
        <w:t xml:space="preserve">        &lt;!-- KPI: Alertas de estoque crítico --&gt;</w:t>
        <w:br/>
        <w:t xml:space="preserve">        &lt;div class="col-6 col-md-3"&gt;&lt;div class="card border-0 shadow-sm bg-white p-3"&gt;</w:t>
        <w:br/>
        <w:t xml:space="preserve">            &lt;span class="text-muted small text-uppercase fw-bold"&gt;Estoque Crítico&lt;/span&gt;</w:t>
        <w:br/>
        <w:t xml:space="preserve">            &lt;h3 class="fw-black &lt;?= $total_estoque &gt; 0 ? 'text-warning' : 'text-success' ?&gt; m-0 mt-1"&gt;&lt;?= $total_estoque ?&gt;&lt;/h3&gt;</w:t>
        <w:br/>
        <w:t xml:space="preserve">        &lt;/div&gt;&lt;/div&gt;</w:t>
        <w:br/>
        <w:t xml:space="preserve">    &lt;/div&gt;</w:t>
        <w:br/>
        <w:br/>
        <w:t xml:space="preserve">    &lt;!-- Bloco PHP: exibe botões de filtro rápido somente se houver alertas --&gt;</w:t>
        <w:br/>
        <w:t xml:space="preserve">    &lt;?php if(!empty($alertas)): ?&gt;</w:t>
        <w:br/>
        <w:t xml:space="preserve">    &lt;!-- Botões de filtro rápido para exibir alertas por tipo via JavaScript --&gt;</w:t>
        <w:br/>
        <w:t xml:space="preserve">    &lt;div class="d-flex align-items-center gap-2 mb-3 flex-wrap"&gt;</w:t>
        <w:br/>
        <w:t xml:space="preserve">        &lt;span class="small text-muted fw-bold"&gt;Filtrar:&lt;/span&gt;</w:t>
        <w:br/>
        <w:t xml:space="preserve">        &lt;!-- Botão "Todos" - ativo por padrão --&gt;</w:t>
        <w:br/>
        <w:t xml:space="preserve">        &lt;button class="btn btn-sm btn-outline-secondary active" onclick="filtrarAlertas('TODOS', this)"&gt;Todos (&lt;?= count($alertas) ?&gt;)&lt;/button&gt;</w:t>
        <w:br/>
        <w:t xml:space="preserve">        &lt;!-- Botão de filtro por alertas de atraso (visível apenas se houver atrasos) --&gt;</w:t>
        <w:br/>
        <w:t xml:space="preserve">        &lt;?php if($total_atrasos &gt; 0): ?&gt;</w:t>
        <w:br/>
        <w:t xml:space="preserve">        &lt;button class="btn btn-sm btn-outline-danger" onclick="filtrarAlertas('ATRASO', this)"&gt;</w:t>
        <w:br/>
        <w:t xml:space="preserve">            &lt;i class="bi bi-clock-history me-1"&gt;&lt;/i&gt;Entregas (&lt;?= $total_atrasos ?&gt;)</w:t>
        <w:br/>
        <w:t xml:space="preserve">        &lt;/button&gt;</w:t>
        <w:br/>
        <w:t xml:space="preserve">        &lt;?php endif; ?&gt;</w:t>
        <w:br/>
        <w:t xml:space="preserve">        &lt;!-- Botão de filtro por alertas de viagem (visível apenas se houver viagens em aberto) --&gt;</w:t>
        <w:br/>
        <w:t xml:space="preserve">        &lt;?php if($total_viagens &gt; 0): ?&gt;</w:t>
        <w:br/>
        <w:t xml:space="preserve">        &lt;button class="btn btn-sm btn-outline-warning" onclick="filtrarAlertas('VIAGEM', this)"&gt;</w:t>
        <w:br/>
        <w:t xml:space="preserve">            &lt;i class="bi bi-truck me-1"&gt;&lt;/i&gt;Viagens (&lt;?= $total_viagens ?&gt;)</w:t>
        <w:br/>
        <w:t xml:space="preserve">        &lt;/button&gt;</w:t>
        <w:br/>
        <w:t xml:space="preserve">        &lt;?php endif; ?&gt;</w:t>
        <w:br/>
        <w:t xml:space="preserve">        &lt;!-- Botão de filtro por alertas de estoque (visível apenas se houver alertas de estoque) --&gt;</w:t>
        <w:br/>
        <w:t xml:space="preserve">        &lt;?php if($total_estoque &gt; 0): ?&gt;</w:t>
        <w:br/>
        <w:t xml:space="preserve">        &lt;button class="btn btn-sm btn-outline-secondary" onclick="filtrarAlertas('ESTOQUE', this)"&gt;</w:t>
        <w:br/>
        <w:t xml:space="preserve">            &lt;i class="bi bi-box-seam me-1"&gt;&lt;/i&gt;Estoque (&lt;?= $total_estoque ?&gt;)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&lt;/button&gt;</w:t>
        <w:br/>
        <w:t xml:space="preserve">        &lt;?php endif; ?&gt;</w:t>
        <w:br/>
        <w:t xml:space="preserve">    &lt;/div&gt;</w:t>
        <w:br/>
        <w:t xml:space="preserve">    &lt;?php endif; ?&gt;</w:t>
        <w:br/>
        <w:br/>
        <w:t xml:space="preserve">    &lt;!-- ===== CARD DA CENTRAL DE ALERTAS ===== --&gt;</w:t>
        <w:br/>
        <w:t xml:space="preserve">    &lt;div class="card border-0 shadow-sm rounded-4 bg-white p-3"&gt;</w:t>
        <w:br/>
        <w:t xml:space="preserve">        &lt;div class="fw-bold text-dark mb-3 border-bottom pb-3 d-flex align-items-center gap-2"&gt;</w:t>
        <w:br/>
        <w:t xml:space="preserve">            &lt;i class="bi bi-bell-fill text-danger"&gt;&lt;/i&gt; Central de Alertas</w:t>
        <w:br/>
        <w:t xml:space="preserve">            &lt;span class="badge bg-secondary rounded-pill ms-1 fw-normal" style="font-size:.7rem"&gt;gerado automaticamente&lt;/span&gt;</w:t>
        <w:br/>
        <w:t xml:space="preserve">        &lt;/div&gt;</w:t>
        <w:br/>
        <w:br/>
        <w:t xml:space="preserve">        &lt;!-- Bloco PHP: exibe mensagem de sistema saudável se não há alertas --&gt;</w:t>
        <w:br/>
        <w:t xml:space="preserve">        &lt;?php if(empty($alertas)): ?&gt;</w:t>
        <w:br/>
        <w:t xml:space="preserve">        &lt;div class="text-center py-5 text-muted"&gt;</w:t>
        <w:br/>
        <w:t xml:space="preserve">            &lt;i class="bi bi-shield-check text-success fs-1 d-block mb-2"&gt;&lt;/i&gt;</w:t>
        <w:br/>
        <w:t xml:space="preserve">            &lt;strong class="d-block"&gt;Tudo certo por aqui!&lt;/strong&gt;</w:t>
        <w:br/>
        <w:t xml:space="preserve">            &lt;small&gt;Nenhum alerta no momento — entregas, viagens e estoque dentro do esperado.&lt;/small&gt;</w:t>
        <w:br/>
        <w:t xml:space="preserve">        &lt;/div&gt;</w:t>
        <w:br/>
        <w:br/>
        <w:t xml:space="preserve">        &lt;!-- Bloco PHP: lista os alertas quando houver --&gt;</w:t>
        <w:br/>
        <w:t xml:space="preserve">        &lt;?php else: ?&gt;</w:t>
        <w:br/>
        <w:t xml:space="preserve">        &lt;!-- Contêiner da lista de alertas com ID usado pelo filtro JavaScript --&gt;</w:t>
        <w:br/>
        <w:t xml:space="preserve">        &lt;div class="d-flex flex-column gap-2" id="lista-alertas"&gt;</w:t>
        <w:br/>
        <w:t xml:space="preserve">            &lt;!-- Loop PHP: itera sobre cada alerta e renderiza um card visual --&gt;</w:t>
        <w:br/>
        <w:t xml:space="preserve">            &lt;?php foreach($alertas as $a):</w:t>
        <w:br/>
        <w:t xml:space="preserve">                /* Define cor do badge, ícone e borda esquerda conforme o tipo do alerta */</w:t>
        <w:br/>
        <w:t xml:space="preserve">                [$bgBadge, $icon, $borderCls] = match($a['tipo']) {</w:t>
        <w:br/>
        <w:t xml:space="preserve">                    'ATRASO'  =&gt; ['bg-danger',          'bi-clock-history',   'border-danger'],</w:t>
        <w:br/>
        <w:t xml:space="preserve">                    'VIAGEM'  =&gt; ['bg-warning text-dark','bi-truck',           'border-warning'],</w:t>
        <w:br/>
        <w:t xml:space="preserve">                    'ESTOQUE' =&gt; ['bg-secondary',        'bi-box-seam',        'border-secondary'],</w:t>
        <w:br/>
        <w:t xml:space="preserve">                    default   =&gt; ['bg-dark',             'bi-exclamation',     'border-dark'],</w:t>
        <w:br/>
        <w:t xml:space="preserve">                };</w:t>
        <w:br/>
        <w:t xml:space="preserve">            ?&gt;</w:t>
        <w:br/>
        <w:t xml:space="preserve">            &lt;!-- Card individual de alerta com data-tipo para filtragem via JavaScript --&gt;</w:t>
        <w:br/>
        <w:t xml:space="preserve">            &lt;div class="d-flex align-items-start gap-3 p-3 rounded-3 border border-start border-3 &lt;?= $borderCls ?&gt; bg-white alerta-item"</w:t>
        <w:br/>
        <w:t xml:space="preserve">                 data-tipo="&lt;?= $a['tipo'] ?&gt;"&gt;</w:t>
        <w:br/>
        <w:t xml:space="preserve">                &lt;!-- Ícone do tipo de alerta --&gt;</w:t>
        <w:br/>
        <w:t xml:space="preserve">                &lt;div class="badge &lt;?= $bgBadge ?&gt; p-2 rounded-3 fs-5 flex-shrink-0"&gt;</w:t>
        <w:br/>
        <w:t xml:space="preserve">                    &lt;i class="bi &lt;?= $icon ?&gt;"&gt;&lt;/i&gt;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&lt;/div&gt;</w:t>
        <w:br/>
        <w:t xml:space="preserve">                &lt;div class="flex-grow-1 min-width-0"&gt;</w:t>
        <w:br/>
        <w:t xml:space="preserve">                    &lt;div class="d-flex justify-content-between align-items-start gap-2 flex-wrap"&gt;</w:t>
        <w:br/>
        <w:t xml:space="preserve">                        &lt;!-- Título do alerta em negrito --&gt;</w:t>
        <w:br/>
        <w:t xml:space="preserve">                        &lt;strong class="small"&gt;&lt;?= $a['titulo'] ?&gt;&lt;/strong&gt;</w:t>
        <w:br/>
        <w:t xml:space="preserve">                        &lt;!-- Badge com a referência do alerta (ex: #0001) --&gt;</w:t>
        <w:br/>
        <w:t xml:space="preserve">                        &lt;span class="badge &lt;?= $bgBadge ?&gt; rounded-pill flex-shrink-0" style="font-size:.68rem"&gt;&lt;?= $a['ref'] ?&gt;&lt;/span&gt;</w:t>
        <w:br/>
        <w:t xml:space="preserve">                    &lt;/div&gt;</w:t>
        <w:br/>
        <w:t xml:space="preserve">                    &lt;!-- Descrição detalhada do alerta --&gt;</w:t>
        <w:br/>
        <w:t xml:space="preserve">                    &lt;p class="mb-0 mt-1 text-muted" style="font-size:.82rem"&gt;&lt;?= $a['descricao'] ?&gt;&lt;/p&gt;</w:t>
        <w:br/>
        <w:t xml:space="preserve">                &lt;/div&gt;</w:t>
        <w:br/>
        <w:t xml:space="preserve">            &lt;/div&gt;</w:t>
        <w:br/>
        <w:t xml:space="preserve">            &lt;?php endforeach; ?&gt;</w:t>
        <w:br/>
        <w:t xml:space="preserve">        &lt;/div&gt;</w:t>
        <w:br/>
        <w:t xml:space="preserve">        &lt;?php endif; ?&gt;</w:t>
        <w:br/>
        <w:t xml:space="preserve">    &lt;/div&gt;</w:t>
        <w:br/>
        <w:br/>
        <w:t>&lt;/div&gt;</w:t>
        <w:br/>
        <w:t>&lt;!-- Bootstrap JS para funcionalidades interativas --&gt;</w:t>
        <w:br/>
        <w:t>&lt;script src="https://cdn.jsdelivr.net/npm/bootstrap@5.3.0/dist/js/bootstrap.bundle.min.js"&gt;&lt;/script&gt;</w:t>
        <w:br/>
        <w:t>&lt;script&gt;</w:t>
        <w:br/>
        <w:t>/**</w:t>
        <w:br/>
        <w:t xml:space="preserve"> * Filtra os alertas exibidos na lista com base no tipo selecionado.</w:t>
        <w:br/>
        <w:t xml:space="preserve"> * Alterna a classe "active" nos botões de filtro e exibe/oculta os cards de alerta.</w:t>
        <w:br/>
        <w:t xml:space="preserve"> *</w:t>
        <w:br/>
        <w:t xml:space="preserve"> * @param {string} tipo - O tipo de alerta para filtrar ('TODOS', 'ATRASO', 'VIAGEM', 'ESTOQUE')</w:t>
        <w:br/>
        <w:t xml:space="preserve"> * @param {HTMLElement} btn - O botão clicado para receber a classe "active"</w:t>
        <w:br/>
        <w:t xml:space="preserve"> */</w:t>
        <w:br/>
        <w:t>function filtrarAlertas(tipo, btn) {</w:t>
        <w:br/>
        <w:t xml:space="preserve">    // Exibe ou oculta cada alerta conforme o tipo selecionado</w:t>
        <w:br/>
        <w:t xml:space="preserve">    document.querySelectorAll('.alerta-item').forEach(el =&gt; {</w:t>
        <w:br/>
        <w:t xml:space="preserve">        el.style.display = (tipo === 'TODOS' || el.dataset.tipo === tipo) ? '' : 'none';</w:t>
        <w:br/>
        <w:t xml:space="preserve">    });</w:t>
        <w:br/>
        <w:t xml:space="preserve">    // Remove a classe "active" de todos os botões e adiciona ao clicado</w:t>
        <w:br/>
        <w:t xml:space="preserve">    document.querySelectorAll('[onclick^="filtrarAlertas"]').forEach(b =&gt; b.classList.remove('active'));</w:t>
        <w:br/>
        <w:t xml:space="preserve">    btn.classList.add('active');</w:t>
        <w:br/>
        <w:t>}</w:t>
        <w:br/>
        <w:t>&lt;/script&gt;</w:t>
        <w:br/>
        <w:t>&lt;/body&gt;&lt;/html&gt;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views/indicadores.php</w:t>
      </w:r>
    </w:p>
    <w:p>
      <w:pPr>
        <w:spacing w:before="0" w:after="40"/>
      </w:pPr>
      <w:r>
        <w:rPr>
          <w:i/>
          <w:color w:val="999999"/>
          <w:sz w:val="16"/>
        </w:rPr>
        <w:t>287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/**</w:t>
        <w:br/>
        <w:t xml:space="preserve"> * View: Indicadores Logísticos</w:t>
        <w:br/>
        <w:t xml:space="preserve"> *</w:t>
        <w:br/>
        <w:t xml:space="preserve"> * Exibe o painel de indicadores e KPIs do sistema de gestão logística.</w:t>
        <w:br/>
        <w:t xml:space="preserve"> * Apresenta 6 KPIs principais (receita, custo, taxa de prazo, taxa de conclusão,</w:t>
        <w:br/>
        <w:t xml:space="preserve"> * km percorridos e alertas ativos), dois gráficos Chart.js (rosca de distribuição</w:t>
        <w:br/>
        <w:t xml:space="preserve"> * de entregas por status e barras de receita vs custo por transportadora),</w:t>
        <w:br/>
        <w:t xml:space="preserve"> * tabela de ranking de desempenho por transportadora com barra de eficiência,</w:t>
        <w:br/>
        <w:t xml:space="preserve"> * e três cards resumidos (entregas, viagens e faturamento).</w:t>
        <w:br/>
        <w:t xml:space="preserve"> *</w:t>
        <w:br/>
        <w:t xml:space="preserve"> * Variáveis esperadas do controller:</w:t>
        <w:br/>
        <w:t xml:space="preserve"> * - $total_frete      (float)  Receita total de fretes emitidos</w:t>
        <w:br/>
        <w:t xml:space="preserve"> * - $total_custo      (float)  Custo operacional total dos fretes</w:t>
        <w:br/>
        <w:t xml:space="preserve"> * - $taxa_prazo       (float)  Percentual de entregas realizadas no prazo</w:t>
        <w:br/>
        <w:t xml:space="preserve"> * - $taxa_conclusao   (float)  Percentual de rotas concluídas</w:t>
        <w:br/>
        <w:t xml:space="preserve"> * - $km_total         (float)  Total de quilômetros percorridos em viagens</w:t>
        <w:br/>
        <w:t xml:space="preserve"> * - $total_alertas    (int)    Quantidade de alertas ativos no momento</w:t>
        <w:br/>
        <w:t xml:space="preserve"> * - $dist_entregas    (array)  Distribuição de entregas por status (PENDENTE, EM_TRANSITO, ENTREGUE, ATRASADA)</w:t>
        <w:br/>
        <w:t xml:space="preserve"> * - $ranking          (array)  Desempenho por transportadora (receita, custo, total_fretes)</w:t>
        <w:br/>
        <w:t xml:space="preserve"> * - $labels_grafico   (array)  Nomes das transportadoras para o eixo X do gráfico de barras</w:t>
        <w:br/>
        <w:t xml:space="preserve"> * - $dados_receita    (array)  Receita por transportadora (mesmo índice que $labels_grafico)</w:t>
        <w:br/>
        <w:t xml:space="preserve"> * - $dados_custo      (array)  Custo por transportadora (mesmo índice que $labels_grafico)</w:t>
        <w:br/>
        <w:t xml:space="preserve"> * - $total_entregas   (int)    Total geral de entregas cadastradas</w:t>
        <w:br/>
        <w:t xml:space="preserve"> * - $total_viagens    (int)    Total geral de viagens cadastradas</w:t>
        <w:br/>
        <w:t xml:space="preserve"> * - $viag_concluidas  (int)    Viagens com status CONCLUIDA</w:t>
        <w:br/>
        <w:t xml:space="preserve"> * - $viag_andamento   (int)    Viagens com status EM_TRANSITO</w:t>
        <w:br/>
        <w:t xml:space="preserve"> * - $viag_canceladas  (int)    Viagens com status CANCELADA</w:t>
        <w:br/>
        <w:t xml:space="preserve"> * - $total_fretes     (int)    Total de fretes emitidos</w:t>
        <w:br/>
        <w:t xml:space="preserve"> */</w:t>
        <w:br/>
        <w:t>?&gt;</w:t>
        <w:br/>
        <w:t>&lt;!DOCTYPE html&gt;</w:t>
        <w:br/>
        <w:t>&lt;html lang="pt-br"&gt;</w:t>
        <w:br/>
        <w:t>&lt;head&gt;</w:t>
        <w:br/>
        <w:t xml:space="preserve">    &lt;meta charset="UTF-8"&gt;&lt;meta name="viewport" content="width=device-width, initial-scale=1.0"&gt;</w:t>
        <w:br/>
        <w:t xml:space="preserve">    &lt;title&gt;Indicadores Logísticos - Gestão Logística&lt;/title&gt;</w:t>
        <w:br/>
        <w:t xml:space="preserve">    &lt;!-- Bootstrap CSS para estilização responsiva --&gt;</w:t>
        <w:br/>
        <w:t xml:space="preserve">    &lt;link href="https://cdn.jsdelivr.net/npm/bootstrap@5.3.0/dist/css/bootstrap.min.css" rel="stylesheet"&gt;</w:t>
        <w:br/>
        <w:t xml:space="preserve">    &lt;!-- Bootstrap Icons para ícones visuais --&gt;</w:t>
        <w:br/>
        <w:t xml:space="preserve">    &lt;link rel="stylesheet" href="https://cdn.jsdelivr.net/npm/bootstrap-icons@1.11.1/font/bootstrap-icons.css"&gt;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&lt;!-- Chart.js para renderização dos gráficos de rosca e barras --&gt;</w:t>
        <w:br/>
        <w:t xml:space="preserve">    &lt;script src="https://cdn.jsdelivr.net/npm/chart.js"&gt;&lt;/script&gt;</w:t>
        <w:br/>
        <w:t xml:space="preserve">    &lt;!-- Estilos personalizados do sistema --&gt;</w:t>
        <w:br/>
        <w:t xml:space="preserve">    &lt;link rel="stylesheet" href="assets/css/style.css"&gt;</w:t>
        <w:br/>
        <w:t>&lt;/head&gt;</w:t>
        <w:br/>
        <w:t>&lt;body class="bg-light"&gt;</w:t>
        <w:br/>
        <w:t>&lt;!-- Renderiza a barra de navegação superior do sistema --&gt;</w:t>
        <w:br/>
        <w:t>&lt;?php renderNavbar(); ?&gt;</w:t>
        <w:br/>
        <w:br/>
        <w:t>&lt;div class="container mb-5"&gt;</w:t>
        <w:br/>
        <w:br/>
        <w:t xml:space="preserve">    &lt;!-- ===== CARDS DE KPI PRINCIPAIS ===== --&gt;</w:t>
        <w:br/>
        <w:t xml:space="preserve">    &lt;div class="row g-3 mb-4"&gt;</w:t>
        <w:br/>
        <w:t xml:space="preserve">        &lt;!-- KPI: Receita total de fretes emitidos --&gt;</w:t>
        <w:br/>
        <w:t xml:space="preserve">        &lt;div class="col-6 col-md-4 col-lg-2"&gt;</w:t>
        <w:br/>
        <w:t xml:space="preserve">            &lt;div class="card kpi-card shadow-sm h-100 p-3 bg-white"&gt;</w:t>
        <w:br/>
        <w:t xml:space="preserve">                &lt;div class="bg-primary bg-opacity-10 text-primary p-2 rounded mb-2 d-inline-block"&gt;&lt;i class="bi bi-cash-stack fs-4"&gt;&lt;/i&gt;&lt;/div&gt;</w:t>
        <w:br/>
        <w:t xml:space="preserve">                &lt;span class="text-muted small text-uppercase fw-bold"&gt;Receita Total&lt;/span&gt;</w:t>
        <w:br/>
        <w:t xml:space="preserve">                &lt;h4 class="fw-black text-primary mb-0 mt-1" style="font-size:1.1rem"&gt;R$ &lt;?= number_format($total_frete ?? 0,0,',','.') ?&gt;&lt;/h4&gt;</w:t>
        <w:br/>
        <w:t xml:space="preserve">            &lt;/div&gt;</w:t>
        <w:br/>
        <w:t xml:space="preserve">        &lt;/div&gt;</w:t>
        <w:br/>
        <w:t xml:space="preserve">        &lt;!-- KPI: Custo operacional total dos fretes --&gt;</w:t>
        <w:br/>
        <w:t xml:space="preserve">        &lt;div class="col-6 col-md-4 col-lg-2"&gt;</w:t>
        <w:br/>
        <w:t xml:space="preserve">            &lt;div class="card kpi-card shadow-sm h-100 p-3 bg-white"&gt;</w:t>
        <w:br/>
        <w:t xml:space="preserve">                &lt;div class="bg-danger bg-opacity-10 text-danger p-2 rounded mb-2 d-inline-block"&gt;&lt;i class="bi bi-graph-down-arrow fs-4"&gt;&lt;/i&gt;&lt;/div&gt;</w:t>
        <w:br/>
        <w:t xml:space="preserve">                &lt;span class="text-muted small text-uppercase fw-bold"&gt;Custo Total&lt;/span&gt;</w:t>
        <w:br/>
        <w:t xml:space="preserve">                &lt;h4 class="fw-black text-danger mb-0 mt-1" style="font-size:1.1rem"&gt;R$ &lt;?= number_format($total_custo ?? 0,0,',','.') ?&gt;&lt;/h4&gt;</w:t>
        <w:br/>
        <w:t xml:space="preserve">            &lt;/div&gt;</w:t>
        <w:br/>
        <w:t xml:space="preserve">        &lt;/div&gt;</w:t>
        <w:br/>
        <w:t xml:space="preserve">        &lt;!-- KPI: Taxa de entregas realizadas dentro do prazo previsto --&gt;</w:t>
        <w:br/>
        <w:t xml:space="preserve">        &lt;div class="col-6 col-md-4 col-lg-2"&gt;</w:t>
        <w:br/>
        <w:t xml:space="preserve">            &lt;div class="card kpi-card shadow-sm h-100 p-3 bg-white"&gt;</w:t>
        <w:br/>
        <w:t xml:space="preserve">                &lt;div class="bg-success bg-opacity-10 text-success p-2 rounded mb-2 d-inline-block"&gt;&lt;i class="bi bi-check2-circle fs-4"&gt;&lt;/i&gt;&lt;/div&gt;</w:t>
        <w:br/>
        <w:t xml:space="preserve">                &lt;span class="text-muted small text-uppercase fw-bold"&gt;Entregas no Prazo&lt;/span&gt;</w:t>
        <w:br/>
        <w:t xml:space="preserve">                &lt;h4 class="fw-black text-success mb-0 mt-1"&gt;&lt;?= number_format($taxa_prazo ?? 0,1,',','.') ?&gt;%&lt;/h4&gt;</w:t>
        <w:br/>
        <w:t xml:space="preserve">            &lt;/div&gt;</w:t>
        <w:br/>
        <w:t xml:space="preserve">        &lt;/div&gt;</w:t>
        <w:br/>
        <w:t xml:space="preserve">        &lt;!-- KPI: Taxa de conclusão de rotas/operações planejadas --&gt;</w:t>
        <w:br/>
        <w:t xml:space="preserve">        &lt;div class="col-6 col-md-4 col-lg-2"&gt;</w:t>
        <w:br/>
        <w:t xml:space="preserve">            &lt;div class="card kpi-card shadow-sm h-100 p-3 bg-white"&gt;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&lt;div class="bg-warning bg-opacity-10 text-warning p-2 rounded mb-2 d-inline-block"&gt;&lt;i class="bi bi-truck fs-4"&gt;&lt;/i&gt;&lt;/div&gt;</w:t>
        <w:br/>
        <w:t xml:space="preserve">                &lt;span class="text-muted small text-uppercase fw-bold"&gt;Taxa Conclusão&lt;/span&gt;</w:t>
        <w:br/>
        <w:t xml:space="preserve">                &lt;h4 class="fw-black text-warning mb-0 mt-1"&gt;&lt;?= number_format($taxa_conclusao ?? 0,1,',','.') ?&gt;%&lt;/h4&gt;</w:t>
        <w:br/>
        <w:t xml:space="preserve">            &lt;/div&gt;</w:t>
        <w:br/>
        <w:t xml:space="preserve">        &lt;/div&gt;</w:t>
        <w:br/>
        <w:t xml:space="preserve">        &lt;!-- KPI: Total de quilômetros percorridos em todas as viagens --&gt;</w:t>
        <w:br/>
        <w:t xml:space="preserve">        &lt;div class="col-6 col-md-4 col-lg-2"&gt;</w:t>
        <w:br/>
        <w:t xml:space="preserve">            &lt;div class="card kpi-card shadow-sm h-100 p-3 bg-white"&gt;</w:t>
        <w:br/>
        <w:t xml:space="preserve">                &lt;div class="bg-dark bg-opacity-10 text-dark p-2 rounded mb-2 d-inline-block"&gt;&lt;i class="bi bi-signpost-split fs-4"&gt;&lt;/i&gt;&lt;/div&gt;</w:t>
        <w:br/>
        <w:t xml:space="preserve">                &lt;span class="text-muted small text-uppercase fw-bold"&gt;KM Percorridos&lt;/span&gt;</w:t>
        <w:br/>
        <w:t xml:space="preserve">                &lt;h4 class="fw-black text-dark mb-0 mt-1"&gt;&lt;?= number_format($km_total ?? 0,0,',','.') ?&gt;&lt;/h4&gt;</w:t>
        <w:br/>
        <w:t xml:space="preserve">            &lt;/div&gt;</w:t>
        <w:br/>
        <w:t xml:space="preserve">        &lt;/div&gt;</w:t>
        <w:br/>
        <w:t xml:space="preserve">        &lt;!-- KPI: Total de alertas ativos (vermelho se &gt; 0, verde se 0) --&gt;</w:t>
        <w:br/>
        <w:t xml:space="preserve">        &lt;div class="col-6 col-md-4 col-lg-2"&gt;</w:t>
        <w:br/>
        <w:t xml:space="preserve">            &lt;div class="card kpi-card shadow-sm h-100 p-3 bg-white"&gt;</w:t>
        <w:br/>
        <w:t xml:space="preserve">                &lt;div class="bg-danger bg-opacity-10 text-danger p-2 rounded mb-2 d-inline-block"&gt;&lt;i class="bi bi-exclamation-triangle fs-4"&gt;&lt;/i&gt;&lt;/div&gt;</w:t>
        <w:br/>
        <w:t xml:space="preserve">                &lt;span class="text-muted small text-uppercase fw-bold"&gt;Alertas Ativos&lt;/span&gt;</w:t>
        <w:br/>
        <w:t xml:space="preserve">                &lt;h4 class="fw-black &lt;?= ($total_alertas ?? 0)&gt;0?'text-danger':'text-success' ?&gt; mb-0 mt-1"&gt;&lt;?= $total_alertas ?? 0 ?&gt;&lt;/h4&gt;</w:t>
        <w:br/>
        <w:t xml:space="preserve">            &lt;/div&gt;</w:t>
        <w:br/>
        <w:t xml:space="preserve">        &lt;/div&gt;</w:t>
        <w:br/>
        <w:t xml:space="preserve">    &lt;/div&gt;</w:t>
        <w:br/>
        <w:br/>
        <w:t xml:space="preserve">    &lt;!-- ===== LINHA DE GRÁFICOS ===== --&gt;</w:t>
        <w:br/>
        <w:t xml:space="preserve">    &lt;div class="row g-4 mb-4"&gt;</w:t>
        <w:br/>
        <w:t xml:space="preserve">        &lt;!-- Gráfico de rosca: distribuição de entregas por status (Chart.js) --&gt;</w:t>
        <w:br/>
        <w:t xml:space="preserve">        &lt;div class="col-lg-5"&gt;</w:t>
        <w:br/>
        <w:t xml:space="preserve">            &lt;div class="card border-0 shadow-sm bg-white p-3 h-100"&gt;</w:t>
        <w:br/>
        <w:t xml:space="preserve">                &lt;div class="fw-bold mb-3"&gt;&lt;i class="bi bi-pie-chart text-primary"&gt;&lt;/i&gt; Distribuição de Entregas por Status&lt;/div&gt;</w:t>
        <w:br/>
        <w:t xml:space="preserve">                &lt;!-- Canvas do gráfico de rosca (inicializado no script abaixo) --&gt;</w:t>
        <w:br/>
        <w:t xml:space="preserve">                &lt;div style="height:260px"&gt;&lt;canvas id="chartEntregas"&gt;&lt;/canvas&gt;&lt;/div&gt;</w:t>
        <w:br/>
        <w:t xml:space="preserve">            &lt;/div&gt;</w:t>
        <w:br/>
        <w:t xml:space="preserve">        &lt;/div&gt;</w:t>
        <w:br/>
        <w:t xml:space="preserve">        &lt;!-- Gráfico de barras agrupadas: receita vs custo por transportadora (Chart.js) --&gt;</w:t>
        <w:br/>
        <w:t xml:space="preserve">        &lt;div class="col-lg-7"&gt;</w:t>
        <w:br/>
        <w:t xml:space="preserve">            &lt;div class="card border-0 shadow-sm bg-white p-3 h-100"&gt;</w:t>
        <w:br/>
        <w:t xml:space="preserve">                &lt;div class="fw-bold mb-3"&gt;&lt;i class="bi bi-bar-chart text-success"&gt;&lt;/i&gt; Receita vs Custo por Transportadora&lt;/div&gt;</w:t>
        <w:br/>
        <w:t xml:space="preserve">                &lt;!-- Canvas do gráfico de barras (inicializado no script abaixo) --&gt;</w:t>
        <w:br/>
        <w:t xml:space="preserve">                &lt;div style="height:260px"&gt;&lt;canvas id="chartTransp"&gt;&lt;/canvas&gt;&lt;/div&gt;</w:t>
        <w:br/>
        <w:t xml:space="preserve">            &lt;/div&gt;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&lt;/div&gt;</w:t>
        <w:br/>
        <w:t xml:space="preserve">    &lt;/div&gt;</w:t>
        <w:br/>
        <w:br/>
        <w:t xml:space="preserve">    &lt;!-- ===== TABELA DE DESEMPENHO POR TRANSPORTADORA (RANKING) ===== --&gt;</w:t>
        <w:br/>
        <w:t xml:space="preserve">    &lt;div class="card border-0 shadow-sm bg-white p-3 mb-4"&gt;</w:t>
        <w:br/>
        <w:t xml:space="preserve">        &lt;div class="fw-bold mb-3 border-bottom pb-2"&gt;&lt;i class="bi bi-trophy text-warning"&gt;&lt;/i&gt; Desempenho por Transportadora&lt;/div&gt;</w:t>
        <w:br/>
        <w:t xml:space="preserve">        &lt;!-- Bloco PHP: exibe mensagem de instrução se não há dados no ranking --&gt;</w:t>
        <w:br/>
        <w:t xml:space="preserve">        &lt;?php if(empty($ranking)): ?&gt;</w:t>
        <w:br/>
        <w:t xml:space="preserve">        &lt;p class="text-center text-muted py-3"&gt;Nenhum dado disponível. Cadastre transportadoras, viagens e fretes para ver os indicadores.&lt;/p&gt;</w:t>
        <w:br/>
        <w:t xml:space="preserve">        &lt;!-- Tabela de ranking: itera sobre cada transportadora com fretes registrados --&gt;</w:t>
        <w:br/>
        <w:t xml:space="preserve">        &lt;?php else: ?&gt;</w:t>
        <w:br/>
        <w:t xml:space="preserve">        &lt;div class="table-responsive"&gt;</w:t>
        <w:br/>
        <w:t xml:space="preserve">            &lt;table class="table align-middle mb-0"&gt;</w:t>
        <w:br/>
        <w:t xml:space="preserve">                &lt;thead class="table-light"&gt;</w:t>
        <w:br/>
        <w:t xml:space="preserve">                    &lt;tr&gt;</w:t>
        <w:br/>
        <w:t xml:space="preserve">                        &lt;th&gt;Transportadora&lt;/th&gt;</w:t>
        <w:br/>
        <w:t xml:space="preserve">                        &lt;th class="text-center"&gt;Fretes&lt;/th&gt;</w:t>
        <w:br/>
        <w:t xml:space="preserve">                        &lt;th class="text-end"&gt;Receita&lt;/th&gt;</w:t>
        <w:br/>
        <w:t xml:space="preserve">                        &lt;th class="text-end"&gt;Custo&lt;/th&gt;</w:t>
        <w:br/>
        <w:t xml:space="preserve">                        &lt;th class="text-end"&gt;Margem&lt;/th&gt;</w:t>
        <w:br/>
        <w:t xml:space="preserve">                        &lt;th&gt;Eficiência&lt;/th&gt;</w:t>
        <w:br/>
        <w:t xml:space="preserve">                    &lt;/tr&gt;</w:t>
        <w:br/>
        <w:t xml:space="preserve">                &lt;/thead&gt;</w:t>
        <w:br/>
        <w:t xml:space="preserve">                &lt;tbody&gt;</w:t>
        <w:br/>
        <w:t xml:space="preserve">                &lt;!-- Loop PHP: itera sobre o ranking de transportadoras --&gt;</w:t>
        <w:br/>
        <w:t xml:space="preserve">                &lt;?php foreach($ranking as $r):</w:t>
        <w:br/>
        <w:t xml:space="preserve">                    /* Calcula a margem percentual desta transportadora */</w:t>
        <w:br/>
        <w:t xml:space="preserve">                    $margem_linha = $r['receita'] &gt; 0 ? (($r['receita'] - $r['custo']) / $r['receita']) * 100 : 0;</w:t>
        <w:br/>
        <w:t xml:space="preserve">                    /* Define a cor da barra de eficiência conforme a margem (verde &gt;= 40%, amarelo &gt;= 20%, vermelho &lt; 20%) */</w:t>
        <w:br/>
        <w:t xml:space="preserve">                    $cor_bar = 'bg-danger';</w:t>
        <w:br/>
        <w:t xml:space="preserve">                    if ($margem_linha &gt;= 20) $cor_bar = 'bg-warning';</w:t>
        <w:br/>
        <w:t xml:space="preserve">                    if ($margem_linha &gt;= 40) $cor_bar = 'bg-success';</w:t>
        <w:br/>
        <w:t xml:space="preserve">                ?&gt;</w:t>
        <w:br/>
        <w:t xml:space="preserve">                &lt;tr&gt;</w:t>
        <w:br/>
        <w:t xml:space="preserve">                    &lt;!-- Coluna: nome fantasia da transportadora em negrito --&gt;</w:t>
        <w:br/>
        <w:t xml:space="preserve">                    &lt;td&gt;&lt;strong&gt;&lt;?= htmlspecialchars($r['nome_fantasia']) ?&gt;&lt;/strong&gt;&lt;/td&gt;</w:t>
        <w:br/>
        <w:t xml:space="preserve">                    &lt;!-- Coluna: total de fretes emitidos pela transportadora --&gt;</w:t>
        <w:br/>
        <w:t xml:space="preserve">                    &lt;td class="text-center"&gt;&lt;span class="badge bg-secondary rounded-pill"&gt;&lt;?= $r['total_fretes'] ?&gt;&lt;/span&gt;&lt;/td&gt;</w:t>
        <w:br/>
        <w:t xml:space="preserve">                    &lt;!-- Coluna: receita total formatada em R$ destacada em azul --&gt;</w:t>
        <w:br/>
        <w:t xml:space="preserve">                    &lt;td class="text-end fw-bold text-primary"&gt;R$ &lt;?= number_format($r['receita'],2,',','.') ?&gt;&lt;/td&gt;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    &lt;!-- Coluna: custo total formatado em R$ destacado em vermelho --&gt;</w:t>
        <w:br/>
        <w:t xml:space="preserve">                    &lt;td class="text-end text-danger"&gt;R$ &lt;?= number_format($r['custo'],2,',','.') ?&gt;&lt;/td&gt;</w:t>
        <w:br/>
        <w:t xml:space="preserve">                    &lt;!-- Coluna: margem percentual (verde se &gt;= 30%, amarelo se &lt; 30%) --&gt;</w:t>
        <w:br/>
        <w:t xml:space="preserve">                    &lt;td class="text-end fw-bold &lt;?= $margem_linha&gt;=30?'text-success':'text-warning' ?&gt;"&gt;&lt;?= number_format($margem_linha,1,',','.') ?&gt;%&lt;/td&gt;</w:t>
        <w:br/>
        <w:t xml:space="preserve">                    &lt;!-- Coluna: barra de progresso de eficiência com a margem percentual --&gt;</w:t>
        <w:br/>
        <w:t xml:space="preserve">                    &lt;td style="min-width:120px"&gt;</w:t>
        <w:br/>
        <w:t xml:space="preserve">                        &lt;div class="d-flex align-items-center gap-2"&gt;</w:t>
        <w:br/>
        <w:t xml:space="preserve">                            &lt;!-- Barra de progresso com largura proporcional à margem (máx. 100%) --&gt;</w:t>
        <w:br/>
        <w:t xml:space="preserve">                            &lt;div class="progress flex-grow-1" style="height:6px"&gt;</w:t>
        <w:br/>
        <w:t xml:space="preserve">                                &lt;div class="progress-bar &lt;?= $cor_bar ?&gt;" style="width:&lt;?= min(100,$margem_linha) ?&gt;%"&gt;&lt;/div&gt;</w:t>
        <w:br/>
        <w:t xml:space="preserve">                            &lt;/div&gt;</w:t>
        <w:br/>
        <w:t xml:space="preserve">                            &lt;small class="text-muted fw-bold"&gt;&lt;?= number_format($margem_linha,0) ?&gt;%&lt;/small&gt;</w:t>
        <w:br/>
        <w:t xml:space="preserve">                        &lt;/div&gt;</w:t>
        <w:br/>
        <w:t xml:space="preserve">                    &lt;/td&gt;</w:t>
        <w:br/>
        <w:t xml:space="preserve">                &lt;/tr&gt;</w:t>
        <w:br/>
        <w:t xml:space="preserve">                &lt;?php endforeach; ?&gt;</w:t>
        <w:br/>
        <w:t xml:space="preserve">                &lt;/tbody&gt;</w:t>
        <w:br/>
        <w:t xml:space="preserve">            &lt;/table&gt;</w:t>
        <w:br/>
        <w:t xml:space="preserve">        &lt;/div&gt;</w:t>
        <w:br/>
        <w:t xml:space="preserve">        &lt;?php endif; ?&gt;</w:t>
        <w:br/>
        <w:t xml:space="preserve">    &lt;/div&gt;</w:t>
        <w:br/>
        <w:br/>
        <w:t xml:space="preserve">    &lt;!-- ===== CARDS RESUMIDOS DE ENTREGAS, VIAGENS E FATURAMENTO ===== --&gt;</w:t>
        <w:br/>
        <w:t xml:space="preserve">    &lt;div class="row g-3"&gt;</w:t>
        <w:br/>
        <w:t xml:space="preserve">        &lt;!-- Card resumido de entregas por status --&gt;</w:t>
        <w:br/>
        <w:t xml:space="preserve">        &lt;div class="col-md-4"&gt;</w:t>
        <w:br/>
        <w:t xml:space="preserve">            &lt;div class="card border-0 shadow-sm p-3 bg-white"&gt;</w:t>
        <w:br/>
        <w:t xml:space="preserve">                &lt;div class="fw-bold mb-2 small text-uppercase text-muted"&gt;&lt;i class="bi bi-box-arrow-right"&gt;&lt;/i&gt; Entregas&lt;/div&gt;</w:t>
        <w:br/>
        <w:t xml:space="preserve">                &lt;div class="d-flex justify-content-between"&gt;&lt;span class="small"&gt;Total:&lt;/span&gt;&lt;strong&gt;&lt;?= $total_entregas ?? 0 ?&gt;&lt;/strong&gt;&lt;/div&gt;</w:t>
        <w:br/>
        <w:t xml:space="preserve">                &lt;div class="d-flex justify-content-between"&gt;&lt;span class="small"&gt;Entregues:&lt;/span&gt;&lt;strong class="text-success"&gt;&lt;?= $dist_entregas['ENTREGUE'] ?? 0 ?&gt;&lt;/strong&gt;&lt;/div&gt;</w:t>
        <w:br/>
        <w:t xml:space="preserve">                &lt;div class="d-flex justify-content-between"&gt;&lt;span class="small"&gt;Pendentes:&lt;/span&gt;&lt;strong class="text-warning"&gt;&lt;?= $dist_entregas['PENDENTE'] ?? 0 ?&gt;&lt;/strong&gt;&lt;/div&gt;</w:t>
        <w:br/>
        <w:t xml:space="preserve">                &lt;div class="d-flex justify-content-between"&gt;&lt;span class="small"&gt;Em Trânsito:&lt;/span&gt;&lt;strong class="text-primary"&gt;&lt;?= $dist_entregas['EM_TRANSITO'] ?? 0 ?&gt;&lt;/strong&gt;&lt;/div&gt;</w:t>
        <w:br/>
        <w:t xml:space="preserve">                &lt;div class="d-flex justify-content-between"&gt;&lt;span class="small"&gt;Atrasadas:&lt;/span&gt;&lt;strong class="text-danger"&gt;&lt;?= $dist_entregas['ATRASADA'] ?? 0 ?&gt;&lt;/strong&gt;&lt;/div&gt;</w:t>
        <w:br/>
        <w:t xml:space="preserve">            &lt;/div&gt;</w:t>
        <w:br/>
        <w:t xml:space="preserve">        &lt;/div&gt;</w:t>
        <w:br/>
        <w:t xml:space="preserve">        &lt;!-- Card resumido de viagens por status --&gt;</w:t>
        <w:br/>
        <w:t xml:space="preserve">        &lt;div class="col-md-4"&gt;</w:t>
        <w:br/>
        <w:t xml:space="preserve">            &lt;div class="card border-0 shadow-sm p-3 bg-white"&gt;</w:t>
        <w:br/>
        <w:t xml:space="preserve">                &lt;div class="fw-bold mb-2 small text-uppercase text-muted"&gt;&lt;i class="bi bi-broadcast"&gt;&lt;/i&gt; Viagens&lt;/div&gt;</w:t>
        <w:br/>
        <w:t xml:space="preserve">                &lt;div class="d-flex justify-content-between"&gt;&lt;span class="small"&gt;Total:&lt;/span&gt;&lt;strong&gt;&lt;?= $total_viagens ?? 0 ?&gt;&lt;/strong&gt;&lt;/div&gt;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&lt;div class="d-flex justify-content-between"&gt;&lt;span class="small"&gt;Concluídas:&lt;/span&gt;&lt;strong class="text-success"&gt;&lt;?= $viag_concluidas ?? 0 ?&gt;&lt;/strong&gt;&lt;/div&gt;</w:t>
        <w:br/>
        <w:t xml:space="preserve">                &lt;div class="d-flex justify-content-between"&gt;&lt;span class="small"&gt;Em Andamento:&lt;/span&gt;&lt;strong class="text-primary"&gt;&lt;?= $viag_andamento ?? 0 ?&gt;&lt;/strong&gt;&lt;/div&gt;</w:t>
        <w:br/>
        <w:t xml:space="preserve">                &lt;div class="d-flex justify-content-between"&gt;&lt;span class="small"&gt;Canceladas:&lt;/span&gt;&lt;strong class="text-secondary"&gt;&lt;?= $viag_canceladas ?? 0 ?&gt;&lt;/strong&gt;&lt;/div&gt;</w:t>
        <w:br/>
        <w:t xml:space="preserve">            &lt;/div&gt;</w:t>
        <w:br/>
        <w:t xml:space="preserve">        &lt;/div&gt;</w:t>
        <w:br/>
        <w:t xml:space="preserve">        &lt;!-- Card resumido de faturamento com lucro bruto calculado --&gt;</w:t>
        <w:br/>
        <w:t xml:space="preserve">        &lt;div class="col-md-4"&gt;</w:t>
        <w:br/>
        <w:t xml:space="preserve">            &lt;div class="card border-0 shadow-sm p-3 bg-white"&gt;</w:t>
        <w:br/>
        <w:t xml:space="preserve">                &lt;div class="fw-bold mb-2 small text-uppercase text-muted"&gt;&lt;i class="bi bi-receipt"&gt;&lt;/i&gt; Faturamento&lt;/div&gt;</w:t>
        <w:br/>
        <w:t xml:space="preserve">                &lt;div class="d-flex justify-content-between"&gt;&lt;span class="small"&gt;Fretes emitidos:&lt;/span&gt;&lt;strong&gt;&lt;?= $total_fretes ?? 0 ?&gt;&lt;/strong&gt;&lt;/div&gt;</w:t>
        <w:br/>
        <w:t xml:space="preserve">                &lt;div class="d-flex justify-content-between"&gt;&lt;span class="small"&gt;Receita bruta:&lt;/span&gt;&lt;strong class="text-primary"&gt;R$ &lt;?= number_format($total_frete ?? 0,2,',','.') ?&gt;&lt;/strong&gt;&lt;/div&gt;</w:t>
        <w:br/>
        <w:t xml:space="preserve">                &lt;div class="d-flex justify-content-between"&gt;&lt;span class="small"&gt;Custo op.:&lt;/span&gt;&lt;strong class="text-danger"&gt;R$ &lt;?= number_format($total_custo ?? 0,2,',','.') ?&gt;&lt;/strong&gt;&lt;/div&gt;</w:t>
        <w:br/>
        <w:t xml:space="preserve">                &lt;!-- Linha separadora com o lucro bruto (verde se positivo, vermelho se negativo) --&gt;</w:t>
        <w:br/>
        <w:t xml:space="preserve">                &lt;div class="d-flex justify-content-between border-top mt-2 pt-2"&gt;</w:t>
        <w:br/>
        <w:t xml:space="preserve">                    &lt;span class="small fw-bold"&gt;Lucro bruto:&lt;/span&gt;</w:t>
        <w:br/>
        <w:t xml:space="preserve">                    &lt;strong class="&lt;?= (($total_frete??0)-($total_custo??0))&gt;=0?'text-success':'text-danger' ?&gt;"&gt;R$ &lt;?= number_format(($total_frete??0)-($total_custo??0),2,',','.') ?&gt;&lt;/strong&gt;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t>&lt;/div&gt;</w:t>
        <w:br/>
        <w:br/>
        <w:t>&lt;script&gt;</w:t>
        <w:br/>
        <w:t>/* ===== GRÁFICO DE ROSCA: DISTRIBUIÇÃO DE ENTREGAS POR STATUS ===== */</w:t>
        <w:br/>
        <w:t>const ctxEntregas = document.getElementById('chartEntregas').getContext('2d');</w:t>
        <w:br/>
        <w:t>new Chart(ctxEntregas, {</w:t>
        <w:br/>
        <w:t xml:space="preserve">    type: 'doughnut', // Tipo rosca para mostrar proporções de status</w:t>
        <w:br/>
        <w:t xml:space="preserve">    data: {</w:t>
        <w:br/>
        <w:t xml:space="preserve">        labels: ['Pendente','Em Trânsito','Entregue','Atrasada'],</w:t>
        <w:br/>
        <w:t xml:space="preserve">        datasets: [{</w:t>
        <w:br/>
        <w:t xml:space="preserve">            /* Dados injetados pelo PHP com as contagens por status */</w:t>
        <w:br/>
        <w:t xml:space="preserve">            data: [</w:t>
        <w:br/>
        <w:t xml:space="preserve">                &lt;?= $dist_entregas['PENDENTE'] ?? 0 ?&gt;,</w:t>
        <w:br/>
        <w:t xml:space="preserve">                &lt;?= $dist_entregas['EM_TRANSITO'] ?? 0 ?&gt;,</w:t>
        <w:br/>
        <w:t xml:space="preserve">                &lt;?= $dist_entregas['ENTREGUE'] ?? 0 ?&gt;,</w:t>
        <w:br/>
        <w:t xml:space="preserve">                &lt;?= $dist_entregas['ATRASADA'] ?? 0 ?&gt;</w:t>
        <w:br/>
        <w:t xml:space="preserve">            ],</w:t>
        <w:br/>
        <w:t xml:space="preserve">            /* Cores correspondentes: amarelo=Pendente, azul=Em Trânsito, verde=Entregue, vermelho=Atrasada */</w:t>
        <w:br/>
        <w:t xml:space="preserve">            backgroundColor: ['#ffc107','#0d6efd','#198754','#dc3545'],</w:t>
        <w:br/>
        <w:t xml:space="preserve">            borderWidth: 2, hoverOffset: 4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}]</w:t>
        <w:br/>
        <w:t xml:space="preserve">    },</w:t>
        <w:br/>
        <w:t xml:space="preserve">    options: {</w:t>
        <w:br/>
        <w:t xml:space="preserve">        responsive: true, maintainAspectRatio: false,</w:t>
        <w:br/>
        <w:t xml:space="preserve">        plugins: { legend: { position: 'bottom', labels: { boxWidth: 12, font: { size: 11 } } } }</w:t>
        <w:br/>
        <w:t xml:space="preserve">    }</w:t>
        <w:br/>
        <w:t>});</w:t>
        <w:br/>
        <w:br/>
        <w:t>/* ===== GRÁFICO DE BARRAS AGRUPADAS: RECEITA VS CUSTO POR TRANSPORTADORA ===== */</w:t>
        <w:br/>
        <w:t>const ctxTransp = document.getElementById('chartTransp').getContext('2d');</w:t>
        <w:br/>
        <w:t>new Chart(ctxTransp, {</w:t>
        <w:br/>
        <w:t xml:space="preserve">    type: 'bar', // Tipo barras para comparar receita e custo por transportadora</w:t>
        <w:br/>
        <w:t xml:space="preserve">    data: {</w:t>
        <w:br/>
        <w:t xml:space="preserve">        /* Rótulos do eixo X: nomes das transportadoras injetados pelo PHP */</w:t>
        <w:br/>
        <w:t xml:space="preserve">        labels: &lt;?= json_encode($labels_grafico ?? []) ?&gt;,</w:t>
        <w:br/>
        <w:t xml:space="preserve">        datasets: [</w:t>
        <w:br/>
        <w:t xml:space="preserve">            {</w:t>
        <w:br/>
        <w:t xml:space="preserve">                label: 'Receita (R$)',</w:t>
        <w:br/>
        <w:t xml:space="preserve">                /* Dados de receita por transportadora injetados pelo PHP */</w:t>
        <w:br/>
        <w:t xml:space="preserve">                data: &lt;?= json_encode($dados_receita ?? []) ?&gt;,</w:t>
        <w:br/>
        <w:t xml:space="preserve">                backgroundColor: 'rgba(13,110,253,0.7)', // Azul Bootstrap</w:t>
        <w:br/>
        <w:t xml:space="preserve">                borderColor: '#0d6efd', borderWidth: 1</w:t>
        <w:br/>
        <w:t xml:space="preserve">            },</w:t>
        <w:br/>
        <w:t xml:space="preserve">            {</w:t>
        <w:br/>
        <w:t xml:space="preserve">                label: 'Custo Op. (R$)',</w:t>
        <w:br/>
        <w:t xml:space="preserve">                /* Dados de custo operacional por transportadora injetados pelo PHP */</w:t>
        <w:br/>
        <w:t xml:space="preserve">                data: &lt;?= json_encode($dados_custo ?? []) ?&gt;,</w:t>
        <w:br/>
        <w:t xml:space="preserve">                backgroundColor: 'rgba(220,53,69,0.6)', // Vermelho Bootstrap</w:t>
        <w:br/>
        <w:t xml:space="preserve">                borderColor: '#dc3545', borderWidth: 1</w:t>
        <w:br/>
        <w:t xml:space="preserve">            }</w:t>
        <w:br/>
        <w:t xml:space="preserve">        ]</w:t>
        <w:br/>
        <w:t xml:space="preserve">    },</w:t>
        <w:br/>
        <w:t xml:space="preserve">    options: {</w:t>
        <w:br/>
        <w:t xml:space="preserve">        responsive: true, maintainAspectRatio: false,</w:t>
        <w:br/>
        <w:t xml:space="preserve">        plugins: { legend: { position: 'bottom', labels: { boxWidth: 12, font: { size: 11 } } } },</w:t>
        <w:br/>
        <w:t xml:space="preserve">        scales: {</w:t>
        <w:br/>
        <w:t xml:space="preserve">            y: {</w:t>
        <w:br/>
        <w:t xml:space="preserve">                beginAtZero: true,</w:t>
        <w:br/>
        <w:t xml:space="preserve">                /* Formata os valores do eixo Y com prefixo R$ e separador de milhar pt-BR */</w:t>
        <w:br/>
        <w:t xml:space="preserve">                ticks: { callback: v =&gt; 'R$' + v.toLocaleString('pt-BR') }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}</w:t>
        <w:br/>
        <w:t xml:space="preserve">        }</w:t>
        <w:br/>
        <w:t xml:space="preserve">    }</w:t>
        <w:br/>
        <w:t>});</w:t>
        <w:br/>
        <w:t>&lt;/script&gt;</w:t>
        <w:br/>
        <w:t>&lt;/body&gt;&lt;/html&gt;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views/usuarios.php</w:t>
      </w:r>
    </w:p>
    <w:p>
      <w:pPr>
        <w:spacing w:before="0" w:after="40"/>
      </w:pPr>
      <w:r>
        <w:rPr>
          <w:i/>
          <w:color w:val="999999"/>
          <w:sz w:val="16"/>
        </w:rPr>
        <w:t>240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/**</w:t>
        <w:br/>
        <w:t xml:space="preserve"> * View: Usuários</w:t>
        <w:br/>
        <w:t xml:space="preserve"> *</w:t>
        <w:br/>
        <w:t xml:space="preserve"> * Exibe o painel de gerenciamento de usuários do sistema.</w:t>
        <w:br/>
        <w:t xml:space="preserve"> * Apresenta a tabela com todos os usuários cadastrados, indicando</w:t>
        <w:br/>
        <w:t xml:space="preserve"> * perfil (ADMIN, GERENTE, OPERADOR), status (ATIVO/INATIVO) e data</w:t>
        <w:br/>
        <w:t xml:space="preserve"> * de cadastro. Permite criar novos usuários e editar/desativar/excluir</w:t>
        <w:br/>
        <w:t xml:space="preserve"> * os existentes por meio de um modal Bootstrap.</w:t>
        <w:br/>
        <w:t xml:space="preserve"> *</w:t>
        <w:br/>
        <w:t xml:space="preserve"> * Variáveis esperadas do controller:</w:t>
        <w:br/>
        <w:t xml:space="preserve"> * - $erro     (string) Mensagem de erro, se houver</w:t>
        <w:br/>
        <w:t xml:space="preserve"> * - $sucesso  (string) Mensagem de sucesso, se houver</w:t>
        <w:br/>
        <w:t xml:space="preserve"> * - $usuarios (array)  Lista de usuários cadastrados no sistema</w:t>
        <w:br/>
        <w:t xml:space="preserve"> */</w:t>
        <w:br/>
        <w:t>?&gt;</w:t>
        <w:br/>
        <w:t>&lt;!DOCTYPE html&gt;</w:t>
        <w:br/>
        <w:t>&lt;html lang="pt-br"&gt;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&lt;title&gt;Usuários — Gestão Logística&lt;/title&gt;</w:t>
        <w:br/>
        <w:t xml:space="preserve">    &lt;!-- Bootstrap CSS para estilização responsiva --&gt;</w:t>
        <w:br/>
        <w:t xml:space="preserve">    &lt;link href="https://cdn.jsdelivr.net/npm/bootstrap@5.3.0/dist/css/bootstrap.min.css" rel="stylesheet"&gt;</w:t>
        <w:br/>
        <w:t xml:space="preserve">    &lt;!-- Bootstrap Icons para ícones visuais --&gt;</w:t>
        <w:br/>
        <w:t xml:space="preserve">    &lt;link rel="stylesheet" href="https://cdn.jsdelivr.net/npm/bootstrap-icons@1.11.1/font/bootstrap-icons.css"&gt;</w:t>
        <w:br/>
        <w:t xml:space="preserve">    &lt;!-- Estilos personalizados do sistema --&gt;</w:t>
        <w:br/>
        <w:t xml:space="preserve">    &lt;link rel="stylesheet" href="assets/css/style.css"&gt;</w:t>
        <w:br/>
        <w:t>&lt;/head&gt;</w:t>
        <w:br/>
        <w:t>&lt;body class="bg-light"&gt;</w:t>
        <w:br/>
        <w:br/>
        <w:t>&lt;!-- Renderiza a barra de navegação superior do sistema --&gt;</w:t>
        <w:br/>
        <w:t>&lt;?php renderNavbar(); ?&gt;</w:t>
        <w:br/>
        <w:br/>
        <w:t>&lt;div class="container mb-5"&gt;</w:t>
        <w:br/>
        <w:br/>
        <w:t xml:space="preserve">    &lt;!-- Cabeçalho da página com título e botão de novo usuário --&gt;</w:t>
        <w:br/>
        <w:t xml:space="preserve">    &lt;div class="d-flex align-items-center justify-content-between mb-4"&gt;</w:t>
        <w:br/>
        <w:t xml:space="preserve">        &lt;div&gt;</w:t>
        <w:br/>
        <w:t xml:space="preserve">            &lt;h4 class="fw-bold mb-0"&gt;&lt;i class="bi bi-people-fill text-dark"&gt;&lt;/i&gt; Usuários&lt;/h4&gt;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&lt;p class="text-muted small mb-0"&gt;Gerencie os acessos ao sistema&lt;/p&gt;</w:t>
        <w:br/>
        <w:t xml:space="preserve">        &lt;/div&gt;</w:t>
        <w:br/>
        <w:t xml:space="preserve">        &lt;!-- Botão que abre o modal de criação de novo usuário e limpa o formulário via JS --&gt;</w:t>
        <w:br/>
        <w:t xml:space="preserve">        &lt;button class="btn btn-dark btn-sm" data-bs-toggle="modal" data-bs-target="#modalUsuario"</w:t>
        <w:br/>
        <w:t xml:space="preserve">                onclick="limparForm()"&gt;</w:t>
        <w:br/>
        <w:t xml:space="preserve">            &lt;i class="bi bi-plus-lg"&gt;&lt;/i&gt; Novo Usuário</w:t>
        <w:br/>
        <w:t xml:space="preserve">        &lt;/button&gt;</w:t>
        <w:br/>
        <w:t xml:space="preserve">    &lt;/div&gt;</w:t>
        <w:br/>
        <w:br/>
        <w:t xml:space="preserve">    &lt;!-- Bloco PHP: exibe alerta de erro se houver mensagem de erro do controller --&gt;</w:t>
        <w:br/>
        <w:t xml:space="preserve">    &lt;?php if ($erro): ?&gt;</w:t>
        <w:br/>
        <w:t xml:space="preserve">        &lt;div class="alert alert-danger py-2"&gt;&lt;i class="bi bi-exclamation-circle"&gt;&lt;/i&gt; &lt;?= htmlspecialchars($erro) ?&gt;&lt;/div&gt;</w:t>
        <w:br/>
        <w:t xml:space="preserve">    &lt;?php endif; ?&gt;</w:t>
        <w:br/>
        <w:br/>
        <w:t xml:space="preserve">    &lt;!-- Bloco PHP: exibe alerta de sucesso se houver mensagem de sucesso do controller --&gt;</w:t>
        <w:br/>
        <w:t xml:space="preserve">    &lt;?php if ($sucesso): ?&gt;</w:t>
        <w:br/>
        <w:t xml:space="preserve">        &lt;div class="alert alert-success py-2"&gt;&lt;i class="bi bi-check-circle"&gt;&lt;/i&gt; &lt;?= htmlspecialchars($sucesso) ?&gt;&lt;/div&gt;</w:t>
        <w:br/>
        <w:t xml:space="preserve">    &lt;?php endif; ?&gt;</w:t>
        <w:br/>
        <w:br/>
        <w:t xml:space="preserve">    &lt;!-- ===== TABELA DE USUÁRIOS ===== --&gt;</w:t>
        <w:br/>
        <w:t xml:space="preserve">    &lt;div class="card border-0 shadow-sm"&gt;</w:t>
        <w:br/>
        <w:t xml:space="preserve">        &lt;div class="card-body p-0"&gt;</w:t>
        <w:br/>
        <w:t xml:space="preserve">            &lt;div class="table-responsive"&gt;</w:t>
        <w:br/>
        <w:t xml:space="preserve">                &lt;table class="table table-hover align-middle mb-0"&gt;</w:t>
        <w:br/>
        <w:t xml:space="preserve">                    &lt;thead class="table-dark"&gt;</w:t>
        <w:br/>
        <w:t xml:space="preserve">                        &lt;tr&gt;</w:t>
        <w:br/>
        <w:t xml:space="preserve">                            &lt;th&gt;Nome&lt;/th&gt;</w:t>
        <w:br/>
        <w:t xml:space="preserve">                            &lt;th&gt;E-mail&lt;/th&gt;</w:t>
        <w:br/>
        <w:t xml:space="preserve">                            &lt;th&gt;Perfil&lt;/th&gt;</w:t>
        <w:br/>
        <w:t xml:space="preserve">                            &lt;th&gt;Status&lt;/th&gt;</w:t>
        <w:br/>
        <w:t xml:space="preserve">                            &lt;th&gt;Cadastro&lt;/th&gt;</w:t>
        <w:br/>
        <w:t xml:space="preserve">                            &lt;th class="text-center"&gt;Ações&lt;/th&gt;</w:t>
        <w:br/>
        <w:t xml:space="preserve">                        &lt;/tr&gt;</w:t>
        <w:br/>
        <w:t xml:space="preserve">                    &lt;/thead&gt;</w:t>
        <w:br/>
        <w:t xml:space="preserve">                    &lt;tbody&gt;</w:t>
        <w:br/>
        <w:t xml:space="preserve">                    &lt;!-- Loop PHP: itera sobre cada usuário e renderiza uma linha na tabela --&gt;</w:t>
        <w:br/>
        <w:t xml:space="preserve">                    &lt;?php foreach ($usuarios ?? [] as $u): ?&gt;</w:t>
        <w:br/>
        <w:t xml:space="preserve">                        &lt;tr&gt;</w:t>
        <w:br/>
        <w:t xml:space="preserve">                            &lt;!-- Coluna: nome do usuário em negrito --&gt;</w:t>
        <w:br/>
        <w:t xml:space="preserve">                            &lt;td class="fw-semibold"&gt;&lt;?= htmlspecialchars($u['nome']) ?&gt;&lt;/td&gt;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            &lt;!-- Coluna: e-mail em texto secundário menor --&gt;</w:t>
        <w:br/>
        <w:t xml:space="preserve">                            &lt;td class="text-muted small"&gt;&lt;?= htmlspecialchars($u['email']) ?&gt;&lt;/td&gt;</w:t>
        <w:br/>
        <w:t xml:space="preserve">                            &lt;!-- Coluna: badge de perfil colorido (vermelho=ADMIN, amarelo=GERENTE, cinza=OPERADOR) --&gt;</w:t>
        <w:br/>
        <w:t xml:space="preserve">                            &lt;td&gt;</w:t>
        <w:br/>
        <w:t xml:space="preserve">                                &lt;?php</w:t>
        <w:br/>
        <w:t xml:space="preserve">                                /* Define a cor do badge com base no perfil do usuário */</w:t>
        <w:br/>
        <w:t xml:space="preserve">                                $bc = $u['perfil'] === 'ADMIN' ? 'danger' : ($u['perfil'] === 'GERENTE' ? 'warning text-dark' : 'secondary');</w:t>
        <w:br/>
        <w:t xml:space="preserve">                                echo '&lt;span class="badge bg-' . $bc . '"&gt;' . $u['perfil'] . '&lt;/span&gt;';</w:t>
        <w:br/>
        <w:t xml:space="preserve">                                ?&gt;</w:t>
        <w:br/>
        <w:t xml:space="preserve">                            &lt;/td&gt;</w:t>
        <w:br/>
        <w:t xml:space="preserve">                            &lt;!-- Coluna: badge de status (verde=ATIVO, cinza=INATIVO) --&gt;</w:t>
        <w:br/>
        <w:t xml:space="preserve">                            &lt;td&gt;</w:t>
        <w:br/>
        <w:t xml:space="preserve">                                &lt;span class="badge bg-&lt;?= $u['status'] === 'ATIVO' ? 'success' : 'secondary' ?&gt;"&gt;</w:t>
        <w:br/>
        <w:t xml:space="preserve">                                    &lt;?= $u['status'] ?&gt;</w:t>
        <w:br/>
        <w:t xml:space="preserve">                                &lt;/span&gt;</w:t>
        <w:br/>
        <w:t xml:space="preserve">                            &lt;/td&gt;</w:t>
        <w:br/>
        <w:t xml:space="preserve">                            &lt;!-- Coluna: data de cadastro formatada --&gt;</w:t>
        <w:br/>
        <w:t xml:space="preserve">                            &lt;td class="small text-muted"&gt;&lt;?= date('d/m/Y', strtotime($u['data_cadastro'])) ?&gt;&lt;/td&gt;</w:t>
        <w:br/>
        <w:t xml:space="preserve">                            &lt;!-- Coluna: botões de ação (editar, ativar/desativar, excluir) --&gt;</w:t>
        <w:br/>
        <w:t xml:space="preserve">                            &lt;td class="text-center"&gt;</w:t>
        <w:br/>
        <w:t xml:space="preserve">                                &lt;!-- Botão de editar: abre o modal pré-preenchido com os dados do usuário via JS --&gt;</w:t>
        <w:br/>
        <w:t xml:space="preserve">                                &lt;button class="btn btn-outline-primary btn-sm"</w:t>
        <w:br/>
        <w:t xml:space="preserve">                                        onclick="preencherForm(&lt;?= htmlspecialchars(json_encode($u)) ?&gt;)"</w:t>
        <w:br/>
        <w:t xml:space="preserve">                                        data-bs-toggle="modal" data-bs-target="#modalUsuario"&gt;</w:t>
        <w:br/>
        <w:t xml:space="preserve">                                    &lt;i class="bi bi-pencil"&gt;&lt;/i&gt;</w:t>
        <w:br/>
        <w:t xml:space="preserve">                                &lt;/button&gt;</w:t>
        <w:br/>
        <w:t xml:space="preserve">                                &lt;!-- Botão de toggle de status (ativo/inativo) via GET --&gt;</w:t>
        <w:br/>
        <w:t xml:space="preserve">                                &lt;a href="usuarios.php?toggle=&lt;?= $u['id_usuario'] ?&gt;"</w:t>
        <w:br/>
        <w:t xml:space="preserve">                                   class="btn btn-outline-warning btn-sm"</w:t>
        <w:br/>
        <w:t xml:space="preserve">                                   title="&lt;?= $u['status'] === 'ATIVO' ? 'Desativar' : 'Ativar' ?&gt;"&gt;</w:t>
        <w:br/>
        <w:t xml:space="preserve">                                    &lt;i class="bi bi-&lt;?= $u['status'] === 'ATIVO' ? 'toggle-on' : 'toggle-off' ?&gt;"&gt;&lt;/i&gt;</w:t>
        <w:br/>
        <w:t xml:space="preserve">                                &lt;/a&gt;</w:t>
        <w:br/>
        <w:t xml:space="preserve">                                &lt;!-- Botão de exclusão com confirmação JavaScript --&gt;</w:t>
        <w:br/>
        <w:t xml:space="preserve">                                &lt;a href="usuarios.php?excluir=&lt;?= $u['id_usuario'] ?&gt;"</w:t>
        <w:br/>
        <w:t xml:space="preserve">                                   class="btn btn-outline-danger btn-sm"</w:t>
        <w:br/>
        <w:t xml:space="preserve">                                   onclick="return confirm('Excluir usuário &lt;?= htmlspecialchars(addslashes($u['nome'])) ?&gt;?')"&gt;</w:t>
        <w:br/>
        <w:t xml:space="preserve">                                    &lt;i class="bi bi-trash"&gt;&lt;/i&gt;</w:t>
        <w:br/>
        <w:t xml:space="preserve">                                &lt;/a&gt;</w:t>
        <w:br/>
        <w:t xml:space="preserve">                            &lt;/td&gt;</w:t>
        <w:br/>
        <w:t xml:space="preserve">                        &lt;/tr&gt;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    &lt;?php endforeach; ?&gt;</w:t>
        <w:br/>
        <w:t xml:space="preserve">                    &lt;!-- Bloco PHP: exibe linha vazia se não houver usuários --&gt;</w:t>
        <w:br/>
        <w:t xml:space="preserve">                    &lt;?php if (empty($usuarios)): ?&gt;</w:t>
        <w:br/>
        <w:t xml:space="preserve">                        &lt;tr&gt;&lt;td colspan="6" class="text-center text-muted py-4"&gt;Nenhum usuário cadastrado.&lt;/td&gt;&lt;/tr&gt;</w:t>
        <w:br/>
        <w:t xml:space="preserve">                    &lt;?php endif; ?&gt;</w:t>
        <w:br/>
        <w:t xml:space="preserve">                    &lt;/tbody&gt;</w:t>
        <w:br/>
        <w:t xml:space="preserve">                &lt;/table&gt;</w:t>
        <w:br/>
        <w:t xml:space="preserve">            &lt;/div&gt;</w:t>
        <w:br/>
        <w:t xml:space="preserve">        &lt;/div&gt;</w:t>
        <w:br/>
        <w:t xml:space="preserve">    &lt;/div&gt;</w:t>
        <w:br/>
        <w:t>&lt;/div&gt;</w:t>
        <w:br/>
        <w:br/>
        <w:t>&lt;!-- ===== MODAL DE CRIAÇÃO/EDIÇÃO DE USUÁRIO ===== --&gt;</w:t>
        <w:br/>
        <w:t>&lt;div class="modal fade" id="modalUsuario" tabindex="-1"&gt;</w:t>
        <w:br/>
        <w:t xml:space="preserve">    &lt;div class="modal-dialog"&gt;</w:t>
        <w:br/>
        <w:t xml:space="preserve">        &lt;!-- Formulário POST dentro do modal para criar ou editar usuário --&gt;</w:t>
        <w:br/>
        <w:t xml:space="preserve">        &lt;form method="POST" class="modal-content"&gt;</w:t>
        <w:br/>
        <w:t xml:space="preserve">            &lt;div class="modal-header"&gt;</w:t>
        <w:br/>
        <w:t xml:space="preserve">                &lt;!-- Título do modal (alterado via JS para "Novo Usuário" ou "Editar Usuário") --&gt;</w:t>
        <w:br/>
        <w:t xml:space="preserve">                &lt;h5 class="modal-title fw-bold" id="modalTitulo"&gt;Novo Usuário&lt;/h5&gt;</w:t>
        <w:br/>
        <w:t xml:space="preserve">                &lt;button type="button" class="btn-close" data-bs-dismiss="modal"&gt;&lt;/button&gt;</w:t>
        <w:br/>
        <w:t xml:space="preserve">            &lt;/div&gt;</w:t>
        <w:br/>
        <w:t xml:space="preserve">            &lt;div class="modal-body"&gt;</w:t>
        <w:br/>
        <w:t xml:space="preserve">                &lt;!-- Campo oculto com o ID do usuário (0 para novo cadastro) --&gt;</w:t>
        <w:br/>
        <w:t xml:space="preserve">                &lt;input type="hidden" name="id_usuario" id="id_usuario" value="0"&gt;</w:t>
        <w:br/>
        <w:br/>
        <w:t xml:space="preserve">                &lt;!-- Campo de nome do usuário --&gt;</w:t>
        <w:br/>
        <w:t xml:space="preserve">                &lt;div class="mb-3"&gt;</w:t>
        <w:br/>
        <w:t xml:space="preserve">                    &lt;label class="form-label fw-semibold small"&gt;Nome *&lt;/label&gt;</w:t>
        <w:br/>
        <w:t xml:space="preserve">                    &lt;input type="text" name="nome" id="nome" class="form-control" required&gt;</w:t>
        <w:br/>
        <w:t xml:space="preserve">                &lt;/div&gt;</w:t>
        <w:br/>
        <w:br/>
        <w:t xml:space="preserve">                &lt;!-- Campo de e-mail do usuário --&gt;</w:t>
        <w:br/>
        <w:t xml:space="preserve">                &lt;div class="mb-3"&gt;</w:t>
        <w:br/>
        <w:t xml:space="preserve">                    &lt;label class="form-label fw-semibold small"&gt;E-mail *&lt;/label&gt;</w:t>
        <w:br/>
        <w:t xml:space="preserve">                    &lt;input type="email" name="email" id="email" class="form-control" required&gt;</w:t>
        <w:br/>
        <w:t xml:space="preserve">                &lt;/div&gt;</w:t>
        <w:br/>
        <w:br/>
        <w:t xml:space="preserve">                &lt;!-- Campos de perfil e status lado a lado --&gt;</w:t>
        <w:br/>
        <w:t xml:space="preserve">                &lt;div class="row"&gt;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            &lt;div class="col-6 mb-3"&gt;</w:t>
        <w:br/>
        <w:t xml:space="preserve">                        &lt;label class="form-label fw-semibold small"&gt;Perfil *&lt;/label&gt;</w:t>
        <w:br/>
        <w:t xml:space="preserve">                        &lt;select name="perfil" id="perfil" class="form-select" required&gt;</w:t>
        <w:br/>
        <w:t xml:space="preserve">                            &lt;option value="OPERADOR"&gt;Operador&lt;/option&gt;</w:t>
        <w:br/>
        <w:t xml:space="preserve">                            &lt;option value="GERENTE"&gt;Gerente&lt;/option&gt;</w:t>
        <w:br/>
        <w:t xml:space="preserve">                            &lt;option value="ADMIN"&gt;Admin&lt;/option&gt;</w:t>
        <w:br/>
        <w:t xml:space="preserve">                        &lt;/select&gt;</w:t>
        <w:br/>
        <w:t xml:space="preserve">                    &lt;/div&gt;</w:t>
        <w:br/>
        <w:t xml:space="preserve">                    &lt;div class="col-6 mb-3"&gt;</w:t>
        <w:br/>
        <w:t xml:space="preserve">                        &lt;label class="form-label fw-semibold small"&gt;Status&lt;/label&gt;</w:t>
        <w:br/>
        <w:t xml:space="preserve">                        &lt;select name="status" id="status" class="form-select"&gt;</w:t>
        <w:br/>
        <w:t xml:space="preserve">                            &lt;option value="ATIVO"&gt;Ativo&lt;/option&gt;</w:t>
        <w:br/>
        <w:t xml:space="preserve">                            &lt;option value="INATIVO"&gt;Inativo&lt;/option&gt;</w:t>
        <w:br/>
        <w:t xml:space="preserve">                        &lt;/select&gt;</w:t>
        <w:br/>
        <w:t xml:space="preserve">                    &lt;/div&gt;</w:t>
        <w:br/>
        <w:t xml:space="preserve">                &lt;/div&gt;</w:t>
        <w:br/>
        <w:br/>
        <w:t xml:space="preserve">                &lt;!-- Campo de nova senha (visível apenas ao editar usuário existente) --&gt;</w:t>
        <w:br/>
        <w:t xml:space="preserve">                &lt;div class="mb-1" id="campoSenha" style="display:none"&gt;</w:t>
        <w:br/>
        <w:t xml:space="preserve">                    &lt;label class="form-label fw-semibold small"&gt;Nova senha &lt;span class="text-muted fw-normal"&gt;(deixe em branco para não alterar)&lt;/span&gt;&lt;/label&gt;</w:t>
        <w:br/>
        <w:t xml:space="preserve">                    &lt;input type="password" name="senha" id="senha" class="form-control" placeholder="••••••••"&gt;</w:t>
        <w:br/>
        <w:t xml:space="preserve">                &lt;/div&gt;</w:t>
        <w:br/>
        <w:br/>
        <w:t xml:space="preserve">                &lt;!-- Aviso de senha automática (visível apenas ao criar novo usuário) --&gt;</w:t>
        <w:br/>
        <w:t xml:space="preserve">                &lt;div id="avisoSenhaEmail" class="alert alert-info py-2 small mb-0" style="display:none"&gt;</w:t>
        <w:br/>
        <w:t xml:space="preserve">                    &lt;i class="bi bi-envelope-fill"&gt;&lt;/i&gt; Uma senha temporária será gerada e enviada automaticamente para o e-mail do usuário.</w:t>
        <w:br/>
        <w:t xml:space="preserve">                &lt;/div&gt;</w:t>
        <w:br/>
        <w:t xml:space="preserve">            &lt;/div&gt;</w:t>
        <w:br/>
        <w:t xml:space="preserve">            &lt;div class="modal-footer"&gt;</w:t>
        <w:br/>
        <w:t xml:space="preserve">                &lt;button type="button" class="btn btn-secondary btn-sm" data-bs-dismiss="modal"&gt;Cancelar&lt;/button&gt;</w:t>
        <w:br/>
        <w:t xml:space="preserve">                &lt;button type="submit" class="btn btn-dark btn-sm"&gt;Salvar&lt;/button&gt;</w:t>
        <w:br/>
        <w:t xml:space="preserve">            &lt;/div&gt;</w:t>
        <w:br/>
        <w:t xml:space="preserve">        &lt;/form&gt;</w:t>
        <w:br/>
        <w:t xml:space="preserve">    &lt;/div&gt;</w:t>
        <w:br/>
        <w:t>&lt;/div&gt;</w:t>
        <w:br/>
        <w:br/>
        <w:t>&lt;!-- Rodapé do sistema --&gt;</w:t>
        <w:br/>
        <w:t>&lt;footer class="text-center text-muted small py-3 bg-white border-top"&gt;</w:t>
        <w:br/>
        <w:t xml:space="preserve">    &amp;copy; 2026 Gestão Logística &amp;mdash; Sistema de Controle Operacional</w:t>
        <w:br/>
        <w:t>&lt;/footer&gt;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br/>
        <w:t>&lt;!-- Bootstrap JS para funcionalidades interativas (modal) --&gt;</w:t>
        <w:br/>
        <w:t>&lt;script src="https://cdn.jsdelivr.net/npm/bootstrap@5.3.0/dist/js/bootstrap.bundle.min.js"&gt;&lt;/script&gt;</w:t>
        <w:br/>
        <w:t>&lt;script&gt;</w:t>
        <w:br/>
        <w:t>/**</w:t>
        <w:br/>
        <w:t xml:space="preserve"> * Limpa e prepara o formulário do modal para criação de novo usuário.</w:t>
        <w:br/>
        <w:t xml:space="preserve"> * Exibe o aviso de senha automática por e-mail e oculta o campo de senha.</w:t>
        <w:br/>
        <w:t xml:space="preserve"> */</w:t>
        <w:br/>
        <w:t>function limparForm() {</w:t>
        <w:br/>
        <w:t xml:space="preserve">    document.getElementById('id_usuario').value = '0';</w:t>
        <w:br/>
        <w:t xml:space="preserve">    document.getElementById('nome').value = '';</w:t>
        <w:br/>
        <w:t xml:space="preserve">    document.getElementById('email').value = '';</w:t>
        <w:br/>
        <w:t xml:space="preserve">    document.getElementById('perfil').value = 'OPERADOR';</w:t>
        <w:br/>
        <w:t xml:space="preserve">    document.getElementById('status').value = 'ATIVO';</w:t>
        <w:br/>
        <w:t xml:space="preserve">    document.getElementById('senha').value = '';</w:t>
        <w:br/>
        <w:t xml:space="preserve">    document.getElementById('modalTitulo').textContent = 'Novo Usuário';</w:t>
        <w:br/>
        <w:t xml:space="preserve">    document.getElementById('campoSenha').style.display = 'none';</w:t>
        <w:br/>
        <w:t xml:space="preserve">    document.getElementById('avisoSenhaEmail').style.display = 'block';</w:t>
        <w:br/>
        <w:t>}</w:t>
        <w:br/>
        <w:br/>
        <w:t>/**</w:t>
        <w:br/>
        <w:t xml:space="preserve"> * Preenche o formulário do modal com os dados do usuário selecionado para edição.</w:t>
        <w:br/>
        <w:t xml:space="preserve"> * Exibe o campo de senha e oculta o aviso de senha automática.</w:t>
        <w:br/>
        <w:t xml:space="preserve"> * @param {Object} u - Objeto com os dados do usuário (id_usuario, nome, email, perfil, status)</w:t>
        <w:br/>
        <w:t xml:space="preserve"> */</w:t>
        <w:br/>
        <w:t>function preencherForm(u) {</w:t>
        <w:br/>
        <w:t xml:space="preserve">    document.getElementById('id_usuario').value = u.id_usuario;</w:t>
        <w:br/>
        <w:t xml:space="preserve">    document.getElementById('nome').value = u.nome;</w:t>
        <w:br/>
        <w:t xml:space="preserve">    document.getElementById('email').value = u.email;</w:t>
        <w:br/>
        <w:t xml:space="preserve">    document.getElementById('perfil').value = u.perfil;</w:t>
        <w:br/>
        <w:t xml:space="preserve">    document.getElementById('status').value = u.status;</w:t>
        <w:br/>
        <w:t xml:space="preserve">    document.getElementById('senha').value = '';</w:t>
        <w:br/>
        <w:t xml:space="preserve">    document.getElementById('modalTitulo').textContent = 'Editar Usuário';</w:t>
        <w:br/>
        <w:t xml:space="preserve">    document.getElementById('campoSenha').style.display = 'block';</w:t>
        <w:br/>
        <w:t xml:space="preserve">    document.getElementById('avisoSenhaEmail').style.display = 'none';</w:t>
        <w:br/>
        <w:t>}</w:t>
        <w:br/>
        <w:t>&lt;/script&gt;</w:t>
        <w:br/>
        <w:t>&lt;/body&gt;</w:t>
        <w:br/>
        <w:t>&lt;/html&gt;</w:t>
      </w:r>
    </w:p>
    <w:p/>
    <w:p>
      <w:r>
        <w:br w:type="page"/>
      </w:r>
    </w:p>
    <w:p>
      <w:pPr>
        <w:spacing w:before="0" w:after="120"/>
      </w:pPr>
      <w:r>
        <w:rPr>
          <w:b/>
          <w:color w:val="1A56DB"/>
          <w:sz w:val="28"/>
        </w:rPr>
        <w:t>▌ Páginas de Entrada (Raiz)</w:t>
      </w:r>
    </w:p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index.php</w:t>
      </w:r>
    </w:p>
    <w:p>
      <w:pPr>
        <w:spacing w:before="0" w:after="40"/>
      </w:pPr>
      <w:r>
        <w:rPr>
          <w:i/>
          <w:color w:val="999999"/>
          <w:sz w:val="16"/>
        </w:rPr>
        <w:t>31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</w:t>
        <w:br/>
        <w:t xml:space="preserve"> * Arquivo: index.php</w:t>
        <w:br/>
        <w:t xml:space="preserve"> * Finalidade: Entry point do Dashboard principal do sistema.</w:t>
        <w:br/>
        <w:t xml:space="preserve"> * Verifica autenticação, carrega dependências e delega</w:t>
        <w:br/>
        <w:t xml:space="preserve"> * todo o processamento ao DashboardController.</w:t>
        <w:br/>
        <w:t xml:space="preserve"> *</w:t>
        <w:br/>
        <w:t xml:space="preserve"> * Esta é a página inicial exibida após o login, funcionando como um</w:t>
        <w:br/>
        <w:t xml:space="preserve"> * painel de controle (dashboard) com indicadores resumidos das operações.</w:t>
        <w:br/>
        <w:t xml:space="preserve"> *</w:t>
        <w:br/>
        <w:t xml:space="preserve"> * Acesso: qualquer usuário logado (requerLogin).</w:t>
        <w:br/>
        <w:t xml:space="preserve"> */</w:t>
        <w:br/>
        <w:br/>
        <w:t>// Verifica autenticação; redireciona para login.php se necessário</w:t>
        <w:br/>
        <w:t>require_once 'config/auth.php';</w:t>
        <w:br/>
        <w:t>requerLogin();</w:t>
        <w:br/>
        <w:br/>
        <w:t>// Estabelece a conexão com o banco de dados via PDO</w:t>
        <w:br/>
        <w:t>include 'config/conexao.php';</w:t>
        <w:br/>
        <w:br/>
        <w:t>// Carrega o DAO e o controller do Dashboard</w:t>
        <w:br/>
        <w:t>require_once 'dao/DashboardDao.php';</w:t>
        <w:br/>
        <w:t>require_once 'controller/DashboardController.php';</w:t>
        <w:br/>
        <w:br/>
        <w:t>// Instancia o DAO injetando a conexão PDO e repassa ao controller</w:t>
        <w:br/>
        <w:t>$dao        = new DashboardDao($pdo);</w:t>
        <w:br/>
        <w:t>$controller = new DashboardController($dao);</w:t>
        <w:br/>
        <w:br/>
        <w:t>// Processa a requisição e renderiza a view</w:t>
        <w:br/>
        <w:t>$controller-&gt;processar();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login.php</w:t>
      </w:r>
    </w:p>
    <w:p>
      <w:pPr>
        <w:spacing w:before="0" w:after="40"/>
      </w:pPr>
      <w:r>
        <w:rPr>
          <w:i/>
          <w:color w:val="999999"/>
          <w:sz w:val="16"/>
        </w:rPr>
        <w:t>27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</w:t>
        <w:br/>
        <w:t xml:space="preserve"> * login.php</w:t>
        <w:br/>
        <w:t xml:space="preserve"> * Entry point do fluxo de autenticação.</w:t>
        <w:br/>
        <w:t xml:space="preserve"> * Responsabilidades deste arquivo:</w:t>
        <w:br/>
        <w:t xml:space="preserve"> *  1. Estabelecer a conexão com o banco de dados</w:t>
        <w:br/>
        <w:t xml:space="preserve"> *  2. Carregar as classes necessárias (DAO e Controller)</w:t>
        <w:br/>
        <w:t xml:space="preserve"> *  3. Instanciar o controller e delegar o processamento do login</w:t>
        <w:br/>
        <w:t xml:space="preserve"> * Toda a lógica de validação de credenciais e gestão de sessão</w:t>
        <w:br/>
        <w:t xml:space="preserve"> * reside em AuthController::login().</w:t>
        <w:br/>
        <w:t xml:space="preserve"> */</w:t>
        <w:br/>
        <w:br/>
        <w:t>// Estabelece a conexão PDO com o banco de dados</w:t>
        <w:br/>
        <w:t>require_once 'config/conexao.php';</w:t>
        <w:br/>
        <w:br/>
        <w:t>// Carrega as classes necessárias para autenticação</w:t>
        <w:br/>
        <w:t>require_once __DIR__ . '/model/Usuario.php';</w:t>
        <w:br/>
        <w:t>require_once __DIR__ . '/dao/UsuarioDao.php';</w:t>
        <w:br/>
        <w:t>require_once __DIR__ . '/controller/AuthController.php';</w:t>
        <w:br/>
        <w:br/>
        <w:t>// Instancia o DAO e repassa ao AuthController</w:t>
        <w:br/>
        <w:t>$dao        = new UsuarioDao($pdo);</w:t>
        <w:br/>
        <w:t>$controller = new AuthController($dao);</w:t>
        <w:br/>
        <w:br/>
        <w:t>// Delega todo o processamento do login (POST, validação, sessão, redirect e view) ao Controller</w:t>
        <w:br/>
        <w:t>$controller-&gt;login();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logout.php</w:t>
      </w:r>
    </w:p>
    <w:p>
      <w:pPr>
        <w:spacing w:before="0" w:after="40"/>
      </w:pPr>
      <w:r>
        <w:rPr>
          <w:i/>
          <w:color w:val="999999"/>
          <w:sz w:val="16"/>
        </w:rPr>
        <w:t>21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</w:t>
        <w:br/>
        <w:t xml:space="preserve"> * logout.php</w:t>
        <w:br/>
        <w:t xml:space="preserve"> * Entry point do fluxo de encerramento de sessão.</w:t>
        <w:br/>
        <w:t xml:space="preserve"> * Responsabilidades deste arquivo:</w:t>
        <w:br/>
        <w:t xml:space="preserve"> *  1. Carregar o AuthController</w:t>
        <w:br/>
        <w:t xml:space="preserve"> *  2. Instanciar o controller sem DAO (não há consulta ao banco no logout)</w:t>
        <w:br/>
        <w:t xml:space="preserve"> *  3. Delegar o encerramento da sessão ao Controller</w:t>
        <w:br/>
        <w:t xml:space="preserve"> * A lógica de destruição da sessão e redirecionamento reside</w:t>
        <w:br/>
        <w:t xml:space="preserve"> * em AuthController::logout().</w:t>
        <w:br/>
        <w:t xml:space="preserve"> */</w:t>
        <w:br/>
        <w:br/>
        <w:t>// Carrega o Controller de autenticação</w:t>
        <w:br/>
        <w:t>require_once __DIR__ . '/controller/AuthController.php';</w:t>
        <w:br/>
        <w:br/>
        <w:t>// Instancia sem DAO pois o logout não realiza consultas ao banco</w:t>
        <w:br/>
        <w:t>$controller = new AuthController();</w:t>
        <w:br/>
        <w:br/>
        <w:t>// Delega o encerramento da sessão e redirecionamento ao Controller</w:t>
        <w:br/>
        <w:t>$controller-&gt;logout();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transportadoras.php</w:t>
      </w:r>
    </w:p>
    <w:p>
      <w:pPr>
        <w:spacing w:before="0" w:after="40"/>
      </w:pPr>
      <w:r>
        <w:rPr>
          <w:i/>
          <w:color w:val="999999"/>
          <w:sz w:val="16"/>
        </w:rPr>
        <w:t>25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/**</w:t>
        <w:br/>
        <w:t xml:space="preserve"> * transportadoras.php</w:t>
        <w:br/>
        <w:t xml:space="preserve"> * Entry point do módulo de transportadoras.</w:t>
        <w:br/>
        <w:t xml:space="preserve"> * Verifica autenticação, instancia as dependências e delega tudo ao Controller.</w:t>
        <w:br/>
        <w:t xml:space="preserve"> */</w:t>
        <w:br/>
        <w:br/>
        <w:t>// Garante que apenas usuários com perfil ADMIN ou GERENTE possam acessar esta página</w:t>
        <w:br/>
        <w:t>require_once 'config/auth.php';</w:t>
        <w:br/>
        <w:t>requerPerfil(['ADMIN', 'GERENTE']);</w:t>
        <w:br/>
        <w:br/>
        <w:t>// Estabelece a conexão PDO com o banco de dados ($pdo)</w:t>
        <w:br/>
        <w:t>include 'config/conexao.php';</w:t>
        <w:br/>
        <w:br/>
        <w:t>// Carrega os DAOs e o Controller do módulo</w:t>
        <w:br/>
        <w:t>require_once 'dao/EnderecoDao.php';</w:t>
        <w:br/>
        <w:t>require_once 'dao/TransportadoraDao.php';</w:t>
        <w:br/>
        <w:t>require_once 'controller/TransportadoraController.php';</w:t>
        <w:br/>
        <w:br/>
        <w:t>// Instancia e executa o Controller passando as dependências via construtor</w:t>
        <w:br/>
        <w:t>(new TransportadoraController(</w:t>
        <w:br/>
        <w:t xml:space="preserve">    new TransportadoraDao($pdo),</w:t>
        <w:br/>
        <w:t xml:space="preserve">    new EnderecoDao($pdo)</w:t>
        <w:br/>
        <w:t>))-&gt;handle();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motoristas.php</w:t>
      </w:r>
    </w:p>
    <w:p>
      <w:pPr>
        <w:spacing w:before="0" w:after="40"/>
      </w:pPr>
      <w:r>
        <w:rPr>
          <w:i/>
          <w:color w:val="999999"/>
          <w:sz w:val="16"/>
        </w:rPr>
        <w:t>23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/**</w:t>
        <w:br/>
        <w:t xml:space="preserve"> * motoristas.php</w:t>
        <w:br/>
        <w:t xml:space="preserve"> * Entry point do módulo de motoristas.</w:t>
        <w:br/>
        <w:t xml:space="preserve"> * Verifica autenticação, instancia as dependências e delega tudo ao Controller.</w:t>
        <w:br/>
        <w:t xml:space="preserve"> */</w:t>
        <w:br/>
        <w:br/>
        <w:t>// Garante que apenas usuários com perfil ADMIN ou GERENTE possam acessar esta página</w:t>
        <w:br/>
        <w:t>require_once 'config/auth.php';</w:t>
        <w:br/>
        <w:t>requerPerfil(['ADMIN', 'GERENTE']);</w:t>
        <w:br/>
        <w:br/>
        <w:t>// Estabelece a conexão PDO com o banco de dados ($pdo)</w:t>
        <w:br/>
        <w:t>include 'config/conexao.php';</w:t>
        <w:br/>
        <w:br/>
        <w:t>// Carrega o DAO e o Controller do módulo</w:t>
        <w:br/>
        <w:t>require_once 'dao/MotoristaDao.php';</w:t>
        <w:br/>
        <w:t>require_once 'controller/MotoristaController.php';</w:t>
        <w:br/>
        <w:br/>
        <w:t>// Instancia e executa o Controller passando as dependências via construtor</w:t>
        <w:br/>
        <w:t>(new MotoristaController(</w:t>
        <w:br/>
        <w:t xml:space="preserve">    new MotoristaDao($pdo)</w:t>
        <w:br/>
        <w:t>))-&gt;handle();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veiculos.php</w:t>
      </w:r>
    </w:p>
    <w:p>
      <w:pPr>
        <w:spacing w:before="0" w:after="40"/>
      </w:pPr>
      <w:r>
        <w:rPr>
          <w:i/>
          <w:color w:val="999999"/>
          <w:sz w:val="16"/>
        </w:rPr>
        <w:t>23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/**</w:t>
        <w:br/>
        <w:t xml:space="preserve"> * veiculos.php</w:t>
        <w:br/>
        <w:t xml:space="preserve"> * Entry point do módulo de veículos.</w:t>
        <w:br/>
        <w:t xml:space="preserve"> * Verifica autenticação, instancia as dependências e delega tudo ao Controller.</w:t>
        <w:br/>
        <w:t xml:space="preserve"> */</w:t>
        <w:br/>
        <w:br/>
        <w:t>// Garante que apenas usuários com perfil ADMIN ou GERENTE possam acessar esta página</w:t>
        <w:br/>
        <w:t>require_once 'config/auth.php';</w:t>
        <w:br/>
        <w:t>requerPerfil(['ADMIN', 'GERENTE']);</w:t>
        <w:br/>
        <w:br/>
        <w:t>// Estabelece a conexão PDO com o banco de dados ($pdo)</w:t>
        <w:br/>
        <w:t>include 'config/conexao.php';</w:t>
        <w:br/>
        <w:br/>
        <w:t>// Carrega o DAO e o Controller do módulo</w:t>
        <w:br/>
        <w:t>require_once 'dao/VeiculoDao.php';</w:t>
        <w:br/>
        <w:t>require_once 'controller/VeiculoController.php';</w:t>
        <w:br/>
        <w:br/>
        <w:t>// Instancia e executa o Controller passando as dependências via construtor</w:t>
        <w:br/>
        <w:t>(new VeiculoController(</w:t>
        <w:br/>
        <w:t xml:space="preserve">    new VeiculoDao($pdo)</w:t>
        <w:br/>
        <w:t>))-&gt;handle();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clientes.php</w:t>
      </w:r>
    </w:p>
    <w:p>
      <w:pPr>
        <w:spacing w:before="0" w:after="40"/>
      </w:pPr>
      <w:r>
        <w:rPr>
          <w:i/>
          <w:color w:val="999999"/>
          <w:sz w:val="16"/>
        </w:rPr>
        <w:t>27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</w:t>
        <w:br/>
        <w:t xml:space="preserve"> * clientes.php</w:t>
        <w:br/>
        <w:t xml:space="preserve"> * Entry point da página de gerenciamento de clientes.</w:t>
        <w:br/>
        <w:t xml:space="preserve"> * Carrega as dependências, instancia o DAO e o Controller,</w:t>
        <w:br/>
        <w:t xml:space="preserve"> * e delega toda a lógica ao ClienteController.</w:t>
        <w:br/>
        <w:t xml:space="preserve"> */</w:t>
        <w:br/>
        <w:br/>
        <w:t>// Garante que apenas usuários com perfil ADMIN ou GERENTE possam acessar esta página</w:t>
        <w:br/>
        <w:t>require_once 'config/auth.php';</w:t>
        <w:br/>
        <w:t>requerPerfil(['ADMIN', 'GERENTE']);</w:t>
        <w:br/>
        <w:br/>
        <w:t>// Inclui a conexão PDO com o banco de dados</w:t>
        <w:br/>
        <w:t>include 'config/conexao.php';</w:t>
        <w:br/>
        <w:br/>
        <w:t>// Carrega o model, o DAO e o Controller do módulo de clientes</w:t>
        <w:br/>
        <w:t>require_once 'model/Cliente.php';</w:t>
        <w:br/>
        <w:t>require_once 'dao/ClienteDao.php';</w:t>
        <w:br/>
        <w:t>require_once 'controller/ClienteController.php';</w:t>
        <w:br/>
        <w:br/>
        <w:t>// Instancia o DAO com a conexão PDO e injeta no Controller</w:t>
        <w:br/>
        <w:t>$clienteDao        = new ClienteDao($pdo);</w:t>
        <w:br/>
        <w:t>$clienteController = new ClienteController($clienteDao);</w:t>
        <w:br/>
        <w:br/>
        <w:t>// Executa o controller: processa GET/POST e inclui a view</w:t>
        <w:br/>
        <w:t>$clienteController-&gt;executar();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armazens.php</w:t>
      </w:r>
    </w:p>
    <w:p>
      <w:pPr>
        <w:spacing w:before="0" w:after="40"/>
      </w:pPr>
      <w:r>
        <w:rPr>
          <w:i/>
          <w:color w:val="999999"/>
          <w:sz w:val="16"/>
        </w:rPr>
        <w:t>27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</w:t>
        <w:br/>
        <w:t xml:space="preserve"> * armazens.php</w:t>
        <w:br/>
        <w:t xml:space="preserve"> * Entry point da página de gerenciamento de armazéns.</w:t>
        <w:br/>
        <w:t xml:space="preserve"> * Carrega as dependências, instancia o DAO e o Controller,</w:t>
        <w:br/>
        <w:t xml:space="preserve"> * e delega toda a lógica ao ArmazemController.</w:t>
        <w:br/>
        <w:t xml:space="preserve"> */</w:t>
        <w:br/>
        <w:br/>
        <w:t>// Carrega o módulo de autenticação e garante que apenas ADMIN ou GERENTE acessem esta página</w:t>
        <w:br/>
        <w:t>require_once 'config/auth.php';</w:t>
        <w:br/>
        <w:t>requerPerfil(['ADMIN', 'GERENTE']);</w:t>
        <w:br/>
        <w:br/>
        <w:t>// Inclui a conexão com o banco de dados via PDO</w:t>
        <w:br/>
        <w:t>include 'config/conexao.php';</w:t>
        <w:br/>
        <w:br/>
        <w:t>// Carrega o model, o DAO e o Controller do módulo de armazéns</w:t>
        <w:br/>
        <w:t>require_once 'model/Armazem.php';</w:t>
        <w:br/>
        <w:t>require_once 'dao/ArmazemDao.php';</w:t>
        <w:br/>
        <w:t>require_once 'controller/ArmazemController.php';</w:t>
        <w:br/>
        <w:br/>
        <w:t>// Instancia o DAO com a conexão PDO e injeta no Controller</w:t>
        <w:br/>
        <w:t>$armazemDao        = new ArmazemDao($pdo);</w:t>
        <w:br/>
        <w:t>$armazemController = new ArmazemController($armazemDao);</w:t>
        <w:br/>
        <w:br/>
        <w:t>// Executa o controller: processa GET/POST e inclui a view</w:t>
        <w:br/>
        <w:t>$armazemController-&gt;executar();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produtos.php</w:t>
      </w:r>
    </w:p>
    <w:p>
      <w:pPr>
        <w:spacing w:before="0" w:after="40"/>
      </w:pPr>
      <w:r>
        <w:rPr>
          <w:i/>
          <w:color w:val="999999"/>
          <w:sz w:val="16"/>
        </w:rPr>
        <w:t>27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</w:t>
        <w:br/>
        <w:t xml:space="preserve"> * produtos.php</w:t>
        <w:br/>
        <w:t xml:space="preserve"> * Entry point da página de gerenciamento de produtos.</w:t>
        <w:br/>
        <w:t xml:space="preserve"> * Carrega as dependências, instancia o DAO e o Controller,</w:t>
        <w:br/>
        <w:t xml:space="preserve"> * e delega toda a lógica ao ProdutoController.</w:t>
        <w:br/>
        <w:t xml:space="preserve"> */</w:t>
        <w:br/>
        <w:br/>
        <w:t>// Carrega o módulo de autenticação e restringe o acesso a ADMIN e GERENTE</w:t>
        <w:br/>
        <w:t>require_once 'config/auth.php';</w:t>
        <w:br/>
        <w:t>requerPerfil(['ADMIN', 'GERENTE']);</w:t>
        <w:br/>
        <w:br/>
        <w:t>// Inclui a conexão com o banco de dados via PDO</w:t>
        <w:br/>
        <w:t>include 'config/conexao.php';</w:t>
        <w:br/>
        <w:br/>
        <w:t>// Carrega o model, o DAO e o Controller do módulo de produtos</w:t>
        <w:br/>
        <w:t>require_once 'model/Produto.php';</w:t>
        <w:br/>
        <w:t>require_once 'dao/ProdutoDao.php';</w:t>
        <w:br/>
        <w:t>require_once 'controller/ProdutoController.php';</w:t>
        <w:br/>
        <w:br/>
        <w:t>// Instancia o DAO com a conexão PDO e injeta no Controller</w:t>
        <w:br/>
        <w:t>$produtoDao        = new ProdutoDao($pdo);</w:t>
        <w:br/>
        <w:t>$produtoController = new ProdutoController($produtoDao);</w:t>
        <w:br/>
        <w:br/>
        <w:t>// Executa o controller: processa GET/POST e inclui a view</w:t>
        <w:br/>
        <w:t>$produtoController-&gt;executar();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estoque.php</w:t>
      </w:r>
    </w:p>
    <w:p>
      <w:pPr>
        <w:spacing w:before="0" w:after="40"/>
      </w:pPr>
      <w:r>
        <w:rPr>
          <w:i/>
          <w:color w:val="999999"/>
          <w:sz w:val="16"/>
        </w:rPr>
        <w:t>42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</w:t>
        <w:br/>
        <w:t xml:space="preserve"> * estoque.php</w:t>
        <w:br/>
        <w:t xml:space="preserve"> * -----------</w:t>
        <w:br/>
        <w:t xml:space="preserve"> * Entry point do módulo de Estoque.</w:t>
        <w:br/>
        <w:t xml:space="preserve"> *</w:t>
        <w:br/>
        <w:t xml:space="preserve"> * Responsabilidades deste arquivo:</w:t>
        <w:br/>
        <w:t xml:space="preserve"> *  - Verificar autenticação do usuário</w:t>
        <w:br/>
        <w:t xml:space="preserve"> *  - Carregar a conexão PDO e as classes necessárias</w:t>
        <w:br/>
        <w:t xml:space="preserve"> *  - Instanciar os DAOs (EstoqueDao, MovimentacaoDao) e o EstoqueController</w:t>
        <w:br/>
        <w:t xml:space="preserve"> *  - Delegar todo o processamento ao controller</w:t>
        <w:br/>
        <w:t xml:space="preserve"> *</w:t>
        <w:br/>
        <w:t xml:space="preserve"> * Toda a lógica de negócio e SQL está em:</w:t>
        <w:br/>
        <w:t xml:space="preserve"> *  - dao/EstoqueDao.php            (saldo de estoque, ON DUPLICATE KEY UPDATE)</w:t>
        <w:br/>
        <w:t xml:space="preserve"> *  - dao/MovimentacaoDao.php       (histórico de movimentações)</w:t>
        <w:br/>
        <w:t xml:space="preserve"> *  - controller/EstoqueController.php (roteamento, validações, indicadores)</w:t>
        <w:br/>
        <w:t xml:space="preserve"> *  - model/Estoque.php             (entidade de dados)</w:t>
        <w:br/>
        <w:t xml:space="preserve"> *  - views/estoque.php             (renderização HTML)</w:t>
        <w:br/>
        <w:t xml:space="preserve"> */</w:t>
        <w:br/>
        <w:br/>
        <w:t>require_once 'config/auth.php';</w:t>
        <w:br/>
        <w:t>requerLogin(); // Garante que apenas usuários autenticados acessem este módulo</w:t>
        <w:br/>
        <w:br/>
        <w:t>include 'config/conexao.php'; // Disponibiliza $pdo</w:t>
        <w:br/>
        <w:br/>
        <w:t>// Carrega as classes do padrão DAO/MVC</w:t>
        <w:br/>
        <w:t>require_once 'model/Estoque.php';</w:t>
        <w:br/>
        <w:t>require_once 'dao/EstoqueDao.php';</w:t>
        <w:br/>
        <w:t>require_once 'dao/MovimentacaoDao.php';</w:t>
        <w:br/>
        <w:t>require_once 'controller/EstoqueController.php';</w:t>
        <w:br/>
        <w:br/>
        <w:t>// Captura o ID do usuário logado para registrar o responsável pela movimentação</w:t>
        <w:br/>
        <w:t>$idUsuario = (int)$_SESSION['usuario']['id'];</w:t>
        <w:br/>
        <w:br/>
        <w:t>// Instancia os DAOs com a conexão PDO e injeta no controller</w:t>
        <w:br/>
        <w:t>$estoqueDao       = new EstoqueDao($pdo);</w:t>
        <w:br/>
        <w:t>$movimentacaoDao  = new MovimentacaoDao($pdo);</w:t>
        <w:br/>
        <w:t>$estoqueController = new EstoqueController($estoqueDao, $movimentacaoDao, $idUsuario);</w:t>
        <w:br/>
        <w:br/>
        <w:t>// Delega todo o processamento (ação POST + carregamento de view) ao controller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$estoqueController-&gt;handle();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rotas.php</w:t>
      </w:r>
    </w:p>
    <w:p>
      <w:pPr>
        <w:spacing w:before="0" w:after="40"/>
      </w:pPr>
      <w:r>
        <w:rPr>
          <w:i/>
          <w:color w:val="999999"/>
          <w:sz w:val="16"/>
        </w:rPr>
        <w:t>24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/**</w:t>
        <w:br/>
        <w:t xml:space="preserve"> * Entry point: rotas.php</w:t>
        <w:br/>
        <w:t xml:space="preserve"> * Ponto de entrada do módulo de Rotas.</w:t>
        <w:br/>
        <w:t xml:space="preserve"> * Verifica autenticação, instancia o DAO e o Controller, e delega o processamento.</w:t>
        <w:br/>
        <w:t xml:space="preserve"> */</w:t>
        <w:br/>
        <w:br/>
        <w:t>// Verifica autenticação e restringe o acesso apenas a ADMIN e GERENTE</w:t>
        <w:br/>
        <w:t>require_once 'config/auth.php';</w:t>
        <w:br/>
        <w:t>requerPerfil(['ADMIN', 'GERENTE']);</w:t>
        <w:br/>
        <w:br/>
        <w:t>// Estabelece a conexão com o banco de dados via PDO ($pdo)</w:t>
        <w:br/>
        <w:t>require_once 'config/conexao.php';</w:t>
        <w:br/>
        <w:br/>
        <w:t>// Carrega o DAO e o Controller do módulo de Rotas</w:t>
        <w:br/>
        <w:t>require_once 'dao/RotaDao.php';</w:t>
        <w:br/>
        <w:t>require_once 'controller/RotaController.php';</w:t>
        <w:br/>
        <w:br/>
        <w:t>// Instancia o DAO injetando a conexão PDO e repassa ao Controller</w:t>
        <w:br/>
        <w:t>$controller = new RotaController(new RotaDao($pdo));</w:t>
        <w:br/>
        <w:br/>
        <w:t>// Delega todo o processamento da requisição ao Controller</w:t>
        <w:br/>
        <w:t>$controller-&gt;handle();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viagens.php</w:t>
      </w:r>
    </w:p>
    <w:p>
      <w:pPr>
        <w:spacing w:before="0" w:after="40"/>
      </w:pPr>
      <w:r>
        <w:rPr>
          <w:i/>
          <w:color w:val="999999"/>
          <w:sz w:val="16"/>
        </w:rPr>
        <w:t>29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</w:t>
        <w:br/>
        <w:t xml:space="preserve"> * Arquivo: viagens.php</w:t>
        <w:br/>
        <w:t xml:space="preserve"> * Finalidade: Entry point do módulo de Viagens.</w:t>
        <w:br/>
        <w:t xml:space="preserve"> * Verifica autenticação, carrega dependências e delega</w:t>
        <w:br/>
        <w:t xml:space="preserve"> * todo o processamento ao ViagemController.</w:t>
        <w:br/>
        <w:t xml:space="preserve"> *</w:t>
        <w:br/>
        <w:t xml:space="preserve"> * Acesso: qualquer usuário logado (requerLogin).</w:t>
        <w:br/>
        <w:t xml:space="preserve"> */</w:t>
        <w:br/>
        <w:br/>
        <w:t>// Verifica autenticação; redireciona para login.php se necessário</w:t>
        <w:br/>
        <w:t>require_once 'config/auth.php';</w:t>
        <w:br/>
        <w:t>requerLogin();</w:t>
        <w:br/>
        <w:br/>
        <w:t>// Estabelece a conexão com o banco de dados via PDO</w:t>
        <w:br/>
        <w:t>include 'config/conexao.php';</w:t>
        <w:br/>
        <w:br/>
        <w:t>// Carrega o model, o DAO e o controller do módulo de Viagens</w:t>
        <w:br/>
        <w:t>require_once 'model/Viagem.php';</w:t>
        <w:br/>
        <w:t>require_once 'dao/ViagemDao.php';</w:t>
        <w:br/>
        <w:t>require_once 'controller/ViagemController.php';</w:t>
        <w:br/>
        <w:br/>
        <w:t>// Instancia o DAO injetando a conexão PDO e repassa ao controller</w:t>
        <w:br/>
        <w:t>$dao        = new ViagemDao($pdo);</w:t>
        <w:br/>
        <w:t>$controller = new ViagemController($dao);</w:t>
        <w:br/>
        <w:br/>
        <w:t>// Processa a requisição e renderiza a view</w:t>
        <w:br/>
        <w:t>$controller-&gt;processar();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entregas.php</w:t>
      </w:r>
    </w:p>
    <w:p>
      <w:pPr>
        <w:spacing w:before="0" w:after="40"/>
      </w:pPr>
      <w:r>
        <w:rPr>
          <w:i/>
          <w:color w:val="999999"/>
          <w:sz w:val="16"/>
        </w:rPr>
        <w:t>36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</w:t>
        <w:br/>
        <w:t xml:space="preserve"> * entregas.php</w:t>
        <w:br/>
        <w:t xml:space="preserve"> * ------------</w:t>
        <w:br/>
        <w:t xml:space="preserve"> * Entry point do módulo de Entregas.</w:t>
        <w:br/>
        <w:t xml:space="preserve"> *</w:t>
        <w:br/>
        <w:t xml:space="preserve"> * Responsabilidades deste arquivo:</w:t>
        <w:br/>
        <w:t xml:space="preserve"> *  - Verificar autenticação do usuário</w:t>
        <w:br/>
        <w:t xml:space="preserve"> *  - Carregar a conexão PDO e as classes necessárias</w:t>
        <w:br/>
        <w:t xml:space="preserve"> *  - Instanciar o EntregaDao e o EntregaController</w:t>
        <w:br/>
        <w:t xml:space="preserve"> *  - Delegar todo o processamento ao controller</w:t>
        <w:br/>
        <w:t xml:space="preserve"> *</w:t>
        <w:br/>
        <w:t xml:space="preserve"> * Toda a lógica de negócio e SQL está em:</w:t>
        <w:br/>
        <w:t xml:space="preserve"> *  - dao/EntregaDao.php       (queries e regras de estoque)</w:t>
        <w:br/>
        <w:t xml:space="preserve"> *  - controller/EntregaController.php (roteamento de requisições)</w:t>
        <w:br/>
        <w:t xml:space="preserve"> *  - model/Entrega.php        (entidade de dados)</w:t>
        <w:br/>
        <w:t xml:space="preserve"> *  - views/entregas.php       (renderização HTML)</w:t>
        <w:br/>
        <w:t xml:space="preserve"> */</w:t>
        <w:br/>
        <w:br/>
        <w:t>require_once 'config/auth.php';</w:t>
        <w:br/>
        <w:t>requerLogin(); // Garante que apenas usuários autenticados acessem este módulo</w:t>
        <w:br/>
        <w:br/>
        <w:t>include 'config/conexao.php'; // Disponibiliza $pdo</w:t>
        <w:br/>
        <w:br/>
        <w:t>// Carrega as classes do padrão DAO/MVC</w:t>
        <w:br/>
        <w:t>require_once 'model/Entrega.php';</w:t>
        <w:br/>
        <w:t>require_once 'dao/EntregaDao.php';</w:t>
        <w:br/>
        <w:t>require_once 'controller/EntregaController.php';</w:t>
        <w:br/>
        <w:br/>
        <w:t>// Instancia o DAO com a conexão PDO e injeta no controller</w:t>
        <w:br/>
        <w:t>$entregaDao        = new EntregaDao($pdo);</w:t>
        <w:br/>
        <w:t>$entregaController = new EntregaController($entregaDao);</w:t>
        <w:br/>
        <w:br/>
        <w:t>// Delega todo o processamento (ações GET/POST + carregamento de view) ao controller</w:t>
        <w:br/>
        <w:t>$entregaController-&gt;handle();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frete.php</w:t>
      </w:r>
    </w:p>
    <w:p>
      <w:pPr>
        <w:spacing w:before="0" w:after="40"/>
      </w:pPr>
      <w:r>
        <w:rPr>
          <w:i/>
          <w:color w:val="999999"/>
          <w:sz w:val="16"/>
        </w:rPr>
        <w:t>29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</w:t>
        <w:br/>
        <w:t xml:space="preserve"> * Arquivo: frete.php</w:t>
        <w:br/>
        <w:t xml:space="preserve"> * Finalidade: Entry point do módulo de Fretes e Notas Fiscais.</w:t>
        <w:br/>
        <w:t xml:space="preserve"> * Verifica autenticação com perfil restrito, carrega dependências e</w:t>
        <w:br/>
        <w:t xml:space="preserve"> * delega todo o processamento ao FreteController.</w:t>
        <w:br/>
        <w:t xml:space="preserve"> *</w:t>
        <w:br/>
        <w:t xml:space="preserve"> * Acesso restrito: apenas perfis ADMIN e GERENTE.</w:t>
        <w:br/>
        <w:t xml:space="preserve"> */</w:t>
        <w:br/>
        <w:br/>
        <w:t>// Verifica autenticação com perfil ADMIN ou GERENTE; redireciona se não autorizado</w:t>
        <w:br/>
        <w:t>require_once 'config/auth.php';</w:t>
        <w:br/>
        <w:t>requerPerfil(['ADMIN', 'GERENTE']);</w:t>
        <w:br/>
        <w:br/>
        <w:t>// Estabelece a conexão com o banco de dados via PDO</w:t>
        <w:br/>
        <w:t>include 'config/conexao.php';</w:t>
        <w:br/>
        <w:br/>
        <w:t>// Carrega o model, o DAO e o controller do módulo de Fretes</w:t>
        <w:br/>
        <w:t>require_once 'model/Frete.php';</w:t>
        <w:br/>
        <w:t>require_once 'dao/FreteDao.php';</w:t>
        <w:br/>
        <w:t>require_once 'controller/FreteController.php';</w:t>
        <w:br/>
        <w:br/>
        <w:t>// Instancia o DAO injetando a conexão PDO e repassa ao controller</w:t>
        <w:br/>
        <w:t>$dao        = new FreteDao($pdo);</w:t>
        <w:br/>
        <w:t>$controller = new FreteController($dao);</w:t>
        <w:br/>
        <w:br/>
        <w:t>// Processa a requisição e renderiza a view (ou a DANFE se ?nf= presente)</w:t>
        <w:br/>
        <w:t>$controller-&gt;processar();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operacoes.php</w:t>
      </w:r>
    </w:p>
    <w:p>
      <w:pPr>
        <w:spacing w:before="0" w:after="40"/>
      </w:pPr>
      <w:r>
        <w:rPr>
          <w:i/>
          <w:color w:val="999999"/>
          <w:sz w:val="16"/>
        </w:rPr>
        <w:t>36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</w:t>
        <w:br/>
        <w:t xml:space="preserve"> * Arquivo: operacoes.php</w:t>
        <w:br/>
        <w:t xml:space="preserve"> * Finalidade: Entry point do módulo de Operações.</w:t>
        <w:br/>
        <w:t xml:space="preserve"> *</w:t>
        <w:br/>
        <w:t xml:space="preserve"> * Responsabilidades deste arquivo:</w:t>
        <w:br/>
        <w:t xml:space="preserve"> *   1. Verificar autenticação e perfil de acesso</w:t>
        <w:br/>
        <w:t xml:space="preserve"> *   2. Estabelecer a conexão com o banco de dados</w:t>
        <w:br/>
        <w:t xml:space="preserve"> *   3. Instanciar o DAO e o Controller</w:t>
        <w:br/>
        <w:t xml:space="preserve"> *   4. Delegar toda a lógica ao OperacaoController</w:t>
        <w:br/>
        <w:t xml:space="preserve"> *</w:t>
        <w:br/>
        <w:t xml:space="preserve"> * Toda lógica de negócio, queries SQL e preparação de variáveis</w:t>
        <w:br/>
        <w:t xml:space="preserve"> * para a view estão encapsuladas em:</w:t>
        <w:br/>
        <w:t xml:space="preserve"> *   - dao/OperacaoDao.php        → queries SQL e transações</w:t>
        <w:br/>
        <w:t xml:space="preserve"> *   - controller/OperacaoController.php → lógica de request e dados para a view</w:t>
        <w:br/>
        <w:t xml:space="preserve"> *   - views/operacoes.php        → renderização HTML (não modificada)</w:t>
        <w:br/>
        <w:t xml:space="preserve"> */</w:t>
        <w:br/>
        <w:br/>
        <w:t>// Verifica autenticação e restringe acesso a ADMIN, GERENTE e OPERADOR</w:t>
        <w:br/>
        <w:t>require_once 'config/auth.php';</w:t>
        <w:br/>
        <w:t>requerPerfil(['ADMIN', 'GERENTE', 'OPERADOR']);</w:t>
        <w:br/>
        <w:br/>
        <w:t>// Inclui a conexão com o banco de dados via PDO</w:t>
        <w:br/>
        <w:t>require_once 'config/conexao.php';</w:t>
        <w:br/>
        <w:br/>
        <w:t>// Carrega o DAO e o Controller do módulo de Operações</w:t>
        <w:br/>
        <w:t>require_once 'dao/OperacaoDao.php';</w:t>
        <w:br/>
        <w:t>require_once 'controller/OperacaoController.php';</w:t>
        <w:br/>
        <w:br/>
        <w:t>// Instancia o DAO com a conexão PDO e passa ao Controller</w:t>
        <w:br/>
        <w:t>$dao        = new OperacaoDao($pdo);</w:t>
        <w:br/>
        <w:t>$controller = new OperacaoController($dao);</w:t>
        <w:br/>
        <w:br/>
        <w:t>// Delega toda a lógica de request, dados e renderização ao Controller</w:t>
        <w:br/>
        <w:t>$controller-&gt;executar();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alertas.php</w:t>
      </w:r>
    </w:p>
    <w:p>
      <w:pPr>
        <w:spacing w:before="0" w:after="40"/>
      </w:pPr>
      <w:r>
        <w:rPr>
          <w:i/>
          <w:color w:val="999999"/>
          <w:sz w:val="16"/>
        </w:rPr>
        <w:t>28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</w:t>
        <w:br/>
        <w:t xml:space="preserve"> * Arquivo: alertas.php</w:t>
        <w:br/>
        <w:t xml:space="preserve"> * Finalidade: Entry point do módulo de Alertas.</w:t>
        <w:br/>
        <w:t xml:space="preserve"> * Verifica autenticação, carrega dependências e delega</w:t>
        <w:br/>
        <w:t xml:space="preserve"> * todo o processamento ao AlertaController.</w:t>
        <w:br/>
        <w:t xml:space="preserve"> *</w:t>
        <w:br/>
        <w:t xml:space="preserve"> * Acesso: qualquer usuário logado (requerLogin).</w:t>
        <w:br/>
        <w:t xml:space="preserve"> */</w:t>
        <w:br/>
        <w:br/>
        <w:t>// Verifica autenticação; redireciona para login.php se necessário</w:t>
        <w:br/>
        <w:t>require_once 'config/auth.php';</w:t>
        <w:br/>
        <w:t>requerLogin();</w:t>
        <w:br/>
        <w:br/>
        <w:t>// Estabelece a conexão com o banco de dados via PDO</w:t>
        <w:br/>
        <w:t>include 'config/conexao.php';</w:t>
        <w:br/>
        <w:br/>
        <w:t>// Carrega o DAO e o controller do módulo de Alertas</w:t>
        <w:br/>
        <w:t>require_once 'dao/AlertaDao.php';</w:t>
        <w:br/>
        <w:t>require_once 'controller/AlertaController.php';</w:t>
        <w:br/>
        <w:br/>
        <w:t>// Instancia o DAO injetando a conexão PDO e repassa ao controller</w:t>
        <w:br/>
        <w:t>$dao        = new AlertaDao($pdo);</w:t>
        <w:br/>
        <w:t>$controller = new AlertaController($dao);</w:t>
        <w:br/>
        <w:br/>
        <w:t>// Processa a requisição e renderiza a view</w:t>
        <w:br/>
        <w:t>$controller-&gt;processar();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indicadores.php</w:t>
      </w:r>
    </w:p>
    <w:p>
      <w:pPr>
        <w:spacing w:before="0" w:after="40"/>
      </w:pPr>
      <w:r>
        <w:rPr>
          <w:i/>
          <w:color w:val="999999"/>
          <w:sz w:val="16"/>
        </w:rPr>
        <w:t>28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</w:t>
        <w:br/>
        <w:t xml:space="preserve"> * Arquivo: indicadores.php</w:t>
        <w:br/>
        <w:t xml:space="preserve"> * Finalidade: Entry point do módulo de Indicadores de Desempenho (KPIs).</w:t>
        <w:br/>
        <w:t xml:space="preserve"> * Verifica autenticação com perfil restrito, carrega dependências e</w:t>
        <w:br/>
        <w:t xml:space="preserve"> * delega todo o processamento ao IndicadorController.</w:t>
        <w:br/>
        <w:t xml:space="preserve"> *</w:t>
        <w:br/>
        <w:t xml:space="preserve"> * Acesso restrito: apenas perfis ADMIN e GERENTE.</w:t>
        <w:br/>
        <w:t xml:space="preserve"> */</w:t>
        <w:br/>
        <w:br/>
        <w:t>// Verifica autenticação com perfil ADMIN ou GERENTE; redireciona se não autorizado</w:t>
        <w:br/>
        <w:t>require_once 'config/auth.php';</w:t>
        <w:br/>
        <w:t>requerPerfil(['ADMIN', 'GERENTE']);</w:t>
        <w:br/>
        <w:br/>
        <w:t>// Estabelece a conexão com o banco de dados via PDO</w:t>
        <w:br/>
        <w:t>include 'config/conexao.php';</w:t>
        <w:br/>
        <w:br/>
        <w:t>// Carrega o DAO e o controller do módulo de Indicadores</w:t>
        <w:br/>
        <w:t>require_once 'dao/IndicadorDao.php';</w:t>
        <w:br/>
        <w:t>require_once 'controller/IndicadorController.php';</w:t>
        <w:br/>
        <w:br/>
        <w:t>// Instancia o DAO injetando a conexão PDO e repassa ao controller</w:t>
        <w:br/>
        <w:t>$dao        = new IndicadorDao($pdo);</w:t>
        <w:br/>
        <w:t>$controller = new IndicadorController($dao);</w:t>
        <w:br/>
        <w:br/>
        <w:t>// Processa a requisição e renderiza a view</w:t>
        <w:br/>
        <w:t>$controller-&gt;processar();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usuarios.php</w:t>
      </w:r>
    </w:p>
    <w:p>
      <w:pPr>
        <w:spacing w:before="0" w:after="40"/>
      </w:pPr>
      <w:r>
        <w:rPr>
          <w:i/>
          <w:color w:val="999999"/>
          <w:sz w:val="16"/>
        </w:rPr>
        <w:t>32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</w:t>
        <w:br/>
        <w:t xml:space="preserve"> * usuarios.php</w:t>
        <w:br/>
        <w:t xml:space="preserve"> * Entry point do módulo de gerenciamento de usuários.</w:t>
        <w:br/>
        <w:t xml:space="preserve"> * Responsabilidades deste arquivo:</w:t>
        <w:br/>
        <w:t xml:space="preserve"> *  1. Verificar autenticação e restringir acesso ao perfil ADMIN</w:t>
        <w:br/>
        <w:t xml:space="preserve"> *  2. Estabelecer a conexão com o banco de dados</w:t>
        <w:br/>
        <w:t xml:space="preserve"> *  3. Carregar as classes necessárias (Model, DAO, Controller)</w:t>
        <w:br/>
        <w:t xml:space="preserve"> *  4. Instanciar o controller e delegar todo o processamento a ele</w:t>
        <w:br/>
        <w:t xml:space="preserve"> * Toda a lógica de negócio reside em UsuarioController.</w:t>
        <w:br/>
        <w:t xml:space="preserve"> * Todo o SQL reside em UsuarioDao.</w:t>
        <w:br/>
        <w:t xml:space="preserve"> */</w:t>
        <w:br/>
        <w:br/>
        <w:t>// Verifica autenticação e restringe o acesso somente ao perfil ADMIN</w:t>
        <w:br/>
        <w:t>require_once 'config/auth.php';</w:t>
        <w:br/>
        <w:t>requerPerfil(['ADMIN']);</w:t>
        <w:br/>
        <w:br/>
        <w:t>// Estabelece a conexão PDO com o banco de dados</w:t>
        <w:br/>
        <w:t>require_once 'config/conexao.php';</w:t>
        <w:br/>
        <w:br/>
        <w:t>// Carrega as classes do módulo de usuários</w:t>
        <w:br/>
        <w:t>require_once __DIR__ . '/model/Usuario.php';</w:t>
        <w:br/>
        <w:t>require_once __DIR__ . '/dao/UsuarioDao.php';</w:t>
        <w:br/>
        <w:t>require_once __DIR__ . '/controller/UsuarioController.php';</w:t>
        <w:br/>
        <w:br/>
        <w:t>// Instancia o DAO com a conexão PDO e repassa ao Controller</w:t>
        <w:br/>
        <w:t>$dao        = new UsuarioDao($pdo);</w:t>
        <w:br/>
        <w:t>$controller = new UsuarioController($dao);</w:t>
        <w:br/>
        <w:br/>
        <w:t>// Delega todo o processamento (GET/POST, listagem, feedback e view) ao Controller</w:t>
        <w:br/>
        <w:t>$controller-&gt;handle();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trocar_senha.php</w:t>
      </w:r>
    </w:p>
    <w:p>
      <w:pPr>
        <w:spacing w:before="0" w:after="40"/>
      </w:pPr>
      <w:r>
        <w:rPr>
          <w:i/>
          <w:color w:val="999999"/>
          <w:sz w:val="16"/>
        </w:rPr>
        <w:t>31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</w:t>
        <w:br/>
        <w:t xml:space="preserve"> * trocar_senha.php</w:t>
        <w:br/>
        <w:t xml:space="preserve"> * Entry point do fluxo de troca de senha.</w:t>
        <w:br/>
        <w:t xml:space="preserve"> * Responsabilidades deste arquivo:</w:t>
        <w:br/>
        <w:t xml:space="preserve"> *  1. Carregar as funções de autenticação e a conexão com o banco</w:t>
        <w:br/>
        <w:t xml:space="preserve"> *  2. Carregar as classes necessárias (DAO e Controller)</w:t>
        <w:br/>
        <w:t xml:space="preserve"> *  3. Instanciar o controller e delegar o processamento</w:t>
        <w:br/>
        <w:t xml:space="preserve"> * A lógica de validação, persistência e redirecionamento reside</w:t>
        <w:br/>
        <w:t xml:space="preserve"> * em AuthController::trocarSenha().</w:t>
        <w:br/>
        <w:t xml:space="preserve"> * Nota: requerLogin() é chamado dentro do método trocarSenha().</w:t>
        <w:br/>
        <w:t xml:space="preserve"> */</w:t>
        <w:br/>
        <w:br/>
        <w:t>// Carrega as funções de autenticação (requerLogin, requerPerfil, renderNavbar)</w:t>
        <w:br/>
        <w:t>require_once 'config/auth.php';</w:t>
        <w:br/>
        <w:br/>
        <w:t>// Estabelece a conexão PDO com o banco de dados</w:t>
        <w:br/>
        <w:t>require_once 'config/conexao.php';</w:t>
        <w:br/>
        <w:br/>
        <w:t>// Carrega as classes necessárias</w:t>
        <w:br/>
        <w:t>require_once __DIR__ . '/model/Usuario.php';</w:t>
        <w:br/>
        <w:t>require_once __DIR__ . '/dao/UsuarioDao.php';</w:t>
        <w:br/>
        <w:t>require_once __DIR__ . '/controller/AuthController.php';</w:t>
        <w:br/>
        <w:br/>
        <w:t>// Instancia o DAO com a conexão PDO e repassa ao AuthController</w:t>
        <w:br/>
        <w:t>$dao        = new UsuarioDao($pdo);</w:t>
        <w:br/>
        <w:t>$controller = new AuthController($dao);</w:t>
        <w:br/>
        <w:br/>
        <w:t>// Delega o processamento da troca de senha (POST, validação, hash, sessão, view) ao Controller</w:t>
        <w:br/>
        <w:t>$controller-&gt;trocarSenha();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instalar.php</w:t>
      </w:r>
    </w:p>
    <w:p>
      <w:pPr>
        <w:spacing w:before="0" w:after="40"/>
      </w:pPr>
      <w:r>
        <w:rPr>
          <w:i/>
          <w:color w:val="999999"/>
          <w:sz w:val="16"/>
        </w:rPr>
        <w:t>373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</w:t>
        <w:br/>
        <w:t xml:space="preserve"> * Arquivo: instalar.php</w:t>
        <w:br/>
        <w:t xml:space="preserve"> * Finalidade: Script de instalação do sistema de Gestão Logística.</w:t>
        <w:br/>
        <w:t xml:space="preserve"> * Cria o banco de dados, todas as tabelas necessárias e um usuário administrador padrão.</w:t>
        <w:br/>
        <w:t xml:space="preserve"> * Deve ser executado apenas uma vez, na configuração inicial do ambiente.</w:t>
        <w:br/>
        <w:t xml:space="preserve"> *</w:t>
        <w:br/>
        <w:t xml:space="preserve"> * ATENÇÃO: Após a instalação, remova ou restrinja o acesso a este arquivo em produção,</w:t>
        <w:br/>
        <w:t xml:space="preserve"> * pois ele APAGA e recria todas as tabelas do banco de dados ao ser executado novamente.</w:t>
        <w:br/>
        <w:t xml:space="preserve"> *</w:t>
        <w:br/>
        <w:t xml:space="preserve"> * Credenciais do administrador padrão criadas por este script:</w:t>
        <w:br/>
        <w:t xml:space="preserve"> *   Usuário: admin@sistema.com</w:t>
        <w:br/>
        <w:t xml:space="preserve"> *   Senha:   admin123</w:t>
        <w:br/>
        <w:t xml:space="preserve"> */</w:t>
        <w:br/>
        <w:br/>
        <w:t>// Habilita exibição de todos os erros PHP para facilitar a depuração durante a instalação</w:t>
        <w:br/>
        <w:t>ini_set('display_errors', 1);</w:t>
        <w:br/>
        <w:t>error_reporting(E_ALL);</w:t>
        <w:br/>
        <w:t>?&gt;</w:t>
        <w:br/>
        <w:t>&lt;!DOCTYPE html&gt;</w:t>
        <w:br/>
        <w:t>&lt;html lang="pt-br"&gt;</w:t>
        <w:br/>
        <w:t>&lt;head&gt;</w:t>
        <w:br/>
        <w:t xml:space="preserve">    &lt;meta charset="UTF-8"&gt;</w:t>
        <w:br/>
        <w:t xml:space="preserve">    &lt;title&gt;Instalar Sistema&lt;/title&gt;</w:t>
        <w:br/>
        <w:t xml:space="preserve">    &lt;link href="https://cdn.jsdelivr.net/npm/bootstrap@5.3.0/dist/css/bootstrap.min.css" rel="stylesheet"&gt;</w:t>
        <w:br/>
        <w:t>&lt;/head&gt;</w:t>
        <w:br/>
        <w:t>&lt;body class="bg-light d-flex align-items-center justify-content-center" style="min-height:100vh"&gt;</w:t>
        <w:br/>
        <w:t>&lt;div class="card shadow border-0 p-4" style="max-width:600px;width:100%"&gt;</w:t>
        <w:br/>
        <w:t xml:space="preserve">    &lt;h4 class="fw-bold mb-4"&gt;&lt;i class="bi bi-database-fill-gear"&gt;&lt;/i&gt; Instalação do Sistema&lt;/h4&gt;</w:t>
        <w:br/>
        <w:t>&lt;?php</w:t>
        <w:br/>
        <w:t>try {</w:t>
        <w:br/>
        <w:t xml:space="preserve">    /*</w:t>
        <w:br/>
        <w:t xml:space="preserve">     * Conecta ao MySQL sem especificar banco de dados (ainda não existe),</w:t>
        <w:br/>
        <w:t xml:space="preserve">     * apenas para poder criar o banco "gestao_logistica" a seguir.</w:t>
        <w:br/>
        <w:t xml:space="preserve">     */</w:t>
        <w:br/>
        <w:t xml:space="preserve">    $pdo = new PDO("mysql:host=localhost;charset=utf8", "root", "");</w:t>
        <w:br/>
        <w:t xml:space="preserve">    $pdo-&gt;setAttribute(PDO::ATTR_ERRMODE, PDO::ERRMODE_EXCEPTION);</w:t>
        <w:br/>
        <w:br/>
        <w:t xml:space="preserve">    // Cria o banco de dados caso ainda não exista, com charset UTF-8 para suporte a acentos</w:t>
        <w:br/>
        <w:t xml:space="preserve">    $pdo-&gt;exec("CREATE DATABASE IF NOT EXISTS gestao_logistica CHARACTER SET utf8 COLLATE utf8_general_ci");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br/>
        <w:t xml:space="preserve">    // Seleciona o banco recém-criado para as próximas operações</w:t>
        <w:br/>
        <w:t xml:space="preserve">    $pdo-&gt;exec("USE gestao_logistica");</w:t>
        <w:br/>
        <w:br/>
        <w:t xml:space="preserve">    /*</w:t>
        <w:br/>
        <w:t xml:space="preserve">     * Desativa temporariamente a verificação de chaves estrangeiras para permitir</w:t>
        <w:br/>
        <w:t xml:space="preserve">     * o DROP das tabelas na ordem correta, sem erros de constraint de integridade referencial.</w:t>
        <w:br/>
        <w:t xml:space="preserve">     */</w:t>
        <w:br/>
        <w:t xml:space="preserve">    $pdo-&gt;exec("SET FOREIGN_KEY_CHECKS = 0");</w:t>
        <w:br/>
        <w:br/>
        <w:t xml:space="preserve">    /*</w:t>
        <w:br/>
        <w:t xml:space="preserve">     * Lista de todas as tabelas do sistema na ordem correta para remoção.</w:t>
        <w:br/>
        <w:t xml:space="preserve">     * As tabelas dependentes (com chaves estrangeiras) vêm antes das tabelas pai,</w:t>
        <w:br/>
        <w:t xml:space="preserve">     * embora FOREIGN_KEY_CHECKS esteja desativado neste momento.</w:t>
        <w:br/>
        <w:t xml:space="preserve">     */</w:t>
        <w:br/>
        <w:t xml:space="preserve">    $tabelas = ['alerta','rastreamento','viagem','rota_entrega','rota','entrega_produto','entrega',</w:t>
        <w:br/>
        <w:t xml:space="preserve">                'movimentacao_estoque','localizacao_estoque','estoque','produto','armazem','cliente',</w:t>
        <w:br/>
        <w:t xml:space="preserve">                'veiculo','motorista','transportadora','usuario'];</w:t>
        <w:br/>
        <w:br/>
        <w:t xml:space="preserve">    // Remove todas as tabelas existentes para garantir instalação limpa (sem conflitos de schema)</w:t>
        <w:br/>
        <w:t xml:space="preserve">    foreach ($tabelas as $t) {</w:t>
        <w:br/>
        <w:t xml:space="preserve">        $pdo-&gt;exec("DROP TABLE IF EXISTS $t");</w:t>
        <w:br/>
        <w:t xml:space="preserve">    }</w:t>
        <w:br/>
        <w:br/>
        <w:t xml:space="preserve">    // Reativa a verificação de chaves estrangeiras após o DROP das tabelas</w:t>
        <w:br/>
        <w:t xml:space="preserve">    $pdo-&gt;exec("SET FOREIGN_KEY_CHECKS = 1");</w:t>
        <w:br/>
        <w:br/>
        <w:t xml:space="preserve">    echo "&lt;p class='text-success'&gt;&lt;strong&gt;&amp;#10003;&lt;/strong&gt; Banco de dados criado.&lt;/p&gt;";</w:t>
        <w:br/>
        <w:br/>
        <w:t xml:space="preserve">    /*</w:t>
        <w:br/>
        <w:t xml:space="preserve">     * Criação da tabela de usuários do sistema.</w:t>
        <w:br/>
        <w:t xml:space="preserve">     * - perfil: define o nível de acesso (ADMIN, GERENTE, OPERADOR)</w:t>
        <w:br/>
        <w:t xml:space="preserve">     * - status: permite desativar contas sem excluí-las</w:t>
        <w:br/>
        <w:t xml:space="preserve">     * - trocar_senha: flag para forçar troca de senha no primeiro acesso (não presente no schema inicial,</w:t>
        <w:br/>
        <w:t xml:space="preserve">     *   mas adicionada via migration; documentada aqui para referência)</w:t>
        <w:br/>
        <w:t xml:space="preserve">     */</w:t>
        <w:br/>
        <w:t xml:space="preserve">    $pdo-&gt;exec("CREATE TABLE usuario (</w:t>
        <w:br/>
        <w:t xml:space="preserve">        id_usuario INT AUTO_INCREMENT PRIMARY KEY,</w:t>
        <w:br/>
        <w:t xml:space="preserve">        nome VARCHAR(100) NOT NULL,</w:t>
        <w:br/>
        <w:t xml:space="preserve">        email VARCHAR(150) NOT NULL UNIQUE,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senha VARCHAR(255) NOT NULL,</w:t>
        <w:br/>
        <w:t xml:space="preserve">        perfil ENUM('ADMIN','GERENTE','OPERADOR') NOT NULL,</w:t>
        <w:br/>
        <w:t xml:space="preserve">        status ENUM('ATIVO','INATIVO') DEFAULT 'ATIVO',</w:t>
        <w:br/>
        <w:t xml:space="preserve">        data_cadastro DATETIME DEFAULT CURRENT_TIMESTAMP</w:t>
        <w:br/>
        <w:t xml:space="preserve">    )");</w:t>
        <w:br/>
        <w:br/>
        <w:t xml:space="preserve">    /*</w:t>
        <w:br/>
        <w:t xml:space="preserve">     * Tabela de transportadoras parceiras.</w:t>
        <w:br/>
        <w:t xml:space="preserve">     * Relacionada com motoristas e veículos (um-para-muitos).</w:t>
        <w:br/>
        <w:t xml:space="preserve">     * data_atualizacao é atualizada automaticamente pelo MySQL a cada modificação no registro.</w:t>
        <w:br/>
        <w:t xml:space="preserve">     */</w:t>
        <w:br/>
        <w:t xml:space="preserve">    $pdo-&gt;exec("CREATE TABLE transportadora (</w:t>
        <w:br/>
        <w:t xml:space="preserve">        id_transportadora INT AUTO_INCREMENT PRIMARY KEY,</w:t>
        <w:br/>
        <w:t xml:space="preserve">        cnpj VARCHAR(18) NOT NULL UNIQUE,</w:t>
        <w:br/>
        <w:t xml:space="preserve">        razao_social VARCHAR(150) NOT NULL,</w:t>
        <w:br/>
        <w:t xml:space="preserve">        nome_fantasia VARCHAR(150) NOT NULL,</w:t>
        <w:br/>
        <w:t xml:space="preserve">        telefone VARCHAR(20),</w:t>
        <w:br/>
        <w:t xml:space="preserve">        email VARCHAR(100),</w:t>
        <w:br/>
        <w:t xml:space="preserve">        endereco VARCHAR(255),</w:t>
        <w:br/>
        <w:t xml:space="preserve">        status ENUM('ATIVA','INATIVA') DEFAULT 'ATIVA',</w:t>
        <w:br/>
        <w:t xml:space="preserve">        data_cadastro DATETIME DEFAULT CURRENT_TIMESTAMP,</w:t>
        <w:br/>
        <w:t xml:space="preserve">        data_atualizacao DATETIME DEFAULT CURRENT_TIMESTAMP ON UPDATE CURRENT_TIMESTAMP</w:t>
        <w:br/>
        <w:t xml:space="preserve">    )");</w:t>
        <w:br/>
        <w:br/>
        <w:t xml:space="preserve">    /*</w:t>
        <w:br/>
        <w:t xml:space="preserve">     * Tabela de motoristas vinculados às transportadoras.</w:t>
        <w:br/>
        <w:t xml:space="preserve">     * - cnh: obrigatória e única por motorista</w:t>
        <w:br/>
        <w:t xml:space="preserve">     * - validade_cnh: usada para alertas de vencimento de habilitação</w:t>
        <w:br/>
        <w:t xml:space="preserve">     */</w:t>
        <w:br/>
        <w:t xml:space="preserve">    $pdo-&gt;exec("CREATE TABLE motorista (</w:t>
        <w:br/>
        <w:t xml:space="preserve">        id_motorista INT AUTO_INCREMENT PRIMARY KEY,</w:t>
        <w:br/>
        <w:t xml:space="preserve">        id_transportadora INT NOT NULL,</w:t>
        <w:br/>
        <w:t xml:space="preserve">        nome VARCHAR(150) NOT NULL,</w:t>
        <w:br/>
        <w:t xml:space="preserve">        cpf VARCHAR(14) UNIQUE,</w:t>
        <w:br/>
        <w:t xml:space="preserve">        cnh VARCHAR(20) UNIQUE NOT NULL,</w:t>
        <w:br/>
        <w:t xml:space="preserve">        categoria_cnh VARCHAR(5),</w:t>
        <w:br/>
        <w:t xml:space="preserve">        validade_cnh DATE,</w:t>
        <w:br/>
        <w:t xml:space="preserve">        telefone VARCHAR(20),</w:t>
        <w:br/>
        <w:t xml:space="preserve">        status ENUM('ATIVO','INATIVO') DEFAULT 'ATIVO',</w:t>
        <w:br/>
        <w:t xml:space="preserve">        data_cadastro DATETIME DEFAULT CURRENT_TIMESTAMP,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FOREIGN KEY (id_transportadora) REFERENCES transportadora(id_transportadora)</w:t>
        <w:br/>
        <w:t xml:space="preserve">    )");</w:t>
        <w:br/>
        <w:br/>
        <w:t xml:space="preserve">    /*</w:t>
        <w:br/>
        <w:t xml:space="preserve">     * Tabela de veículos da frota.</w:t>
        <w:br/>
        <w:t xml:space="preserve">     * - status controla a disponibilidade do veículo para novas rotas</w:t>
        <w:br/>
        <w:t xml:space="preserve">     * - capacidade_carga é usada no planejamento logístico de entregas</w:t>
        <w:br/>
        <w:t xml:space="preserve">     */</w:t>
        <w:br/>
        <w:t xml:space="preserve">    $pdo-&gt;exec("CREATE TABLE veiculo (</w:t>
        <w:br/>
        <w:t xml:space="preserve">        id_veiculo INT AUTO_INCREMENT PRIMARY KEY,</w:t>
        <w:br/>
        <w:t xml:space="preserve">        id_transportadora INT NOT NULL,</w:t>
        <w:br/>
        <w:t xml:space="preserve">        placa VARCHAR(10) UNIQUE NOT NULL,</w:t>
        <w:br/>
        <w:t xml:space="preserve">        modelo VARCHAR(100),</w:t>
        <w:br/>
        <w:t xml:space="preserve">        tipo_veiculo VARCHAR(50),</w:t>
        <w:br/>
        <w:t xml:space="preserve">        capacidade_carga DECIMAL(10,2),</w:t>
        <w:br/>
        <w:t xml:space="preserve">        status ENUM('DISPONIVEL','EM_VIAGEM','MANUTENCAO') DEFAULT 'DISPONIVEL',</w:t>
        <w:br/>
        <w:t xml:space="preserve">        data_cadastro DATETIME DEFAULT CURRENT_TIMESTAMP,</w:t>
        <w:br/>
        <w:t xml:space="preserve">        FOREIGN KEY (id_transportadora) REFERENCES transportadora(id_transportadora)</w:t>
        <w:br/>
        <w:t xml:space="preserve">    )");</w:t>
        <w:br/>
        <w:br/>
        <w:t xml:space="preserve">    // Tabela de clientes destinatários das entregas</w:t>
        <w:br/>
        <w:t xml:space="preserve">    $pdo-&gt;exec("CREATE TABLE cliente (</w:t>
        <w:br/>
        <w:t xml:space="preserve">        id_cliente INT AUTO_INCREMENT PRIMARY KEY,</w:t>
        <w:br/>
        <w:t xml:space="preserve">        nome VARCHAR(150) NOT NULL,</w:t>
        <w:br/>
        <w:t xml:space="preserve">        cpf_cnpj VARCHAR(18),</w:t>
        <w:br/>
        <w:t xml:space="preserve">        telefone VARCHAR(20),</w:t>
        <w:br/>
        <w:t xml:space="preserve">        endereco VARCHAR(255),</w:t>
        <w:br/>
        <w:t xml:space="preserve">        data_cadastro DATETIME DEFAULT CURRENT_TIMESTAMP</w:t>
        <w:br/>
        <w:t xml:space="preserve">    )");</w:t>
        <w:br/>
        <w:br/>
        <w:t xml:space="preserve">    /*</w:t>
        <w:br/>
        <w:t xml:space="preserve">     * Tabela de armazéns/depósitos do sistema.</w:t>
        <w:br/>
        <w:t xml:space="preserve">     * Relacionada com a localização física dos produtos no estoque.</w:t>
        <w:br/>
        <w:t xml:space="preserve">     */</w:t>
        <w:br/>
        <w:t xml:space="preserve">    $pdo-&gt;exec("CREATE TABLE armazem (</w:t>
        <w:br/>
        <w:t xml:space="preserve">        id_armazem INT AUTO_INCREMENT PRIMARY KEY,</w:t>
        <w:br/>
        <w:t xml:space="preserve">        nome VARCHAR(100) NOT NULL,</w:t>
        <w:br/>
        <w:t xml:space="preserve">        endereco VARCHAR(255),</w:t>
        <w:br/>
        <w:t xml:space="preserve">        cidade VARCHAR(100),</w:t>
        <w:br/>
        <w:t xml:space="preserve">        estado CHAR(2),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data_cadastro DATETIME DEFAULT CURRENT_TIMESTAMP</w:t>
        <w:br/>
        <w:t xml:space="preserve">    )");</w:t>
        <w:br/>
        <w:br/>
        <w:t xml:space="preserve">    /*</w:t>
        <w:br/>
        <w:t xml:space="preserve">     * Tabela de produtos cadastrados no sistema.</w:t>
        <w:br/>
        <w:t xml:space="preserve">     * - peso e volume: usados no cálculo de capacidade de carga das entregas</w:t>
        <w:br/>
        <w:t xml:space="preserve">     * - validade: usada para alertas de produtos próximos do vencimento</w:t>
        <w:br/>
        <w:t xml:space="preserve">     */</w:t>
        <w:br/>
        <w:t xml:space="preserve">    $pdo-&gt;exec("CREATE TABLE produto (</w:t>
        <w:br/>
        <w:t xml:space="preserve">        id_produto INT AUTO_INCREMENT PRIMARY KEY,</w:t>
        <w:br/>
        <w:t xml:space="preserve">        descricao VARCHAR(200) NOT NULL,</w:t>
        <w:br/>
        <w:t xml:space="preserve">        peso DECIMAL(10,2),</w:t>
        <w:br/>
        <w:t xml:space="preserve">        volume DECIMAL(10,2),</w:t>
        <w:br/>
        <w:t xml:space="preserve">        validade DATE,</w:t>
        <w:br/>
        <w:t xml:space="preserve">        data_cadastro DATETIME DEFAULT CURRENT_TIMESTAMP</w:t>
        <w:br/>
        <w:t xml:space="preserve">    )");</w:t>
        <w:br/>
        <w:br/>
        <w:t xml:space="preserve">    /*</w:t>
        <w:br/>
        <w:t xml:space="preserve">     * Tabela de estoque geral por produto.</w:t>
        <w:br/>
        <w:t xml:space="preserve">     * Relação 1:1 com produto (UNIQUE em id_produto).</w:t>
        <w:br/>
        <w:t xml:space="preserve">     * Armazena a quantidade total consolidada do produto em todo o sistema.</w:t>
        <w:br/>
        <w:t xml:space="preserve">     */</w:t>
        <w:br/>
        <w:t xml:space="preserve">    $pdo-&gt;exec("CREATE TABLE estoque (</w:t>
        <w:br/>
        <w:t xml:space="preserve">        id_estoque INT AUTO_INCREMENT PRIMARY KEY,</w:t>
        <w:br/>
        <w:t xml:space="preserve">        id_produto INT NOT NULL UNIQUE,</w:t>
        <w:br/>
        <w:t xml:space="preserve">        quantidade INT DEFAULT 0,</w:t>
        <w:br/>
        <w:t xml:space="preserve">        FOREIGN KEY (id_produto) REFERENCES produto(id_produto)</w:t>
        <w:br/>
        <w:t xml:space="preserve">    )");</w:t>
        <w:br/>
        <w:br/>
        <w:t xml:space="preserve">    /*</w:t>
        <w:br/>
        <w:t xml:space="preserve">     * Tabela de localização física dos produtos dentro dos armazéns.</w:t>
        <w:br/>
        <w:t xml:space="preserve">     * Permite rastrear em qual corredor, prateleira e nível cada produto está armazenado.</w:t>
        <w:br/>
        <w:t xml:space="preserve">     * Um produto pode estar em múltiplos armazéns simultaneamente.</w:t>
        <w:br/>
        <w:t xml:space="preserve">     */</w:t>
        <w:br/>
        <w:t xml:space="preserve">    $pdo-&gt;exec("CREATE TABLE localizacao_estoque (</w:t>
        <w:br/>
        <w:t xml:space="preserve">        id_localizacao INT AUTO_INCREMENT PRIMARY KEY,</w:t>
        <w:br/>
        <w:t xml:space="preserve">        id_produto INT NOT NULL,</w:t>
        <w:br/>
        <w:t xml:space="preserve">        id_armazem INT NOT NULL,</w:t>
        <w:br/>
        <w:t xml:space="preserve">        corredor VARCHAR(20),</w:t>
        <w:br/>
        <w:t xml:space="preserve">        prateleira VARCHAR(20),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nivel VARCHAR(20),</w:t>
        <w:br/>
        <w:t xml:space="preserve">        quantidade INT DEFAULT 0,</w:t>
        <w:br/>
        <w:t xml:space="preserve">        FOREIGN KEY (id_produto) REFERENCES produto(id_produto),</w:t>
        <w:br/>
        <w:t xml:space="preserve">        FOREIGN KEY (id_armazem) REFERENCES armazem(id_armazem)</w:t>
        <w:br/>
        <w:t xml:space="preserve">    )");</w:t>
        <w:br/>
        <w:br/>
        <w:t xml:space="preserve">    /*</w:t>
        <w:br/>
        <w:t xml:space="preserve">     * Tabela de movimentações de estoque (entradas e saídas).</w:t>
        <w:br/>
        <w:t xml:space="preserve">     * Registra o histórico de todas as movimentações para auditoria e rastreabilidade.</w:t>
        <w:br/>
        <w:t xml:space="preserve">     * - id_usuario: registra quem realizou a movimentação</w:t>
        <w:br/>
        <w:t xml:space="preserve">     */</w:t>
        <w:br/>
        <w:t xml:space="preserve">    $pdo-&gt;exec("CREATE TABLE movimentacao_estoque (</w:t>
        <w:br/>
        <w:t xml:space="preserve">        id_movimentacao INT AUTO_INCREMENT PRIMARY KEY,</w:t>
        <w:br/>
        <w:t xml:space="preserve">        id_produto INT NOT NULL,</w:t>
        <w:br/>
        <w:t xml:space="preserve">        id_usuario INT NOT NULL,</w:t>
        <w:br/>
        <w:t xml:space="preserve">        tipo_movimentacao ENUM('ENTRADA','SAIDA') NOT NULL,</w:t>
        <w:br/>
        <w:t xml:space="preserve">        quantidade INT NOT NULL,</w:t>
        <w:br/>
        <w:t xml:space="preserve">        data_movimentacao DATETIME DEFAULT CURRENT_TIMESTAMP,</w:t>
        <w:br/>
        <w:t xml:space="preserve">        FOREIGN KEY (id_produto) REFERENCES produto(id_produto),</w:t>
        <w:br/>
        <w:t xml:space="preserve">        FOREIGN KEY (id_usuario) REFERENCES usuario(id_usuario)</w:t>
        <w:br/>
        <w:t xml:space="preserve">    )");</w:t>
        <w:br/>
        <w:br/>
        <w:t xml:space="preserve">    /*</w:t>
        <w:br/>
        <w:t xml:space="preserve">     * Tabela de entregas a serem realizadas para os clientes.</w:t>
        <w:br/>
        <w:t xml:space="preserve">     * - status: controla o ciclo de vida da entrega (PENDENTE -&gt; EM_TRANSITO -&gt; ENTREGUE/ATRASADA)</w:t>
        <w:br/>
        <w:t xml:space="preserve">     * - data_prevista vs data_realizada: base para o cálculo de pontualidade nos indicadores</w:t>
        <w:br/>
        <w:t xml:space="preserve">     */</w:t>
        <w:br/>
        <w:t xml:space="preserve">    $pdo-&gt;exec("CREATE TABLE entrega (</w:t>
        <w:br/>
        <w:t xml:space="preserve">        id_entrega INT AUTO_INCREMENT PRIMARY KEY,</w:t>
        <w:br/>
        <w:t xml:space="preserve">        id_cliente INT NOT NULL,</w:t>
        <w:br/>
        <w:t xml:space="preserve">        data_prevista DATE,</w:t>
        <w:br/>
        <w:t xml:space="preserve">        data_realizada DATE,</w:t>
        <w:br/>
        <w:t xml:space="preserve">        peso_total DECIMAL(10,2),</w:t>
        <w:br/>
        <w:t xml:space="preserve">        volume_total DECIMAL(10,2),</w:t>
        <w:br/>
        <w:t xml:space="preserve">        status ENUM('PENDENTE','EM_TRANSITO','ENTREGUE','ATRASADA') DEFAULT 'PENDENTE',</w:t>
        <w:br/>
        <w:t xml:space="preserve">        FOREIGN KEY (id_cliente) REFERENCES cliente(id_cliente)</w:t>
        <w:br/>
        <w:t xml:space="preserve">    )");</w:t>
        <w:br/>
        <w:br/>
        <w:t xml:space="preserve">    /*</w:t>
        <w:br/>
        <w:t xml:space="preserve">     * Tabela de relacionamento N:N entre entregas e produtos.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* Uma entrega pode conter vários produtos e um produto pode estar em várias entregas.</w:t>
        <w:br/>
        <w:t xml:space="preserve">     * Chave primária composta por id_entrega + id_produto garante que não haja duplicatas.</w:t>
        <w:br/>
        <w:t xml:space="preserve">     */</w:t>
        <w:br/>
        <w:t xml:space="preserve">    $pdo-&gt;exec("CREATE TABLE entrega_produto (</w:t>
        <w:br/>
        <w:t xml:space="preserve">        id_entrega INT NOT NULL,</w:t>
        <w:br/>
        <w:t xml:space="preserve">        id_produto INT NOT NULL,</w:t>
        <w:br/>
        <w:t xml:space="preserve">        quantidade INT NOT NULL,</w:t>
        <w:br/>
        <w:t xml:space="preserve">        PRIMARY KEY (id_entrega, id_produto),</w:t>
        <w:br/>
        <w:t xml:space="preserve">        FOREIGN KEY (id_entrega) REFERENCES entrega(id_entrega),</w:t>
        <w:br/>
        <w:t xml:space="preserve">        FOREIGN KEY (id_produto) REFERENCES produto(id_produto)</w:t>
        <w:br/>
        <w:t xml:space="preserve">    )");</w:t>
        <w:br/>
        <w:br/>
        <w:t xml:space="preserve">    /*</w:t>
        <w:br/>
        <w:t xml:space="preserve">     * Tabela de rotas de entrega planejadas.</w:t>
        <w:br/>
        <w:t xml:space="preserve">     * Uma rota associa um veículo e um motorista para executar um conjunto de entregas.</w:t>
        <w:br/>
        <w:t xml:space="preserve">     * - distancia: quilometragem total planejada para a rota</w:t>
        <w:br/>
        <w:t xml:space="preserve">     */</w:t>
        <w:br/>
        <w:t xml:space="preserve">    $pdo-&gt;exec("CREATE TABLE rota (</w:t>
        <w:br/>
        <w:t xml:space="preserve">        id_rota INT AUTO_INCREMENT PRIMARY KEY,</w:t>
        <w:br/>
        <w:t xml:space="preserve">        id_veiculo INT NOT NULL,</w:t>
        <w:br/>
        <w:t xml:space="preserve">        id_motorista INT NOT NULL,</w:t>
        <w:br/>
        <w:t xml:space="preserve">        distancia DECIMAL(10,2),</w:t>
        <w:br/>
        <w:t xml:space="preserve">        status ENUM('PLANEJADA','EM_ANDAMENTO','FINALIZADA') DEFAULT 'PLANEJADA',</w:t>
        <w:br/>
        <w:t xml:space="preserve">        data_criacao DATETIME DEFAULT CURRENT_TIMESTAMP,</w:t>
        <w:br/>
        <w:t xml:space="preserve">        FOREIGN KEY (id_veiculo) REFERENCES veiculo(id_veiculo),</w:t>
        <w:br/>
        <w:t xml:space="preserve">        FOREIGN KEY (id_motorista) REFERENCES motorista(id_motorista)</w:t>
        <w:br/>
        <w:t xml:space="preserve">    )");</w:t>
        <w:br/>
        <w:br/>
        <w:t xml:space="preserve">    /*</w:t>
        <w:br/>
        <w:t xml:space="preserve">     * Tabela de relacionamento N:N entre rotas e entregas.</w:t>
        <w:br/>
        <w:t xml:space="preserve">     * Permite que uma rota contenha múltiplas entregas (otimização de rotas).</w:t>
        <w:br/>
        <w:t xml:space="preserve">     * Chave primária composta evita duplicatas.</w:t>
        <w:br/>
        <w:t xml:space="preserve">     */</w:t>
        <w:br/>
        <w:t xml:space="preserve">    $pdo-&gt;exec("CREATE TABLE rota_entrega (</w:t>
        <w:br/>
        <w:t xml:space="preserve">        id_rota INT NOT NULL,</w:t>
        <w:br/>
        <w:t xml:space="preserve">        id_entrega INT NOT NULL,</w:t>
        <w:br/>
        <w:t xml:space="preserve">        PRIMARY KEY (id_rota, id_entrega),</w:t>
        <w:br/>
        <w:t xml:space="preserve">        FOREIGN KEY (id_rota) REFERENCES rota(id_rota),</w:t>
        <w:br/>
        <w:t xml:space="preserve">        FOREIGN KEY (id_entrega) REFERENCES entrega(id_entrega)</w:t>
        <w:br/>
        <w:t xml:space="preserve">    )");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br/>
        <w:t xml:space="preserve">    /*</w:t>
        <w:br/>
        <w:t xml:space="preserve">     * Tabela de viagens realizadas (execução das rotas).</w:t>
        <w:br/>
        <w:t xml:space="preserve">     * - data_chegada_prevista vs data_chegada_real: base para cálculo de atrasos</w:t>
        <w:br/>
        <w:t xml:space="preserve">     * - status: ciclo de vida completo da viagem (INICIADA -&gt; EM_TRANSITO -&gt; CONCLUIDA/CANCELADA)</w:t>
        <w:br/>
        <w:t xml:space="preserve">     */</w:t>
        <w:br/>
        <w:t xml:space="preserve">    $pdo-&gt;exec("CREATE TABLE viagem (</w:t>
        <w:br/>
        <w:t xml:space="preserve">        id_viagem INT AUTO_INCREMENT PRIMARY KEY,</w:t>
        <w:br/>
        <w:t xml:space="preserve">        id_rota INT NOT NULL,</w:t>
        <w:br/>
        <w:t xml:space="preserve">        data_saida DATETIME,</w:t>
        <w:br/>
        <w:t xml:space="preserve">        data_chegada_prevista DATETIME,</w:t>
        <w:br/>
        <w:t xml:space="preserve">        data_chegada_real DATETIME,</w:t>
        <w:br/>
        <w:t xml:space="preserve">        status ENUM('INICIADA','EM_TRANSITO','CONCLUIDA','CANCELADA') DEFAULT 'INICIADA',</w:t>
        <w:br/>
        <w:t xml:space="preserve">        FOREIGN KEY (id_rota) REFERENCES rota(id_rota)</w:t>
        <w:br/>
        <w:t xml:space="preserve">    )");</w:t>
        <w:br/>
        <w:br/>
        <w:t xml:space="preserve">    /*</w:t>
        <w:br/>
        <w:t xml:space="preserve">     * Tabela de rastreamento GPS das viagens.</w:t>
        <w:br/>
        <w:t xml:space="preserve">     * Armazena pontos de localização com coordenadas geográficas ao longo do tempo.</w:t>
        <w:br/>
        <w:t xml:space="preserve">     * Usado para monitoramento em tempo real e análise de trajetos.</w:t>
        <w:br/>
        <w:t xml:space="preserve">     */</w:t>
        <w:br/>
        <w:t xml:space="preserve">    $pdo-&gt;exec("CREATE TABLE rastreamento (</w:t>
        <w:br/>
        <w:t xml:space="preserve">        id_rastreamento INT AUTO_INCREMENT PRIMARY KEY,</w:t>
        <w:br/>
        <w:t xml:space="preserve">        id_viagem INT NOT NULL,</w:t>
        <w:br/>
        <w:t xml:space="preserve">        latitude DECIMAL(10,7),</w:t>
        <w:br/>
        <w:t xml:space="preserve">        longitude DECIMAL(10,7),</w:t>
        <w:br/>
        <w:t xml:space="preserve">        data_hora DATETIME DEFAULT CURRENT_TIMESTAMP,</w:t>
        <w:br/>
        <w:t xml:space="preserve">        FOREIGN KEY (id_viagem) REFERENCES viagem(id_viagem)</w:t>
        <w:br/>
        <w:t xml:space="preserve">    )");</w:t>
        <w:br/>
        <w:br/>
        <w:t xml:space="preserve">    /*</w:t>
        <w:br/>
        <w:t xml:space="preserve">     * Tabela de alertas gerados durante as viagens.</w:t>
        <w:br/>
        <w:t xml:space="preserve">     * Registra ocorrências como atrasos, desvios de rota e paradas não programadas,</w:t>
        <w:br/>
        <w:t xml:space="preserve">     * permitindo gestão e acompanhamento de incidentes operacionais.</w:t>
        <w:br/>
        <w:t xml:space="preserve">     */</w:t>
        <w:br/>
        <w:t xml:space="preserve">    $pdo-&gt;exec("CREATE TABLE alerta (</w:t>
        <w:br/>
        <w:t xml:space="preserve">        id_alerta INT AUTO_INCREMENT PRIMARY KEY,</w:t>
        <w:br/>
        <w:t xml:space="preserve">        id_viagem INT NOT NULL,</w:t>
        <w:br/>
        <w:t xml:space="preserve">        tipo_alerta ENUM('ATRASO','DESVIO_ROTA','PARADA_NAO_PROGRAMADA'),</w:t>
        <w:br/>
        <w:t xml:space="preserve">        descricao TEXT,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data_hora DATETIME DEFAULT CURRENT_TIMESTAMP,</w:t>
        <w:br/>
        <w:t xml:space="preserve">        FOREIGN KEY (id_viagem) REFERENCES viagem(id_viagem)</w:t>
        <w:br/>
        <w:t xml:space="preserve">    )");</w:t>
        <w:br/>
        <w:br/>
        <w:t xml:space="preserve">    /*</w:t>
        <w:br/>
        <w:t xml:space="preserve">     * Tabela de fretes e notas fiscais vinculados às viagens.</w:t>
        <w:br/>
        <w:t xml:space="preserve">     * - valor: valor total cobrado pela transportadora</w:t>
        <w:br/>
        <w:t xml:space="preserve">     * - custo_operacional: custo interno (combustível, pedágio, etc.)</w:t>
        <w:br/>
        <w:t xml:space="preserve">     * - nota_fiscal: número da NF para controle financeiro e fiscal</w:t>
        <w:br/>
        <w:t xml:space="preserve">     * Relação 1:1 com viagem (UNIQUE em id_viagem).</w:t>
        <w:br/>
        <w:t xml:space="preserve">     */</w:t>
        <w:br/>
        <w:t xml:space="preserve">    $pdo-&gt;exec("CREATE TABLE frete (</w:t>
        <w:br/>
        <w:t xml:space="preserve">        id_frete INT AUTO_INCREMENT PRIMARY KEY,</w:t>
        <w:br/>
        <w:t xml:space="preserve">        id_viagem INT NOT NULL UNIQUE,</w:t>
        <w:br/>
        <w:t xml:space="preserve">        id_transportadora INT NOT NULL,</w:t>
        <w:br/>
        <w:t xml:space="preserve">        valor DECIMAL(12,2),</w:t>
        <w:br/>
        <w:t xml:space="preserve">        custo_operacional DECIMAL(12,2),</w:t>
        <w:br/>
        <w:t xml:space="preserve">        nota_fiscal VARCHAR(50),</w:t>
        <w:br/>
        <w:t xml:space="preserve">        data_emissao DATE,</w:t>
        <w:br/>
        <w:t xml:space="preserve">        FOREIGN KEY (id_viagem) REFERENCES viagem(id_viagem),</w:t>
        <w:br/>
        <w:t xml:space="preserve">        FOREIGN KEY (id_transportadora) REFERENCES transportadora(id_transportadora)</w:t>
        <w:br/>
        <w:t xml:space="preserve">    )");</w:t>
        <w:br/>
        <w:br/>
        <w:t xml:space="preserve">    echo "&lt;p class='text-success'&gt;&lt;strong&gt;&amp;#10003;&lt;/strong&gt; Todas as tabelas criadas.&lt;/p&gt;";</w:t>
        <w:br/>
        <w:br/>
        <w:t xml:space="preserve">    /*</w:t>
        <w:br/>
        <w:t xml:space="preserve">     * Cria o usuário administrador padrão do sistema.</w:t>
        <w:br/>
        <w:t xml:space="preserve">     * A senha "admin123" é hasheada com bcrypt antes de ser armazenada.</w:t>
        <w:br/>
        <w:t xml:space="preserve">     * IMPORTANTE: O administrador deve alterar esta senha no primeiro acesso.</w:t>
        <w:br/>
        <w:t xml:space="preserve">     */</w:t>
        <w:br/>
        <w:t xml:space="preserve">    $senha = password_hash('admin123', PASSWORD_DEFAULT);</w:t>
        <w:br/>
        <w:t xml:space="preserve">    $pdo-&gt;prepare("INSERT INTO usuario (nome, email, senha, perfil) VALUES (?, ?, ?, 'ADMIN')")</w:t>
        <w:br/>
        <w:t xml:space="preserve">        -&gt;execute(['Administrador', 'admin@sistema.com', $senha]);</w:t>
        <w:br/>
        <w:br/>
        <w:t xml:space="preserve">    echo "&lt;p class='text-success'&gt;&lt;strong&gt;&amp;#10003;&lt;/strong&gt; Usuário administrador criado.&lt;/p&gt;";</w:t>
        <w:br/>
        <w:br/>
        <w:t xml:space="preserve">    // Exibe resumo final da instalação com as credenciais de acesso inicial</w:t>
        <w:br/>
        <w:t xml:space="preserve">    echo "&lt;div class='alert alert-success mt-3'&gt;</w:t>
        <w:br/>
        <w:t xml:space="preserve">        &lt;h5&gt;&amp;#10003; Instalação concluída com sucesso!&lt;/h5&gt;</w:t>
        <w:br/>
        <w:t xml:space="preserve">        &lt;p class='mb-1'&gt;&lt;strong&gt;Usuário:&lt;/strong&gt; admin@sistema.com&lt;/p&gt;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&lt;p class='mb-3'&gt;&lt;strong&gt;Senha:&lt;/strong&gt; admin123&lt;/p&gt;</w:t>
        <w:br/>
        <w:t xml:space="preserve">        &lt;a href='index.php' class='btn btn-success'&gt;Ir para o Sistema &amp;rarr;&lt;/a&gt;</w:t>
        <w:br/>
        <w:t xml:space="preserve">    &lt;/div&gt;";</w:t>
        <w:br/>
        <w:br/>
        <w:t>} catch (Exception $e) {</w:t>
        <w:br/>
        <w:t xml:space="preserve">    // Exibe detalhes do erro caso algo dê errado durante a instalação</w:t>
        <w:br/>
        <w:t xml:space="preserve">    echo "&lt;div class='alert alert-danger'&gt;&lt;strong&gt;Erro:&lt;/strong&gt; " . $e-&gt;getMessage() . "&lt;/div&gt;";</w:t>
        <w:br/>
        <w:t>}</w:t>
        <w:br/>
        <w:t>?&gt;</w:t>
        <w:br/>
        <w:t>&lt;/div&gt;</w:t>
        <w:br/>
        <w:t>&lt;/body&gt;</w:t>
        <w:br/>
        <w:t>&lt;/html&gt;</w:t>
      </w:r>
    </w:p>
    <w:p/>
    <w:p>
      <w:pPr>
        <w:spacing w:before="200" w:after="40"/>
        <w:pBdr>
          <w:bottom w:val="single" w:sz="4" w:space="1" w:color="BBBBBB"/>
        </w:pBdr>
      </w:pPr>
      <w:r>
        <w:rPr>
          <w:b/>
          <w:color w:val="111111"/>
          <w:sz w:val="22"/>
        </w:rPr>
        <w:t>gerar_hash.php</w:t>
      </w:r>
    </w:p>
    <w:p>
      <w:pPr>
        <w:spacing w:before="0" w:after="40"/>
      </w:pPr>
      <w:r>
        <w:rPr>
          <w:i/>
          <w:color w:val="999999"/>
          <w:sz w:val="16"/>
        </w:rPr>
        <w:t>53 linhas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>&lt;?php</w:t>
        <w:br/>
        <w:t>/*</w:t>
        <w:br/>
        <w:t xml:space="preserve"> * Arquivo: gerar_hash.php</w:t>
        <w:br/>
        <w:t xml:space="preserve"> * Finalidade: Utilitário de desenvolvimento para gerar hashes bcrypt de senhas.</w:t>
        <w:br/>
        <w:t xml:space="preserve"> * Use esta página para obter o hash de uma senha e inseri-lo manualmente no banco</w:t>
        <w:br/>
        <w:t xml:space="preserve"> * via SQL (INSERT INTO usuario ...).</w:t>
        <w:br/>
        <w:t xml:space="preserve"> *</w:t>
        <w:br/>
        <w:t xml:space="preserve"> * ATENÇÃO: Este arquivo é exclusivo para uso em desenvolvimento/instalação.</w:t>
        <w:br/>
        <w:t xml:space="preserve"> * DELETE este arquivo do servidor de produção após utilizá-lo,</w:t>
        <w:br/>
        <w:t xml:space="preserve"> * pois ele representa um risco de segurança se deixado acessível publicamente.</w:t>
        <w:br/>
        <w:t xml:space="preserve"> */</w:t>
        <w:br/>
        <w:br/>
        <w:t>// Processa o formulário apenas quando enviado via POST e se o campo "senha" foi preenchido</w:t>
        <w:br/>
        <w:t>if ($_SERVER['REQUEST_METHOD'] === 'POST' &amp;&amp; !empty($_POST['senha'])) {</w:t>
        <w:br/>
        <w:t xml:space="preserve">    // Gera o hash bcrypt da senha informada.</w:t>
        <w:br/>
        <w:t xml:space="preserve">    // PASSWORD_BCRYPT é seguro e resistente a ataques de força bruta por ser computacionalmente custoso.</w:t>
        <w:br/>
        <w:t xml:space="preserve">    $hash = password_hash($_POST['senha'], PASSWORD_BCRYPT);</w:t>
        <w:br/>
        <w:t>}</w:t>
        <w:br/>
        <w:t>?&gt;</w:t>
        <w:br/>
        <w:t>&lt;!DOCTYPE html&gt;</w:t>
        <w:br/>
        <w:t>&lt;html lang="pt-br"&gt;</w:t>
        <w:br/>
        <w:t>&lt;head&gt;</w:t>
        <w:br/>
        <w:t xml:space="preserve">    &lt;meta charset="UTF-8"&gt;</w:t>
        <w:br/>
        <w:t xml:space="preserve">    &lt;title&gt;Gerar Hash&lt;/title&gt;</w:t>
        <w:br/>
        <w:t xml:space="preserve">    &lt;link href="https://cdn.jsdelivr.net/npm/bootstrap@5.3.0/dist/css/bootstrap.min.css" rel="stylesheet"&gt;</w:t>
        <w:br/>
        <w:t>&lt;/head&gt;</w:t>
        <w:br/>
        <w:t>&lt;body class="bg-light d-flex align-items-center justify-content-center" style="min-height:100vh"&gt;</w:t>
        <w:br/>
        <w:t>&lt;div class="card p-4 shadow" style="max-width:480px;width:100%"&gt;</w:t>
        <w:br/>
        <w:t xml:space="preserve">    &lt;h5 class="fw-bold mb-3"&gt;Gerar Hash de Senha&lt;/h5&gt;</w:t>
        <w:br/>
        <w:t xml:space="preserve">    &lt;form method="POST"&gt;</w:t>
        <w:br/>
        <w:t xml:space="preserve">        &lt;div class="mb-3"&gt;</w:t>
        <w:br/>
        <w:t xml:space="preserve">            &lt;input type="text" name="senha" class="form-control" placeholder="Digite a senha" required&gt;</w:t>
        <w:br/>
        <w:t xml:space="preserve">        &lt;/div&gt;</w:t>
        <w:br/>
        <w:t xml:space="preserve">        &lt;button class="btn btn-dark w-100"&gt;Gerar&lt;/button&gt;</w:t>
        <w:br/>
        <w:t xml:space="preserve">    &lt;/form&gt;</w:t>
        <w:br/>
        <w:t xml:space="preserve">    &lt;?php if (!empty($hash)): ?&gt;</w:t>
        <w:br/>
        <w:t xml:space="preserve">    &lt;!-- Exibe o hash gerado somente se o formulário foi submetido com sucesso --&gt;</w:t>
        <w:br/>
        <w:t xml:space="preserve">    &lt;div class="mt-3"&gt;</w:t>
        <w:br/>
        <w:t xml:space="preserve">        &lt;label class="form-label small fw-semibold"&gt;Hash gerado (copie para o INSERT):&lt;/label&gt;</w:t>
        <w:br/>
        <w:t xml:space="preserve">        &lt;!-- O campo textarea com onclick seleciona todo o conteúdo ao clicar, facilitando a cópia --&gt;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5"/>
        </w:rPr>
        <w:t xml:space="preserve">        &lt;textarea class="form-control font-monospace small" rows="3" onclick="this.select()"&gt;&lt;?= htmlspecialchars($hash) ?&gt;&lt;/textarea&gt;</w:t>
        <w:br/>
        <w:t xml:space="preserve">        &lt;p class="text-muted small mt-2"&gt;</w:t>
        <w:br/>
        <w:t xml:space="preserve">            SQL de exemplo:&lt;br&gt;</w:t>
        <w:br/>
        <w:t xml:space="preserve">            &lt;code&gt;INSERT INTO usuario (nome, email, senha, perfil) VALUES ('Admin', 'admin@email.com', '&amp;lt;hash&amp;gt;', 'ADMIN');&lt;/code&gt;</w:t>
        <w:br/>
        <w:t xml:space="preserve">        &lt;/p&gt;</w:t>
        <w:br/>
        <w:t xml:space="preserve">    &lt;/div&gt;</w:t>
        <w:br/>
        <w:t xml:space="preserve">    &lt;?php endif; ?&gt;</w:t>
        <w:br/>
        <w:t xml:space="preserve">    &lt;!-- Lembrete de segurança: este arquivo deve ser removido após o uso --&gt;</w:t>
        <w:br/>
        <w:t xml:space="preserve">    &lt;div class="alert alert-warning mt-3 py-2 small"&gt;&lt;strong&gt;Atenção:&lt;/strong&gt; Delete este arquivo após usar.&lt;/div&gt;</w:t>
        <w:br/>
        <w:t>&lt;/div&gt;</w:t>
        <w:br/>
        <w:t>&lt;/body&gt;</w:t>
        <w:br/>
        <w:t>&lt;/html&gt;</w:t>
      </w:r>
    </w:p>
    <w:p/>
    <w:sectPr w:rsidR="00FC693F" w:rsidRPr="0006063C" w:rsidSect="00034616"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